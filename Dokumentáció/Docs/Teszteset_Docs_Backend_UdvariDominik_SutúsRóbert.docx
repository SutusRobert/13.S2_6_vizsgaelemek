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439C58" w14:textId="77777777" w:rsidR="00A06BEA" w:rsidRDefault="00A06BEA">
      <w:pPr>
        <w:pStyle w:val="Szvegtrzs"/>
        <w:rPr>
          <w:sz w:val="72"/>
        </w:rPr>
      </w:pPr>
    </w:p>
    <w:p w14:paraId="48D1E5B0" w14:textId="77777777" w:rsidR="00A06BEA" w:rsidRDefault="00A06BEA">
      <w:pPr>
        <w:pStyle w:val="Szvegtrzs"/>
        <w:rPr>
          <w:sz w:val="72"/>
        </w:rPr>
      </w:pPr>
    </w:p>
    <w:p w14:paraId="37656562" w14:textId="77777777" w:rsidR="00A06BEA" w:rsidRDefault="00A06BEA">
      <w:pPr>
        <w:pStyle w:val="Szvegtrzs"/>
        <w:rPr>
          <w:sz w:val="72"/>
        </w:rPr>
      </w:pPr>
    </w:p>
    <w:p w14:paraId="47EF2F47" w14:textId="77777777" w:rsidR="00A06BEA" w:rsidRDefault="00A06BEA">
      <w:pPr>
        <w:pStyle w:val="Szvegtrzs"/>
        <w:spacing w:before="445"/>
        <w:rPr>
          <w:sz w:val="72"/>
        </w:rPr>
      </w:pPr>
    </w:p>
    <w:p w14:paraId="3DF585FE" w14:textId="77777777" w:rsidR="00A06BEA" w:rsidRDefault="00431823">
      <w:pPr>
        <w:pStyle w:val="Cm"/>
      </w:pPr>
      <w:r>
        <w:rPr>
          <w:color w:val="006FC0"/>
        </w:rPr>
        <w:t xml:space="preserve">Magic </w:t>
      </w:r>
      <w:r>
        <w:rPr>
          <w:color w:val="006FC0"/>
          <w:spacing w:val="-2"/>
        </w:rPr>
        <w:t>Fridge</w:t>
      </w:r>
    </w:p>
    <w:p w14:paraId="0F223AE4" w14:textId="667B9BAA" w:rsidR="00A06BEA" w:rsidRDefault="00FF3E18">
      <w:pPr>
        <w:spacing w:before="187"/>
        <w:ind w:right="138"/>
        <w:jc w:val="center"/>
        <w:rPr>
          <w:sz w:val="44"/>
        </w:rPr>
      </w:pPr>
      <w:r>
        <w:rPr>
          <w:color w:val="6F2F9F"/>
          <w:sz w:val="44"/>
        </w:rPr>
        <w:t>Backend teszt dokumentáció</w:t>
      </w:r>
    </w:p>
    <w:p w14:paraId="2F39F999" w14:textId="77777777" w:rsidR="00A06BEA" w:rsidRDefault="00A06BEA">
      <w:pPr>
        <w:pStyle w:val="Szvegtrzs"/>
        <w:rPr>
          <w:sz w:val="20"/>
        </w:rPr>
      </w:pPr>
    </w:p>
    <w:p w14:paraId="5E2921F8" w14:textId="77777777" w:rsidR="00A06BEA" w:rsidRDefault="00A06BEA">
      <w:pPr>
        <w:pStyle w:val="Szvegtrzs"/>
        <w:rPr>
          <w:sz w:val="20"/>
        </w:rPr>
      </w:pPr>
    </w:p>
    <w:p w14:paraId="6B091A8E" w14:textId="77777777" w:rsidR="00A06BEA" w:rsidRDefault="00A06BEA">
      <w:pPr>
        <w:pStyle w:val="Szvegtrzs"/>
        <w:rPr>
          <w:sz w:val="20"/>
        </w:rPr>
      </w:pPr>
    </w:p>
    <w:p w14:paraId="574CB644" w14:textId="77777777" w:rsidR="00A06BEA" w:rsidRDefault="00A06BEA">
      <w:pPr>
        <w:pStyle w:val="Szvegtrzs"/>
        <w:rPr>
          <w:sz w:val="20"/>
        </w:rPr>
      </w:pPr>
    </w:p>
    <w:p w14:paraId="34F93222" w14:textId="77777777" w:rsidR="00A06BEA" w:rsidRDefault="00A06BEA">
      <w:pPr>
        <w:pStyle w:val="Szvegtrzs"/>
        <w:rPr>
          <w:sz w:val="20"/>
        </w:rPr>
      </w:pPr>
    </w:p>
    <w:p w14:paraId="57051D9D" w14:textId="77777777" w:rsidR="00A06BEA" w:rsidRDefault="00A06BEA">
      <w:pPr>
        <w:pStyle w:val="Szvegtrzs"/>
        <w:rPr>
          <w:sz w:val="20"/>
        </w:rPr>
      </w:pPr>
    </w:p>
    <w:p w14:paraId="7A4DF303" w14:textId="77777777" w:rsidR="00A06BEA" w:rsidRDefault="00431823">
      <w:pPr>
        <w:pStyle w:val="Szvegtrzs"/>
        <w:spacing w:before="173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87840" behindDoc="1" locked="0" layoutInCell="1" allowOverlap="1" wp14:anchorId="17B46119" wp14:editId="7DFDAF8E">
            <wp:simplePos x="0" y="0"/>
            <wp:positionH relativeFrom="page">
              <wp:posOffset>2196498</wp:posOffset>
            </wp:positionH>
            <wp:positionV relativeFrom="paragraph">
              <wp:posOffset>271606</wp:posOffset>
            </wp:positionV>
            <wp:extent cx="3503612" cy="3538442"/>
            <wp:effectExtent l="0" t="0" r="0" b="0"/>
            <wp:wrapTopAndBottom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503612" cy="353844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B70B846" w14:textId="77777777" w:rsidR="00A06BEA" w:rsidRDefault="00A06BEA">
      <w:pPr>
        <w:pStyle w:val="Szvegtrzs"/>
      </w:pPr>
    </w:p>
    <w:p w14:paraId="4E5A0469" w14:textId="77777777" w:rsidR="00A06BEA" w:rsidRDefault="00A06BEA">
      <w:pPr>
        <w:pStyle w:val="Szvegtrzs"/>
      </w:pPr>
    </w:p>
    <w:p w14:paraId="6E6805B6" w14:textId="77777777" w:rsidR="00A06BEA" w:rsidRDefault="00A06BEA">
      <w:pPr>
        <w:pStyle w:val="Szvegtrzs"/>
      </w:pPr>
    </w:p>
    <w:p w14:paraId="27B00198" w14:textId="77777777" w:rsidR="00A06BEA" w:rsidRDefault="00A06BEA">
      <w:pPr>
        <w:pStyle w:val="Szvegtrzs"/>
        <w:spacing w:before="39"/>
      </w:pPr>
    </w:p>
    <w:p w14:paraId="14BB51D7" w14:textId="0F172178" w:rsidR="00A06BEA" w:rsidRDefault="00431823" w:rsidP="00FF3E18">
      <w:pPr>
        <w:pStyle w:val="Szvegtrzs"/>
        <w:ind w:left="144"/>
        <w:sectPr w:rsidR="00A06BEA">
          <w:type w:val="continuous"/>
          <w:pgSz w:w="11910" w:h="16840"/>
          <w:pgMar w:top="1920" w:right="992" w:bottom="280" w:left="1133" w:header="708" w:footer="708" w:gutter="0"/>
          <w:cols w:space="708"/>
        </w:sectPr>
      </w:pPr>
      <w:r>
        <w:t>Készítette:</w:t>
      </w:r>
      <w:r>
        <w:rPr>
          <w:spacing w:val="-7"/>
        </w:rPr>
        <w:t xml:space="preserve"> </w:t>
      </w:r>
      <w:r>
        <w:t>Sutús</w:t>
      </w:r>
      <w:r>
        <w:rPr>
          <w:spacing w:val="-7"/>
        </w:rPr>
        <w:t xml:space="preserve"> </w:t>
      </w:r>
      <w:r>
        <w:t>Róbert,</w:t>
      </w:r>
      <w:r>
        <w:rPr>
          <w:spacing w:val="-7"/>
        </w:rPr>
        <w:t xml:space="preserve"> </w:t>
      </w:r>
      <w:r>
        <w:t>Udvari</w:t>
      </w:r>
      <w:r>
        <w:rPr>
          <w:spacing w:val="-8"/>
        </w:rPr>
        <w:t xml:space="preserve"> </w:t>
      </w:r>
      <w:r>
        <w:rPr>
          <w:spacing w:val="-2"/>
        </w:rPr>
        <w:t>Domini</w:t>
      </w:r>
      <w:r w:rsidR="00FF3E18">
        <w:rPr>
          <w:spacing w:val="-2"/>
        </w:rPr>
        <w:t>k</w:t>
      </w:r>
    </w:p>
    <w:p w14:paraId="1F70BCEC" w14:textId="77777777" w:rsidR="00FF3E18" w:rsidRDefault="00FF3E18" w:rsidP="00FF3E18"/>
    <w:tbl>
      <w:tblPr>
        <w:tblStyle w:val="Rcsostblzat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156"/>
        <w:gridCol w:w="5156"/>
      </w:tblGrid>
      <w:tr w:rsidR="00FF3E18" w14:paraId="6D41CD68" w14:textId="77777777" w:rsidTr="00306297">
        <w:trPr>
          <w:jc w:val="center"/>
        </w:trPr>
        <w:tc>
          <w:tcPr>
            <w:tcW w:w="5156" w:type="dxa"/>
            <w:shd w:val="clear" w:color="auto" w:fill="EDEDED"/>
          </w:tcPr>
          <w:p w14:paraId="430C70FE" w14:textId="77777777" w:rsidR="00FF3E18" w:rsidRDefault="00FF3E18" w:rsidP="00306297">
            <w:r>
              <w:rPr>
                <w:b/>
                <w:sz w:val="18"/>
              </w:rPr>
              <w:t>Név (Name)</w:t>
            </w:r>
          </w:p>
        </w:tc>
        <w:tc>
          <w:tcPr>
            <w:tcW w:w="5156" w:type="dxa"/>
          </w:tcPr>
          <w:p w14:paraId="4F579025" w14:textId="77777777" w:rsidR="00FF3E18" w:rsidRDefault="00FF3E18" w:rsidP="00306297">
            <w:r>
              <w:rPr>
                <w:sz w:val="18"/>
              </w:rPr>
              <w:t>test_inventory_create_creates_default_household_if_missing</w:t>
            </w:r>
          </w:p>
        </w:tc>
      </w:tr>
      <w:tr w:rsidR="00FF3E18" w14:paraId="3E6AE74C" w14:textId="77777777" w:rsidTr="00306297">
        <w:trPr>
          <w:jc w:val="center"/>
        </w:trPr>
        <w:tc>
          <w:tcPr>
            <w:tcW w:w="5156" w:type="dxa"/>
            <w:shd w:val="clear" w:color="auto" w:fill="EDEDED"/>
          </w:tcPr>
          <w:p w14:paraId="1071F330" w14:textId="77777777" w:rsidR="00FF3E18" w:rsidRDefault="00FF3E18" w:rsidP="00306297">
            <w:r>
              <w:rPr>
                <w:b/>
                <w:sz w:val="18"/>
              </w:rPr>
              <w:t>Hiba típusa (Issue Type)</w:t>
            </w:r>
          </w:p>
        </w:tc>
        <w:tc>
          <w:tcPr>
            <w:tcW w:w="5156" w:type="dxa"/>
          </w:tcPr>
          <w:p w14:paraId="7E8B3B32" w14:textId="77777777" w:rsidR="00FF3E18" w:rsidRDefault="00FF3E18" w:rsidP="00306297">
            <w:r>
              <w:rPr>
                <w:sz w:val="18"/>
              </w:rPr>
              <w:t>Funkcionális teszt / Inventory kezdőoldal</w:t>
            </w:r>
          </w:p>
        </w:tc>
      </w:tr>
      <w:tr w:rsidR="00FF3E18" w14:paraId="7596C1CA" w14:textId="77777777" w:rsidTr="00306297">
        <w:trPr>
          <w:jc w:val="center"/>
        </w:trPr>
        <w:tc>
          <w:tcPr>
            <w:tcW w:w="5156" w:type="dxa"/>
            <w:shd w:val="clear" w:color="auto" w:fill="EDEDED"/>
          </w:tcPr>
          <w:p w14:paraId="26382B73" w14:textId="77777777" w:rsidR="00FF3E18" w:rsidRDefault="00FF3E18" w:rsidP="00306297">
            <w:r>
              <w:rPr>
                <w:b/>
                <w:sz w:val="18"/>
              </w:rPr>
              <w:t>Állapot (Status)</w:t>
            </w:r>
          </w:p>
        </w:tc>
        <w:tc>
          <w:tcPr>
            <w:tcW w:w="5156" w:type="dxa"/>
          </w:tcPr>
          <w:p w14:paraId="53E79046" w14:textId="77777777" w:rsidR="00FF3E18" w:rsidRDefault="00FF3E18" w:rsidP="00306297">
            <w:r>
              <w:rPr>
                <w:sz w:val="18"/>
              </w:rPr>
              <w:t>Kész / sikeresen lefut</w:t>
            </w:r>
          </w:p>
        </w:tc>
      </w:tr>
      <w:tr w:rsidR="00FF3E18" w14:paraId="7E324FB9" w14:textId="77777777" w:rsidTr="00306297">
        <w:trPr>
          <w:jc w:val="center"/>
        </w:trPr>
        <w:tc>
          <w:tcPr>
            <w:tcW w:w="5156" w:type="dxa"/>
            <w:shd w:val="clear" w:color="auto" w:fill="EDEDED"/>
          </w:tcPr>
          <w:p w14:paraId="339565F5" w14:textId="77777777" w:rsidR="00FF3E18" w:rsidRDefault="00FF3E18" w:rsidP="00306297">
            <w:r>
              <w:rPr>
                <w:b/>
                <w:sz w:val="18"/>
              </w:rPr>
              <w:t>Előfeltétel (Precondition)</w:t>
            </w:r>
          </w:p>
        </w:tc>
        <w:tc>
          <w:tcPr>
            <w:tcW w:w="5156" w:type="dxa"/>
          </w:tcPr>
          <w:p w14:paraId="05754059" w14:textId="77777777" w:rsidR="00FF3E18" w:rsidRDefault="00FF3E18" w:rsidP="00306297">
            <w:r>
              <w:rPr>
                <w:sz w:val="18"/>
              </w:rPr>
              <w:t>A Laravel alkalmazás futtatható állapotban van. A tesztek futtatása: php artisan test. A teszt adatbázis elérhető, és a TestCase helper metódusai létre tudják hozni a szükséges felhasználókat, háztartásokat és session adatokat.</w:t>
            </w:r>
          </w:p>
        </w:tc>
      </w:tr>
      <w:tr w:rsidR="00FF3E18" w14:paraId="24FF049C" w14:textId="77777777" w:rsidTr="00306297">
        <w:trPr>
          <w:jc w:val="center"/>
        </w:trPr>
        <w:tc>
          <w:tcPr>
            <w:tcW w:w="5156" w:type="dxa"/>
            <w:shd w:val="clear" w:color="auto" w:fill="EDEDED"/>
          </w:tcPr>
          <w:p w14:paraId="6B2971A7" w14:textId="77777777" w:rsidR="00FF3E18" w:rsidRDefault="00FF3E18" w:rsidP="00306297">
            <w:r>
              <w:rPr>
                <w:b/>
                <w:sz w:val="18"/>
              </w:rPr>
              <w:t>Cél (Objective)</w:t>
            </w:r>
          </w:p>
        </w:tc>
        <w:tc>
          <w:tcPr>
            <w:tcW w:w="5156" w:type="dxa"/>
          </w:tcPr>
          <w:p w14:paraId="2FFA00D7" w14:textId="77777777" w:rsidR="00FF3E18" w:rsidRDefault="00FF3E18" w:rsidP="00306297">
            <w:r>
              <w:rPr>
                <w:sz w:val="18"/>
              </w:rPr>
              <w:t>Annak ellenőrzése, hogy ha a bejelentkezett felhasználónak még nincs háztartása, akkor az /inventory oldal megnyitásakor a rendszer automatikusan létrehoz egy alapértelmezett háztartást és hozzáadja a felhasználót tagként.</w:t>
            </w:r>
          </w:p>
        </w:tc>
      </w:tr>
      <w:tr w:rsidR="00FF3E18" w14:paraId="2C93E13C" w14:textId="77777777" w:rsidTr="00306297">
        <w:trPr>
          <w:jc w:val="center"/>
        </w:trPr>
        <w:tc>
          <w:tcPr>
            <w:tcW w:w="5156" w:type="dxa"/>
            <w:shd w:val="clear" w:color="auto" w:fill="EDEDED"/>
          </w:tcPr>
          <w:p w14:paraId="6660999B" w14:textId="77777777" w:rsidR="00FF3E18" w:rsidRDefault="00FF3E18" w:rsidP="00306297">
            <w:r>
              <w:rPr>
                <w:b/>
                <w:sz w:val="18"/>
              </w:rPr>
              <w:t>Prioritás (Priority)</w:t>
            </w:r>
          </w:p>
        </w:tc>
        <w:tc>
          <w:tcPr>
            <w:tcW w:w="5156" w:type="dxa"/>
          </w:tcPr>
          <w:p w14:paraId="22F1AD58" w14:textId="77777777" w:rsidR="00FF3E18" w:rsidRDefault="00FF3E18" w:rsidP="00306297">
            <w:r>
              <w:rPr>
                <w:sz w:val="18"/>
              </w:rPr>
              <w:t>Magas</w:t>
            </w:r>
          </w:p>
        </w:tc>
      </w:tr>
      <w:tr w:rsidR="00FF3E18" w14:paraId="1D9CCD63" w14:textId="77777777" w:rsidTr="00306297">
        <w:trPr>
          <w:jc w:val="center"/>
        </w:trPr>
        <w:tc>
          <w:tcPr>
            <w:tcW w:w="5156" w:type="dxa"/>
            <w:shd w:val="clear" w:color="auto" w:fill="EDEDED"/>
          </w:tcPr>
          <w:p w14:paraId="40349396" w14:textId="77777777" w:rsidR="00FF3E18" w:rsidRDefault="00FF3E18" w:rsidP="00306297">
            <w:r>
              <w:rPr>
                <w:b/>
                <w:sz w:val="18"/>
              </w:rPr>
              <w:t>Felelős (Owner)</w:t>
            </w:r>
          </w:p>
        </w:tc>
        <w:tc>
          <w:tcPr>
            <w:tcW w:w="5156" w:type="dxa"/>
          </w:tcPr>
          <w:p w14:paraId="3C0EC4B3" w14:textId="77777777" w:rsidR="00FF3E18" w:rsidRDefault="00FF3E18" w:rsidP="00306297">
            <w:r>
              <w:rPr>
                <w:sz w:val="18"/>
              </w:rPr>
              <w:t>Udvari Dominik</w:t>
            </w:r>
          </w:p>
        </w:tc>
      </w:tr>
      <w:tr w:rsidR="00FF3E18" w14:paraId="5F639B37" w14:textId="77777777" w:rsidTr="00306297">
        <w:trPr>
          <w:jc w:val="center"/>
        </w:trPr>
        <w:tc>
          <w:tcPr>
            <w:tcW w:w="5156" w:type="dxa"/>
            <w:shd w:val="clear" w:color="auto" w:fill="EDEDED"/>
          </w:tcPr>
          <w:p w14:paraId="238017F2" w14:textId="77777777" w:rsidR="00FF3E18" w:rsidRDefault="00FF3E18" w:rsidP="00306297">
            <w:r>
              <w:rPr>
                <w:b/>
                <w:sz w:val="18"/>
              </w:rPr>
              <w:t>Becsült idő (Estimated Time)</w:t>
            </w:r>
          </w:p>
        </w:tc>
        <w:tc>
          <w:tcPr>
            <w:tcW w:w="5156" w:type="dxa"/>
          </w:tcPr>
          <w:p w14:paraId="0423759C" w14:textId="77777777" w:rsidR="00FF3E18" w:rsidRDefault="00FF3E18" w:rsidP="00306297">
            <w:r>
              <w:rPr>
                <w:sz w:val="18"/>
              </w:rPr>
              <w:t>10 perc</w:t>
            </w:r>
          </w:p>
        </w:tc>
      </w:tr>
      <w:tr w:rsidR="00FF3E18" w14:paraId="411C35C4" w14:textId="77777777" w:rsidTr="00306297">
        <w:trPr>
          <w:jc w:val="center"/>
        </w:trPr>
        <w:tc>
          <w:tcPr>
            <w:tcW w:w="5156" w:type="dxa"/>
            <w:shd w:val="clear" w:color="auto" w:fill="EDEDED"/>
          </w:tcPr>
          <w:p w14:paraId="0B467A01" w14:textId="77777777" w:rsidR="00FF3E18" w:rsidRDefault="00FF3E18" w:rsidP="00306297">
            <w:r>
              <w:rPr>
                <w:b/>
                <w:sz w:val="18"/>
              </w:rPr>
              <w:t>Teszt szkript lépések (Steps)</w:t>
            </w:r>
          </w:p>
        </w:tc>
        <w:tc>
          <w:tcPr>
            <w:tcW w:w="5156" w:type="dxa"/>
          </w:tcPr>
          <w:p w14:paraId="29C336DB" w14:textId="77777777" w:rsidR="00FF3E18" w:rsidRDefault="00FF3E18" w:rsidP="00306297">
            <w:r>
              <w:rPr>
                <w:sz w:val="18"/>
              </w:rPr>
              <w:t>- Peter Parker nevű tesztfelhasználó létrehozása.</w:t>
            </w:r>
            <w:r>
              <w:br/>
            </w:r>
            <w:r>
              <w:rPr>
                <w:sz w:val="18"/>
              </w:rPr>
              <w:t>- Bejelentkezett session beállítása a felhasználóhoz.</w:t>
            </w:r>
            <w:r>
              <w:br/>
            </w:r>
            <w:r>
              <w:rPr>
                <w:sz w:val="18"/>
              </w:rPr>
              <w:t>- GET kérés küldése az /inventory útvonalra.</w:t>
            </w:r>
            <w:r>
              <w:br/>
            </w:r>
            <w:r>
              <w:rPr>
                <w:sz w:val="18"/>
              </w:rPr>
              <w:t>- Ellenőrzés, hogy az oldal 200 OK választ ad.</w:t>
            </w:r>
            <w:r>
              <w:br/>
            </w:r>
            <w:r>
              <w:rPr>
                <w:sz w:val="18"/>
              </w:rPr>
              <w:t>- Ellenőrzés, hogy pontosan 1 households és 1 household_members rekord jött létre.</w:t>
            </w:r>
          </w:p>
        </w:tc>
      </w:tr>
      <w:tr w:rsidR="00FF3E18" w14:paraId="1C0A458C" w14:textId="77777777" w:rsidTr="00306297">
        <w:trPr>
          <w:jc w:val="center"/>
        </w:trPr>
        <w:tc>
          <w:tcPr>
            <w:tcW w:w="5156" w:type="dxa"/>
            <w:shd w:val="clear" w:color="auto" w:fill="EDEDED"/>
          </w:tcPr>
          <w:p w14:paraId="7247819B" w14:textId="77777777" w:rsidR="00FF3E18" w:rsidRDefault="00FF3E18" w:rsidP="00306297">
            <w:r>
              <w:rPr>
                <w:b/>
                <w:sz w:val="18"/>
              </w:rPr>
              <w:t>Test Script Test - Tesztadatok (Test Data)</w:t>
            </w:r>
          </w:p>
        </w:tc>
        <w:tc>
          <w:tcPr>
            <w:tcW w:w="5156" w:type="dxa"/>
          </w:tcPr>
          <w:p w14:paraId="3C441C9B" w14:textId="77777777" w:rsidR="00FF3E18" w:rsidRDefault="00FF3E18" w:rsidP="00306297">
            <w:r>
              <w:rPr>
                <w:sz w:val="18"/>
              </w:rPr>
              <w:t>Felhasználó: Peter Parker. Kezdetben nincs létrehozott household rekord a felhasználóhoz.</w:t>
            </w:r>
          </w:p>
        </w:tc>
      </w:tr>
      <w:tr w:rsidR="00FF3E18" w14:paraId="7946BAF0" w14:textId="77777777" w:rsidTr="00306297">
        <w:trPr>
          <w:jc w:val="center"/>
        </w:trPr>
        <w:tc>
          <w:tcPr>
            <w:tcW w:w="5156" w:type="dxa"/>
            <w:shd w:val="clear" w:color="auto" w:fill="EDEDED"/>
          </w:tcPr>
          <w:p w14:paraId="511ABA2A" w14:textId="77777777" w:rsidR="00FF3E18" w:rsidRDefault="00FF3E18" w:rsidP="00306297">
            <w:r>
              <w:rPr>
                <w:b/>
                <w:sz w:val="18"/>
              </w:rPr>
              <w:t>Test Script Test - Várt eredmény (Expected Result)</w:t>
            </w:r>
          </w:p>
        </w:tc>
        <w:tc>
          <w:tcPr>
            <w:tcW w:w="5156" w:type="dxa"/>
          </w:tcPr>
          <w:p w14:paraId="0964C0D7" w14:textId="77777777" w:rsidR="00FF3E18" w:rsidRDefault="00FF3E18" w:rsidP="00306297">
            <w:r>
              <w:rPr>
                <w:sz w:val="18"/>
              </w:rPr>
              <w:t>Az /inventory oldal betöltődik, a rendszer létrehoz egy alapértelmezett háztartást, és a felhasználó bekerül a household_members táblába.</w:t>
            </w:r>
          </w:p>
        </w:tc>
      </w:tr>
      <w:tr w:rsidR="00FF3E18" w14:paraId="768916F2" w14:textId="77777777" w:rsidTr="00306297">
        <w:trPr>
          <w:jc w:val="center"/>
        </w:trPr>
        <w:tc>
          <w:tcPr>
            <w:tcW w:w="5156" w:type="dxa"/>
            <w:shd w:val="clear" w:color="auto" w:fill="EDEDED"/>
          </w:tcPr>
          <w:p w14:paraId="297E8A4A" w14:textId="77777777" w:rsidR="00FF3E18" w:rsidRDefault="00FF3E18" w:rsidP="00306297">
            <w:r>
              <w:rPr>
                <w:b/>
                <w:sz w:val="18"/>
              </w:rPr>
              <w:t>Test Script Test - Tényleges eredmény (Actual Result)</w:t>
            </w:r>
          </w:p>
        </w:tc>
        <w:tc>
          <w:tcPr>
            <w:tcW w:w="5156" w:type="dxa"/>
          </w:tcPr>
          <w:p w14:paraId="768C1185" w14:textId="77777777" w:rsidR="00FF3E18" w:rsidRDefault="00FF3E18" w:rsidP="00306297">
            <w:r>
              <w:rPr>
                <w:sz w:val="18"/>
              </w:rPr>
              <w:t>Az oldal 200 OK választ ad, 1 household és 1 household_members rekord található az adatbázisban. A teszt sikeresen lefut.</w:t>
            </w:r>
          </w:p>
        </w:tc>
      </w:tr>
    </w:tbl>
    <w:p w14:paraId="04423708" w14:textId="77777777" w:rsidR="00FF3E18" w:rsidRDefault="00FF3E18" w:rsidP="00FF3E18">
      <w:r>
        <w:br w:type="page"/>
      </w:r>
    </w:p>
    <w:tbl>
      <w:tblPr>
        <w:tblStyle w:val="Rcsostblzat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156"/>
        <w:gridCol w:w="5156"/>
      </w:tblGrid>
      <w:tr w:rsidR="00FF3E18" w14:paraId="1C020238" w14:textId="77777777" w:rsidTr="00306297">
        <w:trPr>
          <w:jc w:val="center"/>
        </w:trPr>
        <w:tc>
          <w:tcPr>
            <w:tcW w:w="5156" w:type="dxa"/>
            <w:shd w:val="clear" w:color="auto" w:fill="EDEDED"/>
          </w:tcPr>
          <w:p w14:paraId="7B45DDC8" w14:textId="77777777" w:rsidR="00FF3E18" w:rsidRDefault="00FF3E18" w:rsidP="00306297">
            <w:r>
              <w:rPr>
                <w:b/>
                <w:sz w:val="18"/>
              </w:rPr>
              <w:lastRenderedPageBreak/>
              <w:t>Név (Name)</w:t>
            </w:r>
          </w:p>
        </w:tc>
        <w:tc>
          <w:tcPr>
            <w:tcW w:w="5156" w:type="dxa"/>
          </w:tcPr>
          <w:p w14:paraId="425A447B" w14:textId="77777777" w:rsidR="00FF3E18" w:rsidRDefault="00FF3E18" w:rsidP="00306297">
            <w:r>
              <w:rPr>
                <w:sz w:val="18"/>
              </w:rPr>
              <w:t>test_inventory_list_creates_default_household_if_missing</w:t>
            </w:r>
          </w:p>
        </w:tc>
      </w:tr>
      <w:tr w:rsidR="00FF3E18" w14:paraId="5499A9A0" w14:textId="77777777" w:rsidTr="00306297">
        <w:trPr>
          <w:jc w:val="center"/>
        </w:trPr>
        <w:tc>
          <w:tcPr>
            <w:tcW w:w="5156" w:type="dxa"/>
            <w:shd w:val="clear" w:color="auto" w:fill="EDEDED"/>
          </w:tcPr>
          <w:p w14:paraId="141BE887" w14:textId="77777777" w:rsidR="00FF3E18" w:rsidRDefault="00FF3E18" w:rsidP="00306297">
            <w:r>
              <w:rPr>
                <w:b/>
                <w:sz w:val="18"/>
              </w:rPr>
              <w:t>Hiba típusa (Issue Type)</w:t>
            </w:r>
          </w:p>
        </w:tc>
        <w:tc>
          <w:tcPr>
            <w:tcW w:w="5156" w:type="dxa"/>
          </w:tcPr>
          <w:p w14:paraId="0DB42FC7" w14:textId="77777777" w:rsidR="00FF3E18" w:rsidRDefault="00FF3E18" w:rsidP="00306297">
            <w:r>
              <w:rPr>
                <w:sz w:val="18"/>
              </w:rPr>
              <w:t>Funkcionális teszt / Inventory lista</w:t>
            </w:r>
          </w:p>
        </w:tc>
      </w:tr>
      <w:tr w:rsidR="00FF3E18" w14:paraId="08F89D13" w14:textId="77777777" w:rsidTr="00306297">
        <w:trPr>
          <w:jc w:val="center"/>
        </w:trPr>
        <w:tc>
          <w:tcPr>
            <w:tcW w:w="5156" w:type="dxa"/>
            <w:shd w:val="clear" w:color="auto" w:fill="EDEDED"/>
          </w:tcPr>
          <w:p w14:paraId="260D5224" w14:textId="77777777" w:rsidR="00FF3E18" w:rsidRDefault="00FF3E18" w:rsidP="00306297">
            <w:r>
              <w:rPr>
                <w:b/>
                <w:sz w:val="18"/>
              </w:rPr>
              <w:t>Állapot (Status)</w:t>
            </w:r>
          </w:p>
        </w:tc>
        <w:tc>
          <w:tcPr>
            <w:tcW w:w="5156" w:type="dxa"/>
          </w:tcPr>
          <w:p w14:paraId="681501F2" w14:textId="77777777" w:rsidR="00FF3E18" w:rsidRDefault="00FF3E18" w:rsidP="00306297">
            <w:r>
              <w:rPr>
                <w:sz w:val="18"/>
              </w:rPr>
              <w:t>Kész / sikeresen lefut</w:t>
            </w:r>
          </w:p>
        </w:tc>
      </w:tr>
      <w:tr w:rsidR="00FF3E18" w14:paraId="4288E63D" w14:textId="77777777" w:rsidTr="00306297">
        <w:trPr>
          <w:jc w:val="center"/>
        </w:trPr>
        <w:tc>
          <w:tcPr>
            <w:tcW w:w="5156" w:type="dxa"/>
            <w:shd w:val="clear" w:color="auto" w:fill="EDEDED"/>
          </w:tcPr>
          <w:p w14:paraId="44AE948E" w14:textId="77777777" w:rsidR="00FF3E18" w:rsidRDefault="00FF3E18" w:rsidP="00306297">
            <w:r>
              <w:rPr>
                <w:b/>
                <w:sz w:val="18"/>
              </w:rPr>
              <w:t>Előfeltétel (Precondition)</w:t>
            </w:r>
          </w:p>
        </w:tc>
        <w:tc>
          <w:tcPr>
            <w:tcW w:w="5156" w:type="dxa"/>
          </w:tcPr>
          <w:p w14:paraId="7885DD54" w14:textId="77777777" w:rsidR="00FF3E18" w:rsidRDefault="00FF3E18" w:rsidP="00306297">
            <w:r>
              <w:rPr>
                <w:sz w:val="18"/>
              </w:rPr>
              <w:t>A Laravel alkalmazás futtatható állapotban van. A tesztek futtatása: php artisan test. A teszt adatbázis elérhető, és a TestCase helper metódusai létre tudják hozni a szükséges felhasználókat, háztartásokat és session adatokat.</w:t>
            </w:r>
          </w:p>
        </w:tc>
      </w:tr>
      <w:tr w:rsidR="00FF3E18" w14:paraId="11C56F9E" w14:textId="77777777" w:rsidTr="00306297">
        <w:trPr>
          <w:jc w:val="center"/>
        </w:trPr>
        <w:tc>
          <w:tcPr>
            <w:tcW w:w="5156" w:type="dxa"/>
            <w:shd w:val="clear" w:color="auto" w:fill="EDEDED"/>
          </w:tcPr>
          <w:p w14:paraId="18F57C6B" w14:textId="77777777" w:rsidR="00FF3E18" w:rsidRDefault="00FF3E18" w:rsidP="00306297">
            <w:r>
              <w:rPr>
                <w:b/>
                <w:sz w:val="18"/>
              </w:rPr>
              <w:t>Cél (Objective)</w:t>
            </w:r>
          </w:p>
        </w:tc>
        <w:tc>
          <w:tcPr>
            <w:tcW w:w="5156" w:type="dxa"/>
          </w:tcPr>
          <w:p w14:paraId="1CB2C893" w14:textId="77777777" w:rsidR="00FF3E18" w:rsidRDefault="00FF3E18" w:rsidP="00306297">
            <w:r>
              <w:rPr>
                <w:sz w:val="18"/>
              </w:rPr>
              <w:t>Annak ellenőrzése, hogy az /inventory/list oldal is képes automatikusan alapértelmezett háztartást létrehozni, ha a bejelentkezett felhasználóhoz még nem tartozik household.</w:t>
            </w:r>
          </w:p>
        </w:tc>
      </w:tr>
      <w:tr w:rsidR="00FF3E18" w14:paraId="20683478" w14:textId="77777777" w:rsidTr="00306297">
        <w:trPr>
          <w:jc w:val="center"/>
        </w:trPr>
        <w:tc>
          <w:tcPr>
            <w:tcW w:w="5156" w:type="dxa"/>
            <w:shd w:val="clear" w:color="auto" w:fill="EDEDED"/>
          </w:tcPr>
          <w:p w14:paraId="5E57CD6C" w14:textId="77777777" w:rsidR="00FF3E18" w:rsidRDefault="00FF3E18" w:rsidP="00306297">
            <w:r>
              <w:rPr>
                <w:b/>
                <w:sz w:val="18"/>
              </w:rPr>
              <w:t>Prioritás (Priority)</w:t>
            </w:r>
          </w:p>
        </w:tc>
        <w:tc>
          <w:tcPr>
            <w:tcW w:w="5156" w:type="dxa"/>
          </w:tcPr>
          <w:p w14:paraId="69709DF2" w14:textId="77777777" w:rsidR="00FF3E18" w:rsidRDefault="00FF3E18" w:rsidP="00306297">
            <w:r>
              <w:rPr>
                <w:sz w:val="18"/>
              </w:rPr>
              <w:t>Magas</w:t>
            </w:r>
          </w:p>
        </w:tc>
      </w:tr>
      <w:tr w:rsidR="00FF3E18" w14:paraId="2F1D1A7A" w14:textId="77777777" w:rsidTr="00306297">
        <w:trPr>
          <w:jc w:val="center"/>
        </w:trPr>
        <w:tc>
          <w:tcPr>
            <w:tcW w:w="5156" w:type="dxa"/>
            <w:shd w:val="clear" w:color="auto" w:fill="EDEDED"/>
          </w:tcPr>
          <w:p w14:paraId="58B1941E" w14:textId="77777777" w:rsidR="00FF3E18" w:rsidRDefault="00FF3E18" w:rsidP="00306297">
            <w:r>
              <w:rPr>
                <w:b/>
                <w:sz w:val="18"/>
              </w:rPr>
              <w:t>Felelős (Owner)</w:t>
            </w:r>
          </w:p>
        </w:tc>
        <w:tc>
          <w:tcPr>
            <w:tcW w:w="5156" w:type="dxa"/>
          </w:tcPr>
          <w:p w14:paraId="2F8C2967" w14:textId="77777777" w:rsidR="00FF3E18" w:rsidRDefault="00FF3E18" w:rsidP="00306297">
            <w:r>
              <w:rPr>
                <w:sz w:val="18"/>
              </w:rPr>
              <w:t>Udvari Dominik</w:t>
            </w:r>
          </w:p>
        </w:tc>
      </w:tr>
      <w:tr w:rsidR="00FF3E18" w14:paraId="5F95FD5B" w14:textId="77777777" w:rsidTr="00306297">
        <w:trPr>
          <w:jc w:val="center"/>
        </w:trPr>
        <w:tc>
          <w:tcPr>
            <w:tcW w:w="5156" w:type="dxa"/>
            <w:shd w:val="clear" w:color="auto" w:fill="EDEDED"/>
          </w:tcPr>
          <w:p w14:paraId="0A8D8DCB" w14:textId="77777777" w:rsidR="00FF3E18" w:rsidRDefault="00FF3E18" w:rsidP="00306297">
            <w:r>
              <w:rPr>
                <w:b/>
                <w:sz w:val="18"/>
              </w:rPr>
              <w:t>Becsült idő (Estimated Time)</w:t>
            </w:r>
          </w:p>
        </w:tc>
        <w:tc>
          <w:tcPr>
            <w:tcW w:w="5156" w:type="dxa"/>
          </w:tcPr>
          <w:p w14:paraId="7385658E" w14:textId="77777777" w:rsidR="00FF3E18" w:rsidRDefault="00FF3E18" w:rsidP="00306297">
            <w:r>
              <w:rPr>
                <w:sz w:val="18"/>
              </w:rPr>
              <w:t>10 perc</w:t>
            </w:r>
          </w:p>
        </w:tc>
      </w:tr>
      <w:tr w:rsidR="00FF3E18" w14:paraId="2E2603EA" w14:textId="77777777" w:rsidTr="00306297">
        <w:trPr>
          <w:jc w:val="center"/>
        </w:trPr>
        <w:tc>
          <w:tcPr>
            <w:tcW w:w="5156" w:type="dxa"/>
            <w:shd w:val="clear" w:color="auto" w:fill="EDEDED"/>
          </w:tcPr>
          <w:p w14:paraId="1825872B" w14:textId="77777777" w:rsidR="00FF3E18" w:rsidRDefault="00FF3E18" w:rsidP="00306297">
            <w:r>
              <w:rPr>
                <w:b/>
                <w:sz w:val="18"/>
              </w:rPr>
              <w:t>Teszt szkript lépések (Steps)</w:t>
            </w:r>
          </w:p>
        </w:tc>
        <w:tc>
          <w:tcPr>
            <w:tcW w:w="5156" w:type="dxa"/>
          </w:tcPr>
          <w:p w14:paraId="72BF40CE" w14:textId="77777777" w:rsidR="00FF3E18" w:rsidRDefault="00FF3E18" w:rsidP="00306297">
            <w:r>
              <w:rPr>
                <w:sz w:val="18"/>
              </w:rPr>
              <w:t>- Peter Parker nevű tesztfelhasználó létrehozása.</w:t>
            </w:r>
            <w:r>
              <w:br/>
            </w:r>
            <w:r>
              <w:rPr>
                <w:sz w:val="18"/>
              </w:rPr>
              <w:t>- Bejelentkezett session beállítása.</w:t>
            </w:r>
            <w:r>
              <w:br/>
            </w:r>
            <w:r>
              <w:rPr>
                <w:sz w:val="18"/>
              </w:rPr>
              <w:t>- GET kérés küldése az /inventory/list útvonalra.</w:t>
            </w:r>
            <w:r>
              <w:br/>
            </w:r>
            <w:r>
              <w:rPr>
                <w:sz w:val="18"/>
              </w:rPr>
              <w:t>- Ellenőrzés, hogy az oldal 200 OK választ ad.</w:t>
            </w:r>
            <w:r>
              <w:br/>
            </w:r>
            <w:r>
              <w:rPr>
                <w:sz w:val="18"/>
              </w:rPr>
              <w:t>- Ellenőrzés, hogy a households táblában owner_id mezővel létrejött a felhasználó háztartása.</w:t>
            </w:r>
          </w:p>
        </w:tc>
      </w:tr>
      <w:tr w:rsidR="00FF3E18" w14:paraId="56C6A749" w14:textId="77777777" w:rsidTr="00306297">
        <w:trPr>
          <w:jc w:val="center"/>
        </w:trPr>
        <w:tc>
          <w:tcPr>
            <w:tcW w:w="5156" w:type="dxa"/>
            <w:shd w:val="clear" w:color="auto" w:fill="EDEDED"/>
          </w:tcPr>
          <w:p w14:paraId="03710333" w14:textId="77777777" w:rsidR="00FF3E18" w:rsidRDefault="00FF3E18" w:rsidP="00306297">
            <w:r>
              <w:rPr>
                <w:b/>
                <w:sz w:val="18"/>
              </w:rPr>
              <w:t>Test Script Test - Tesztadatok (Test Data)</w:t>
            </w:r>
          </w:p>
        </w:tc>
        <w:tc>
          <w:tcPr>
            <w:tcW w:w="5156" w:type="dxa"/>
          </w:tcPr>
          <w:p w14:paraId="2194712E" w14:textId="77777777" w:rsidR="00FF3E18" w:rsidRDefault="00FF3E18" w:rsidP="00306297">
            <w:r>
              <w:rPr>
                <w:sz w:val="18"/>
              </w:rPr>
              <w:t>Felhasználó: Peter Parker; household előzetesen nincs létrehozva.</w:t>
            </w:r>
          </w:p>
        </w:tc>
      </w:tr>
      <w:tr w:rsidR="00FF3E18" w14:paraId="7C04BB36" w14:textId="77777777" w:rsidTr="00306297">
        <w:trPr>
          <w:jc w:val="center"/>
        </w:trPr>
        <w:tc>
          <w:tcPr>
            <w:tcW w:w="5156" w:type="dxa"/>
            <w:shd w:val="clear" w:color="auto" w:fill="EDEDED"/>
          </w:tcPr>
          <w:p w14:paraId="1E0C707E" w14:textId="77777777" w:rsidR="00FF3E18" w:rsidRDefault="00FF3E18" w:rsidP="00306297">
            <w:r>
              <w:rPr>
                <w:b/>
                <w:sz w:val="18"/>
              </w:rPr>
              <w:t>Test Script Test - Várt eredmény (Expected Result)</w:t>
            </w:r>
          </w:p>
        </w:tc>
        <w:tc>
          <w:tcPr>
            <w:tcW w:w="5156" w:type="dxa"/>
          </w:tcPr>
          <w:p w14:paraId="5E444480" w14:textId="77777777" w:rsidR="00FF3E18" w:rsidRDefault="00FF3E18" w:rsidP="00306297">
            <w:r>
              <w:rPr>
                <w:sz w:val="18"/>
              </w:rPr>
              <w:t>A készletlista oldal betöltődik, és a rendszer létrehoz egy household rekordot a felhasználó owner_id értékével.</w:t>
            </w:r>
          </w:p>
        </w:tc>
      </w:tr>
      <w:tr w:rsidR="00FF3E18" w14:paraId="13A80E22" w14:textId="77777777" w:rsidTr="00306297">
        <w:trPr>
          <w:jc w:val="center"/>
        </w:trPr>
        <w:tc>
          <w:tcPr>
            <w:tcW w:w="5156" w:type="dxa"/>
            <w:shd w:val="clear" w:color="auto" w:fill="EDEDED"/>
          </w:tcPr>
          <w:p w14:paraId="5C8F0937" w14:textId="77777777" w:rsidR="00FF3E18" w:rsidRDefault="00FF3E18" w:rsidP="00306297">
            <w:r>
              <w:rPr>
                <w:b/>
                <w:sz w:val="18"/>
              </w:rPr>
              <w:t>Test Script Test - Tényleges eredmény (Actual Result)</w:t>
            </w:r>
          </w:p>
        </w:tc>
        <w:tc>
          <w:tcPr>
            <w:tcW w:w="5156" w:type="dxa"/>
          </w:tcPr>
          <w:p w14:paraId="766173E5" w14:textId="77777777" w:rsidR="00FF3E18" w:rsidRDefault="00FF3E18" w:rsidP="00306297">
            <w:r>
              <w:rPr>
                <w:sz w:val="18"/>
              </w:rPr>
              <w:t>Az oldal sikeresen betöltődik, és az adatbázis tartalmazza a felhasználóhoz tartozó household rekordot.</w:t>
            </w:r>
          </w:p>
        </w:tc>
      </w:tr>
    </w:tbl>
    <w:p w14:paraId="3132DE3B" w14:textId="77777777" w:rsidR="00FF3E18" w:rsidRDefault="00FF3E18" w:rsidP="00FF3E18">
      <w:r>
        <w:br w:type="page"/>
      </w:r>
    </w:p>
    <w:tbl>
      <w:tblPr>
        <w:tblStyle w:val="Rcsostblzat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156"/>
        <w:gridCol w:w="5156"/>
      </w:tblGrid>
      <w:tr w:rsidR="00FF3E18" w14:paraId="00063B03" w14:textId="77777777" w:rsidTr="00306297">
        <w:trPr>
          <w:jc w:val="center"/>
        </w:trPr>
        <w:tc>
          <w:tcPr>
            <w:tcW w:w="5156" w:type="dxa"/>
            <w:shd w:val="clear" w:color="auto" w:fill="EDEDED"/>
          </w:tcPr>
          <w:p w14:paraId="078459E6" w14:textId="77777777" w:rsidR="00FF3E18" w:rsidRDefault="00FF3E18" w:rsidP="00306297">
            <w:r>
              <w:rPr>
                <w:b/>
                <w:sz w:val="18"/>
              </w:rPr>
              <w:lastRenderedPageBreak/>
              <w:t>Név (Name)</w:t>
            </w:r>
          </w:p>
        </w:tc>
        <w:tc>
          <w:tcPr>
            <w:tcW w:w="5156" w:type="dxa"/>
          </w:tcPr>
          <w:p w14:paraId="7B798592" w14:textId="77777777" w:rsidR="00FF3E18" w:rsidRDefault="00FF3E18" w:rsidP="00306297">
            <w:r>
              <w:rPr>
                <w:sz w:val="18"/>
              </w:rPr>
              <w:t>test_inventory_store_inserts_item</w:t>
            </w:r>
          </w:p>
        </w:tc>
      </w:tr>
      <w:tr w:rsidR="00FF3E18" w14:paraId="00875C32" w14:textId="77777777" w:rsidTr="00306297">
        <w:trPr>
          <w:jc w:val="center"/>
        </w:trPr>
        <w:tc>
          <w:tcPr>
            <w:tcW w:w="5156" w:type="dxa"/>
            <w:shd w:val="clear" w:color="auto" w:fill="EDEDED"/>
          </w:tcPr>
          <w:p w14:paraId="0A129711" w14:textId="77777777" w:rsidR="00FF3E18" w:rsidRDefault="00FF3E18" w:rsidP="00306297">
            <w:r>
              <w:rPr>
                <w:b/>
                <w:sz w:val="18"/>
              </w:rPr>
              <w:t>Hiba típusa (Issue Type)</w:t>
            </w:r>
          </w:p>
        </w:tc>
        <w:tc>
          <w:tcPr>
            <w:tcW w:w="5156" w:type="dxa"/>
          </w:tcPr>
          <w:p w14:paraId="063A2AC4" w14:textId="77777777" w:rsidR="00FF3E18" w:rsidRDefault="00FF3E18" w:rsidP="00306297">
            <w:r>
              <w:rPr>
                <w:sz w:val="18"/>
              </w:rPr>
              <w:t>Funkcionális teszt / Készletelem rögzítés</w:t>
            </w:r>
          </w:p>
        </w:tc>
      </w:tr>
      <w:tr w:rsidR="00FF3E18" w14:paraId="710646D8" w14:textId="77777777" w:rsidTr="00306297">
        <w:trPr>
          <w:jc w:val="center"/>
        </w:trPr>
        <w:tc>
          <w:tcPr>
            <w:tcW w:w="5156" w:type="dxa"/>
            <w:shd w:val="clear" w:color="auto" w:fill="EDEDED"/>
          </w:tcPr>
          <w:p w14:paraId="63E893EA" w14:textId="77777777" w:rsidR="00FF3E18" w:rsidRDefault="00FF3E18" w:rsidP="00306297">
            <w:r>
              <w:rPr>
                <w:b/>
                <w:sz w:val="18"/>
              </w:rPr>
              <w:t>Állapot (Status)</w:t>
            </w:r>
          </w:p>
        </w:tc>
        <w:tc>
          <w:tcPr>
            <w:tcW w:w="5156" w:type="dxa"/>
          </w:tcPr>
          <w:p w14:paraId="6C7F7707" w14:textId="77777777" w:rsidR="00FF3E18" w:rsidRDefault="00FF3E18" w:rsidP="00306297">
            <w:r>
              <w:rPr>
                <w:sz w:val="18"/>
              </w:rPr>
              <w:t>Kész / sikeresen lefut</w:t>
            </w:r>
          </w:p>
        </w:tc>
      </w:tr>
      <w:tr w:rsidR="00FF3E18" w14:paraId="507C61A8" w14:textId="77777777" w:rsidTr="00306297">
        <w:trPr>
          <w:jc w:val="center"/>
        </w:trPr>
        <w:tc>
          <w:tcPr>
            <w:tcW w:w="5156" w:type="dxa"/>
            <w:shd w:val="clear" w:color="auto" w:fill="EDEDED"/>
          </w:tcPr>
          <w:p w14:paraId="18D8BDB0" w14:textId="77777777" w:rsidR="00FF3E18" w:rsidRDefault="00FF3E18" w:rsidP="00306297">
            <w:r>
              <w:rPr>
                <w:b/>
                <w:sz w:val="18"/>
              </w:rPr>
              <w:t>Előfeltétel (Precondition)</w:t>
            </w:r>
          </w:p>
        </w:tc>
        <w:tc>
          <w:tcPr>
            <w:tcW w:w="5156" w:type="dxa"/>
          </w:tcPr>
          <w:p w14:paraId="4DF1CE19" w14:textId="77777777" w:rsidR="00FF3E18" w:rsidRDefault="00FF3E18" w:rsidP="00306297">
            <w:r>
              <w:rPr>
                <w:sz w:val="18"/>
              </w:rPr>
              <w:t>A Laravel alkalmazás futtatható állapotban van. A tesztek futtatása: php artisan test. A teszt adatbázis elérhető, és a TestCase helper metódusai létre tudják hozni a szükséges felhasználókat, háztartásokat és session adatokat.</w:t>
            </w:r>
          </w:p>
        </w:tc>
      </w:tr>
      <w:tr w:rsidR="00FF3E18" w14:paraId="54045252" w14:textId="77777777" w:rsidTr="00306297">
        <w:trPr>
          <w:jc w:val="center"/>
        </w:trPr>
        <w:tc>
          <w:tcPr>
            <w:tcW w:w="5156" w:type="dxa"/>
            <w:shd w:val="clear" w:color="auto" w:fill="EDEDED"/>
          </w:tcPr>
          <w:p w14:paraId="4EBB5C4C" w14:textId="77777777" w:rsidR="00FF3E18" w:rsidRDefault="00FF3E18" w:rsidP="00306297">
            <w:r>
              <w:rPr>
                <w:b/>
                <w:sz w:val="18"/>
              </w:rPr>
              <w:t>Cél (Objective)</w:t>
            </w:r>
          </w:p>
        </w:tc>
        <w:tc>
          <w:tcPr>
            <w:tcW w:w="5156" w:type="dxa"/>
          </w:tcPr>
          <w:p w14:paraId="04D0A987" w14:textId="77777777" w:rsidR="00FF3E18" w:rsidRDefault="00FF3E18" w:rsidP="00306297">
            <w:r>
              <w:rPr>
                <w:sz w:val="18"/>
              </w:rPr>
              <w:t>Annak ellenőrzése, hogy bejelentkezett, household tag felhasználó új készletelemet tud rögzíteni az inventory_items táblába.</w:t>
            </w:r>
          </w:p>
        </w:tc>
      </w:tr>
      <w:tr w:rsidR="00FF3E18" w14:paraId="395CC1F4" w14:textId="77777777" w:rsidTr="00306297">
        <w:trPr>
          <w:jc w:val="center"/>
        </w:trPr>
        <w:tc>
          <w:tcPr>
            <w:tcW w:w="5156" w:type="dxa"/>
            <w:shd w:val="clear" w:color="auto" w:fill="EDEDED"/>
          </w:tcPr>
          <w:p w14:paraId="44D6E90F" w14:textId="77777777" w:rsidR="00FF3E18" w:rsidRDefault="00FF3E18" w:rsidP="00306297">
            <w:r>
              <w:rPr>
                <w:b/>
                <w:sz w:val="18"/>
              </w:rPr>
              <w:t>Prioritás (Priority)</w:t>
            </w:r>
          </w:p>
        </w:tc>
        <w:tc>
          <w:tcPr>
            <w:tcW w:w="5156" w:type="dxa"/>
          </w:tcPr>
          <w:p w14:paraId="03B7B30E" w14:textId="77777777" w:rsidR="00FF3E18" w:rsidRDefault="00FF3E18" w:rsidP="00306297">
            <w:r>
              <w:rPr>
                <w:sz w:val="18"/>
              </w:rPr>
              <w:t>Magas</w:t>
            </w:r>
          </w:p>
        </w:tc>
      </w:tr>
      <w:tr w:rsidR="00FF3E18" w14:paraId="12E83DC4" w14:textId="77777777" w:rsidTr="00306297">
        <w:trPr>
          <w:jc w:val="center"/>
        </w:trPr>
        <w:tc>
          <w:tcPr>
            <w:tcW w:w="5156" w:type="dxa"/>
            <w:shd w:val="clear" w:color="auto" w:fill="EDEDED"/>
          </w:tcPr>
          <w:p w14:paraId="36898B60" w14:textId="77777777" w:rsidR="00FF3E18" w:rsidRDefault="00FF3E18" w:rsidP="00306297">
            <w:r>
              <w:rPr>
                <w:b/>
                <w:sz w:val="18"/>
              </w:rPr>
              <w:t>Felelős (Owner)</w:t>
            </w:r>
          </w:p>
        </w:tc>
        <w:tc>
          <w:tcPr>
            <w:tcW w:w="5156" w:type="dxa"/>
          </w:tcPr>
          <w:p w14:paraId="55B4C4A1" w14:textId="77777777" w:rsidR="00FF3E18" w:rsidRDefault="00FF3E18" w:rsidP="00306297">
            <w:r>
              <w:rPr>
                <w:sz w:val="18"/>
              </w:rPr>
              <w:t>Udvari Dominik</w:t>
            </w:r>
          </w:p>
        </w:tc>
      </w:tr>
      <w:tr w:rsidR="00FF3E18" w14:paraId="5F8C4D15" w14:textId="77777777" w:rsidTr="00306297">
        <w:trPr>
          <w:jc w:val="center"/>
        </w:trPr>
        <w:tc>
          <w:tcPr>
            <w:tcW w:w="5156" w:type="dxa"/>
            <w:shd w:val="clear" w:color="auto" w:fill="EDEDED"/>
          </w:tcPr>
          <w:p w14:paraId="7296438B" w14:textId="77777777" w:rsidR="00FF3E18" w:rsidRDefault="00FF3E18" w:rsidP="00306297">
            <w:r>
              <w:rPr>
                <w:b/>
                <w:sz w:val="18"/>
              </w:rPr>
              <w:t>Becsült idő (Estimated Time)</w:t>
            </w:r>
          </w:p>
        </w:tc>
        <w:tc>
          <w:tcPr>
            <w:tcW w:w="5156" w:type="dxa"/>
          </w:tcPr>
          <w:p w14:paraId="09AA264F" w14:textId="77777777" w:rsidR="00FF3E18" w:rsidRDefault="00FF3E18" w:rsidP="00306297">
            <w:r>
              <w:rPr>
                <w:sz w:val="18"/>
              </w:rPr>
              <w:t>10 perc</w:t>
            </w:r>
          </w:p>
        </w:tc>
      </w:tr>
      <w:tr w:rsidR="00FF3E18" w14:paraId="39C6BE78" w14:textId="77777777" w:rsidTr="00306297">
        <w:trPr>
          <w:jc w:val="center"/>
        </w:trPr>
        <w:tc>
          <w:tcPr>
            <w:tcW w:w="5156" w:type="dxa"/>
            <w:shd w:val="clear" w:color="auto" w:fill="EDEDED"/>
          </w:tcPr>
          <w:p w14:paraId="24761B29" w14:textId="77777777" w:rsidR="00FF3E18" w:rsidRDefault="00FF3E18" w:rsidP="00306297">
            <w:r>
              <w:rPr>
                <w:b/>
                <w:sz w:val="18"/>
              </w:rPr>
              <w:t>Teszt szkript lépések (Steps)</w:t>
            </w:r>
          </w:p>
        </w:tc>
        <w:tc>
          <w:tcPr>
            <w:tcW w:w="5156" w:type="dxa"/>
          </w:tcPr>
          <w:p w14:paraId="61FCC963" w14:textId="77777777" w:rsidR="00FF3E18" w:rsidRDefault="00FF3E18" w:rsidP="00306297">
            <w:r>
              <w:rPr>
                <w:sz w:val="18"/>
              </w:rPr>
              <w:t>- Tesztfelhasználó létrehozása.</w:t>
            </w:r>
            <w:r>
              <w:br/>
            </w:r>
            <w:r>
              <w:rPr>
                <w:sz w:val="18"/>
              </w:rPr>
              <w:t>- Kitchen nevű household létrehozása.</w:t>
            </w:r>
            <w:r>
              <w:br/>
            </w:r>
            <w:r>
              <w:rPr>
                <w:sz w:val="18"/>
              </w:rPr>
              <w:t>- A felhasználó hozzáadása household tagként.</w:t>
            </w:r>
            <w:r>
              <w:br/>
            </w:r>
            <w:r>
              <w:rPr>
                <w:sz w:val="18"/>
              </w:rPr>
              <w:t>- POST kérés küldése az /inventory útvonalra Milk, Dairy, fridge, 2 l adatokkal.</w:t>
            </w:r>
            <w:r>
              <w:br/>
            </w:r>
            <w:r>
              <w:rPr>
                <w:sz w:val="18"/>
              </w:rPr>
              <w:t>- Ellenőrzés, hogy a válasz az /inventory/list?hid=... oldalra irányít.</w:t>
            </w:r>
            <w:r>
              <w:br/>
            </w:r>
            <w:r>
              <w:rPr>
                <w:sz w:val="18"/>
              </w:rPr>
              <w:t>- Ellenőrzés, hogy az inventory_items táblában létrejött a Milk rekord.</w:t>
            </w:r>
          </w:p>
        </w:tc>
      </w:tr>
      <w:tr w:rsidR="00FF3E18" w14:paraId="0B8E1DC9" w14:textId="77777777" w:rsidTr="00306297">
        <w:trPr>
          <w:jc w:val="center"/>
        </w:trPr>
        <w:tc>
          <w:tcPr>
            <w:tcW w:w="5156" w:type="dxa"/>
            <w:shd w:val="clear" w:color="auto" w:fill="EDEDED"/>
          </w:tcPr>
          <w:p w14:paraId="1885E3D4" w14:textId="77777777" w:rsidR="00FF3E18" w:rsidRDefault="00FF3E18" w:rsidP="00306297">
            <w:r>
              <w:rPr>
                <w:b/>
                <w:sz w:val="18"/>
              </w:rPr>
              <w:t>Test Script Test - Tesztadatok (Test Data)</w:t>
            </w:r>
          </w:p>
        </w:tc>
        <w:tc>
          <w:tcPr>
            <w:tcW w:w="5156" w:type="dxa"/>
          </w:tcPr>
          <w:p w14:paraId="6381F482" w14:textId="77777777" w:rsidR="00FF3E18" w:rsidRDefault="00FF3E18" w:rsidP="00306297">
            <w:r>
              <w:rPr>
                <w:sz w:val="18"/>
              </w:rPr>
              <w:t>Household: Kitchen; item: Milk; category: Dairy; location: fridge; quantity: 2; unit: l.</w:t>
            </w:r>
          </w:p>
        </w:tc>
      </w:tr>
      <w:tr w:rsidR="00FF3E18" w14:paraId="5F9CE449" w14:textId="77777777" w:rsidTr="00306297">
        <w:trPr>
          <w:jc w:val="center"/>
        </w:trPr>
        <w:tc>
          <w:tcPr>
            <w:tcW w:w="5156" w:type="dxa"/>
            <w:shd w:val="clear" w:color="auto" w:fill="EDEDED"/>
          </w:tcPr>
          <w:p w14:paraId="6619537A" w14:textId="77777777" w:rsidR="00FF3E18" w:rsidRDefault="00FF3E18" w:rsidP="00306297">
            <w:r>
              <w:rPr>
                <w:b/>
                <w:sz w:val="18"/>
              </w:rPr>
              <w:t>Test Script Test - Várt eredmény (Expected Result)</w:t>
            </w:r>
          </w:p>
        </w:tc>
        <w:tc>
          <w:tcPr>
            <w:tcW w:w="5156" w:type="dxa"/>
          </w:tcPr>
          <w:p w14:paraId="74A456A5" w14:textId="77777777" w:rsidR="00FF3E18" w:rsidRDefault="00FF3E18" w:rsidP="00306297">
            <w:r>
              <w:rPr>
                <w:sz w:val="18"/>
              </w:rPr>
              <w:t>A rendszer menti az új készletelemet a megfelelő household_id alatt, majd visszairányít a készletlistára.</w:t>
            </w:r>
          </w:p>
        </w:tc>
      </w:tr>
      <w:tr w:rsidR="00FF3E18" w14:paraId="0B27CA60" w14:textId="77777777" w:rsidTr="00306297">
        <w:trPr>
          <w:jc w:val="center"/>
        </w:trPr>
        <w:tc>
          <w:tcPr>
            <w:tcW w:w="5156" w:type="dxa"/>
            <w:shd w:val="clear" w:color="auto" w:fill="EDEDED"/>
          </w:tcPr>
          <w:p w14:paraId="20EEB789" w14:textId="77777777" w:rsidR="00FF3E18" w:rsidRDefault="00FF3E18" w:rsidP="00306297">
            <w:r>
              <w:rPr>
                <w:b/>
                <w:sz w:val="18"/>
              </w:rPr>
              <w:t>Test Script Test - Tényleges eredmény (Actual Result)</w:t>
            </w:r>
          </w:p>
        </w:tc>
        <w:tc>
          <w:tcPr>
            <w:tcW w:w="5156" w:type="dxa"/>
          </w:tcPr>
          <w:p w14:paraId="0103D5A5" w14:textId="77777777" w:rsidR="00FF3E18" w:rsidRDefault="00FF3E18" w:rsidP="00306297">
            <w:r>
              <w:rPr>
                <w:sz w:val="18"/>
              </w:rPr>
              <w:t>A redirect megtörténik, és az inventory_items táblában szerepel a Milk elem fridge hellyel.</w:t>
            </w:r>
          </w:p>
        </w:tc>
      </w:tr>
    </w:tbl>
    <w:p w14:paraId="108B7788" w14:textId="77777777" w:rsidR="00FF3E18" w:rsidRDefault="00FF3E18" w:rsidP="00FF3E18">
      <w:r>
        <w:br w:type="page"/>
      </w:r>
    </w:p>
    <w:tbl>
      <w:tblPr>
        <w:tblStyle w:val="Rcsostblzat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156"/>
        <w:gridCol w:w="5156"/>
      </w:tblGrid>
      <w:tr w:rsidR="00FF3E18" w14:paraId="040BF150" w14:textId="77777777" w:rsidTr="00306297">
        <w:trPr>
          <w:jc w:val="center"/>
        </w:trPr>
        <w:tc>
          <w:tcPr>
            <w:tcW w:w="5156" w:type="dxa"/>
            <w:shd w:val="clear" w:color="auto" w:fill="EDEDED"/>
          </w:tcPr>
          <w:p w14:paraId="5175534A" w14:textId="77777777" w:rsidR="00FF3E18" w:rsidRDefault="00FF3E18" w:rsidP="00306297">
            <w:r>
              <w:rPr>
                <w:b/>
                <w:sz w:val="18"/>
              </w:rPr>
              <w:lastRenderedPageBreak/>
              <w:t>Név (Name)</w:t>
            </w:r>
          </w:p>
        </w:tc>
        <w:tc>
          <w:tcPr>
            <w:tcW w:w="5156" w:type="dxa"/>
          </w:tcPr>
          <w:p w14:paraId="1D092CE4" w14:textId="77777777" w:rsidR="00FF3E18" w:rsidRDefault="00FF3E18" w:rsidP="00306297">
            <w:r>
              <w:rPr>
                <w:sz w:val="18"/>
              </w:rPr>
              <w:t>test_inventory_list_filters_by_search_term</w:t>
            </w:r>
          </w:p>
        </w:tc>
      </w:tr>
      <w:tr w:rsidR="00FF3E18" w14:paraId="37C39D60" w14:textId="77777777" w:rsidTr="00306297">
        <w:trPr>
          <w:jc w:val="center"/>
        </w:trPr>
        <w:tc>
          <w:tcPr>
            <w:tcW w:w="5156" w:type="dxa"/>
            <w:shd w:val="clear" w:color="auto" w:fill="EDEDED"/>
          </w:tcPr>
          <w:p w14:paraId="59352C4E" w14:textId="77777777" w:rsidR="00FF3E18" w:rsidRDefault="00FF3E18" w:rsidP="00306297">
            <w:r>
              <w:rPr>
                <w:b/>
                <w:sz w:val="18"/>
              </w:rPr>
              <w:t>Hiba típusa (Issue Type)</w:t>
            </w:r>
          </w:p>
        </w:tc>
        <w:tc>
          <w:tcPr>
            <w:tcW w:w="5156" w:type="dxa"/>
          </w:tcPr>
          <w:p w14:paraId="67F1868C" w14:textId="77777777" w:rsidR="00FF3E18" w:rsidRDefault="00FF3E18" w:rsidP="00306297">
            <w:r>
              <w:rPr>
                <w:sz w:val="18"/>
              </w:rPr>
              <w:t>Funkcionális teszt / Keresési szűrés</w:t>
            </w:r>
          </w:p>
        </w:tc>
      </w:tr>
      <w:tr w:rsidR="00FF3E18" w14:paraId="5EC32948" w14:textId="77777777" w:rsidTr="00306297">
        <w:trPr>
          <w:jc w:val="center"/>
        </w:trPr>
        <w:tc>
          <w:tcPr>
            <w:tcW w:w="5156" w:type="dxa"/>
            <w:shd w:val="clear" w:color="auto" w:fill="EDEDED"/>
          </w:tcPr>
          <w:p w14:paraId="667930A8" w14:textId="77777777" w:rsidR="00FF3E18" w:rsidRDefault="00FF3E18" w:rsidP="00306297">
            <w:r>
              <w:rPr>
                <w:b/>
                <w:sz w:val="18"/>
              </w:rPr>
              <w:t>Állapot (Status)</w:t>
            </w:r>
          </w:p>
        </w:tc>
        <w:tc>
          <w:tcPr>
            <w:tcW w:w="5156" w:type="dxa"/>
          </w:tcPr>
          <w:p w14:paraId="524C937E" w14:textId="77777777" w:rsidR="00FF3E18" w:rsidRDefault="00FF3E18" w:rsidP="00306297">
            <w:r>
              <w:rPr>
                <w:sz w:val="18"/>
              </w:rPr>
              <w:t>Kész / sikeresen lefut</w:t>
            </w:r>
          </w:p>
        </w:tc>
      </w:tr>
      <w:tr w:rsidR="00FF3E18" w14:paraId="2BF672B7" w14:textId="77777777" w:rsidTr="00306297">
        <w:trPr>
          <w:jc w:val="center"/>
        </w:trPr>
        <w:tc>
          <w:tcPr>
            <w:tcW w:w="5156" w:type="dxa"/>
            <w:shd w:val="clear" w:color="auto" w:fill="EDEDED"/>
          </w:tcPr>
          <w:p w14:paraId="00138734" w14:textId="77777777" w:rsidR="00FF3E18" w:rsidRDefault="00FF3E18" w:rsidP="00306297">
            <w:r>
              <w:rPr>
                <w:b/>
                <w:sz w:val="18"/>
              </w:rPr>
              <w:t>Előfeltétel (Precondition)</w:t>
            </w:r>
          </w:p>
        </w:tc>
        <w:tc>
          <w:tcPr>
            <w:tcW w:w="5156" w:type="dxa"/>
          </w:tcPr>
          <w:p w14:paraId="0836736B" w14:textId="77777777" w:rsidR="00FF3E18" w:rsidRDefault="00FF3E18" w:rsidP="00306297">
            <w:r>
              <w:rPr>
                <w:sz w:val="18"/>
              </w:rPr>
              <w:t>A Laravel alkalmazás futtatható állapotban van. A tesztek futtatása: php artisan test. A teszt adatbázis elérhető, és a TestCase helper metódusai létre tudják hozni a szükséges felhasználókat, háztartásokat és session adatokat.</w:t>
            </w:r>
          </w:p>
        </w:tc>
      </w:tr>
      <w:tr w:rsidR="00FF3E18" w14:paraId="5C68F1EE" w14:textId="77777777" w:rsidTr="00306297">
        <w:trPr>
          <w:jc w:val="center"/>
        </w:trPr>
        <w:tc>
          <w:tcPr>
            <w:tcW w:w="5156" w:type="dxa"/>
            <w:shd w:val="clear" w:color="auto" w:fill="EDEDED"/>
          </w:tcPr>
          <w:p w14:paraId="289BA95F" w14:textId="77777777" w:rsidR="00FF3E18" w:rsidRDefault="00FF3E18" w:rsidP="00306297">
            <w:r>
              <w:rPr>
                <w:b/>
                <w:sz w:val="18"/>
              </w:rPr>
              <w:t>Cél (Objective)</w:t>
            </w:r>
          </w:p>
        </w:tc>
        <w:tc>
          <w:tcPr>
            <w:tcW w:w="5156" w:type="dxa"/>
          </w:tcPr>
          <w:p w14:paraId="76BD6F6F" w14:textId="77777777" w:rsidR="00FF3E18" w:rsidRDefault="00FF3E18" w:rsidP="00306297">
            <w:r>
              <w:rPr>
                <w:sz w:val="18"/>
              </w:rPr>
              <w:t>Annak ellenőrzése, hogy az inventory lista q keresési paraméter alapján csak a keresett nevű készletelemet jeleníti meg.</w:t>
            </w:r>
          </w:p>
        </w:tc>
      </w:tr>
      <w:tr w:rsidR="00FF3E18" w14:paraId="2647DF66" w14:textId="77777777" w:rsidTr="00306297">
        <w:trPr>
          <w:jc w:val="center"/>
        </w:trPr>
        <w:tc>
          <w:tcPr>
            <w:tcW w:w="5156" w:type="dxa"/>
            <w:shd w:val="clear" w:color="auto" w:fill="EDEDED"/>
          </w:tcPr>
          <w:p w14:paraId="411613FF" w14:textId="77777777" w:rsidR="00FF3E18" w:rsidRDefault="00FF3E18" w:rsidP="00306297">
            <w:r>
              <w:rPr>
                <w:b/>
                <w:sz w:val="18"/>
              </w:rPr>
              <w:t>Prioritás (Priority)</w:t>
            </w:r>
          </w:p>
        </w:tc>
        <w:tc>
          <w:tcPr>
            <w:tcW w:w="5156" w:type="dxa"/>
          </w:tcPr>
          <w:p w14:paraId="070A03FE" w14:textId="77777777" w:rsidR="00FF3E18" w:rsidRDefault="00FF3E18" w:rsidP="00306297">
            <w:r>
              <w:rPr>
                <w:sz w:val="18"/>
              </w:rPr>
              <w:t>Közepes</w:t>
            </w:r>
          </w:p>
        </w:tc>
      </w:tr>
      <w:tr w:rsidR="00FF3E18" w14:paraId="5135EDEC" w14:textId="77777777" w:rsidTr="00306297">
        <w:trPr>
          <w:jc w:val="center"/>
        </w:trPr>
        <w:tc>
          <w:tcPr>
            <w:tcW w:w="5156" w:type="dxa"/>
            <w:shd w:val="clear" w:color="auto" w:fill="EDEDED"/>
          </w:tcPr>
          <w:p w14:paraId="2E520168" w14:textId="77777777" w:rsidR="00FF3E18" w:rsidRDefault="00FF3E18" w:rsidP="00306297">
            <w:r>
              <w:rPr>
                <w:b/>
                <w:sz w:val="18"/>
              </w:rPr>
              <w:t>Felelős (Owner)</w:t>
            </w:r>
          </w:p>
        </w:tc>
        <w:tc>
          <w:tcPr>
            <w:tcW w:w="5156" w:type="dxa"/>
          </w:tcPr>
          <w:p w14:paraId="1B0CB2D9" w14:textId="77777777" w:rsidR="00FF3E18" w:rsidRDefault="00FF3E18" w:rsidP="00306297">
            <w:r>
              <w:rPr>
                <w:sz w:val="18"/>
              </w:rPr>
              <w:t>Udvari Dominik</w:t>
            </w:r>
          </w:p>
        </w:tc>
      </w:tr>
      <w:tr w:rsidR="00FF3E18" w14:paraId="3F59EE93" w14:textId="77777777" w:rsidTr="00306297">
        <w:trPr>
          <w:jc w:val="center"/>
        </w:trPr>
        <w:tc>
          <w:tcPr>
            <w:tcW w:w="5156" w:type="dxa"/>
            <w:shd w:val="clear" w:color="auto" w:fill="EDEDED"/>
          </w:tcPr>
          <w:p w14:paraId="1CF54E54" w14:textId="77777777" w:rsidR="00FF3E18" w:rsidRDefault="00FF3E18" w:rsidP="00306297">
            <w:r>
              <w:rPr>
                <w:b/>
                <w:sz w:val="18"/>
              </w:rPr>
              <w:t>Becsült idő (Estimated Time)</w:t>
            </w:r>
          </w:p>
        </w:tc>
        <w:tc>
          <w:tcPr>
            <w:tcW w:w="5156" w:type="dxa"/>
          </w:tcPr>
          <w:p w14:paraId="09CAACF5" w14:textId="77777777" w:rsidR="00FF3E18" w:rsidRDefault="00FF3E18" w:rsidP="00306297">
            <w:r>
              <w:rPr>
                <w:sz w:val="18"/>
              </w:rPr>
              <w:t>10 perc</w:t>
            </w:r>
          </w:p>
        </w:tc>
      </w:tr>
      <w:tr w:rsidR="00FF3E18" w14:paraId="6E91A9F9" w14:textId="77777777" w:rsidTr="00306297">
        <w:trPr>
          <w:jc w:val="center"/>
        </w:trPr>
        <w:tc>
          <w:tcPr>
            <w:tcW w:w="5156" w:type="dxa"/>
            <w:shd w:val="clear" w:color="auto" w:fill="EDEDED"/>
          </w:tcPr>
          <w:p w14:paraId="78224063" w14:textId="77777777" w:rsidR="00FF3E18" w:rsidRDefault="00FF3E18" w:rsidP="00306297">
            <w:r>
              <w:rPr>
                <w:b/>
                <w:sz w:val="18"/>
              </w:rPr>
              <w:t>Teszt szkript lépések (Steps)</w:t>
            </w:r>
          </w:p>
        </w:tc>
        <w:tc>
          <w:tcPr>
            <w:tcW w:w="5156" w:type="dxa"/>
          </w:tcPr>
          <w:p w14:paraId="550CFEA4" w14:textId="77777777" w:rsidR="00FF3E18" w:rsidRDefault="00FF3E18" w:rsidP="00306297">
            <w:r>
              <w:rPr>
                <w:sz w:val="18"/>
              </w:rPr>
              <w:t>- Felhasználó és household létrehozása.</w:t>
            </w:r>
            <w:r>
              <w:br/>
            </w:r>
            <w:r>
              <w:rPr>
                <w:sz w:val="18"/>
              </w:rPr>
              <w:t>- Milk és Rice nevű inventory itemek beszúrása.</w:t>
            </w:r>
            <w:r>
              <w:br/>
            </w:r>
            <w:r>
              <w:rPr>
                <w:sz w:val="18"/>
              </w:rPr>
              <w:t>- GET kérés küldése /inventory/list?hid=...&amp;q=Milk címmel.</w:t>
            </w:r>
            <w:r>
              <w:br/>
            </w:r>
            <w:r>
              <w:rPr>
                <w:sz w:val="18"/>
              </w:rPr>
              <w:t>- Ellenőrzés, hogy az oldal 200 OK választ ad.</w:t>
            </w:r>
            <w:r>
              <w:br/>
            </w:r>
            <w:r>
              <w:rPr>
                <w:sz w:val="18"/>
              </w:rPr>
              <w:t>- Ellenőrzés, hogy Milk látható, Rice nem látható.</w:t>
            </w:r>
          </w:p>
        </w:tc>
      </w:tr>
      <w:tr w:rsidR="00FF3E18" w14:paraId="18D2DB25" w14:textId="77777777" w:rsidTr="00306297">
        <w:trPr>
          <w:jc w:val="center"/>
        </w:trPr>
        <w:tc>
          <w:tcPr>
            <w:tcW w:w="5156" w:type="dxa"/>
            <w:shd w:val="clear" w:color="auto" w:fill="EDEDED"/>
          </w:tcPr>
          <w:p w14:paraId="6532B1D6" w14:textId="77777777" w:rsidR="00FF3E18" w:rsidRDefault="00FF3E18" w:rsidP="00306297">
            <w:r>
              <w:rPr>
                <w:b/>
                <w:sz w:val="18"/>
              </w:rPr>
              <w:t>Test Script Test - Tesztadatok (Test Data)</w:t>
            </w:r>
          </w:p>
        </w:tc>
        <w:tc>
          <w:tcPr>
            <w:tcW w:w="5156" w:type="dxa"/>
          </w:tcPr>
          <w:p w14:paraId="64DD4CA9" w14:textId="77777777" w:rsidR="00FF3E18" w:rsidRDefault="00FF3E18" w:rsidP="00306297">
            <w:r>
              <w:rPr>
                <w:sz w:val="18"/>
              </w:rPr>
              <w:t>Két készletelem: Milk/fridge és Rice/pantry.</w:t>
            </w:r>
          </w:p>
        </w:tc>
      </w:tr>
      <w:tr w:rsidR="00FF3E18" w14:paraId="4034EA3C" w14:textId="77777777" w:rsidTr="00306297">
        <w:trPr>
          <w:jc w:val="center"/>
        </w:trPr>
        <w:tc>
          <w:tcPr>
            <w:tcW w:w="5156" w:type="dxa"/>
            <w:shd w:val="clear" w:color="auto" w:fill="EDEDED"/>
          </w:tcPr>
          <w:p w14:paraId="6C2DD58F" w14:textId="77777777" w:rsidR="00FF3E18" w:rsidRDefault="00FF3E18" w:rsidP="00306297">
            <w:r>
              <w:rPr>
                <w:b/>
                <w:sz w:val="18"/>
              </w:rPr>
              <w:t>Test Script Test - Várt eredmény (Expected Result)</w:t>
            </w:r>
          </w:p>
        </w:tc>
        <w:tc>
          <w:tcPr>
            <w:tcW w:w="5156" w:type="dxa"/>
          </w:tcPr>
          <w:p w14:paraId="3566B4DA" w14:textId="77777777" w:rsidR="00FF3E18" w:rsidRDefault="00FF3E18" w:rsidP="00306297">
            <w:r>
              <w:rPr>
                <w:sz w:val="18"/>
              </w:rPr>
              <w:t>A keresési eredményben csak a Milk elem jelenik meg, a Rice elem nem.</w:t>
            </w:r>
          </w:p>
        </w:tc>
      </w:tr>
      <w:tr w:rsidR="00FF3E18" w14:paraId="2074D406" w14:textId="77777777" w:rsidTr="00306297">
        <w:trPr>
          <w:jc w:val="center"/>
        </w:trPr>
        <w:tc>
          <w:tcPr>
            <w:tcW w:w="5156" w:type="dxa"/>
            <w:shd w:val="clear" w:color="auto" w:fill="EDEDED"/>
          </w:tcPr>
          <w:p w14:paraId="490ACDDF" w14:textId="77777777" w:rsidR="00FF3E18" w:rsidRDefault="00FF3E18" w:rsidP="00306297">
            <w:r>
              <w:rPr>
                <w:b/>
                <w:sz w:val="18"/>
              </w:rPr>
              <w:t>Test Script Test - Tényleges eredmény (Actual Result)</w:t>
            </w:r>
          </w:p>
        </w:tc>
        <w:tc>
          <w:tcPr>
            <w:tcW w:w="5156" w:type="dxa"/>
          </w:tcPr>
          <w:p w14:paraId="3E88C831" w14:textId="77777777" w:rsidR="00FF3E18" w:rsidRDefault="00FF3E18" w:rsidP="00306297">
            <w:r>
              <w:rPr>
                <w:sz w:val="18"/>
              </w:rPr>
              <w:t>Az oldal tartalmazza a Milk szöveget, és nem tartalmazza a Rice szöveget.</w:t>
            </w:r>
          </w:p>
        </w:tc>
      </w:tr>
    </w:tbl>
    <w:p w14:paraId="3CF6A3F3" w14:textId="77777777" w:rsidR="00FF3E18" w:rsidRDefault="00FF3E18" w:rsidP="00FF3E18">
      <w:r>
        <w:br w:type="page"/>
      </w:r>
    </w:p>
    <w:tbl>
      <w:tblPr>
        <w:tblStyle w:val="Rcsostblzat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156"/>
        <w:gridCol w:w="5156"/>
      </w:tblGrid>
      <w:tr w:rsidR="00FF3E18" w14:paraId="18ABE0EB" w14:textId="77777777" w:rsidTr="00306297">
        <w:trPr>
          <w:jc w:val="center"/>
        </w:trPr>
        <w:tc>
          <w:tcPr>
            <w:tcW w:w="5156" w:type="dxa"/>
            <w:shd w:val="clear" w:color="auto" w:fill="EDEDED"/>
          </w:tcPr>
          <w:p w14:paraId="5CFC7CD7" w14:textId="77777777" w:rsidR="00FF3E18" w:rsidRDefault="00FF3E18" w:rsidP="00306297">
            <w:r>
              <w:rPr>
                <w:b/>
                <w:sz w:val="18"/>
              </w:rPr>
              <w:lastRenderedPageBreak/>
              <w:t>Név (Name)</w:t>
            </w:r>
          </w:p>
        </w:tc>
        <w:tc>
          <w:tcPr>
            <w:tcW w:w="5156" w:type="dxa"/>
          </w:tcPr>
          <w:p w14:paraId="5D4E1C98" w14:textId="77777777" w:rsidR="00FF3E18" w:rsidRDefault="00FF3E18" w:rsidP="00306297">
            <w:r>
              <w:rPr>
                <w:sz w:val="18"/>
              </w:rPr>
              <w:t>test_inventory_list_filters_by_location</w:t>
            </w:r>
          </w:p>
        </w:tc>
      </w:tr>
      <w:tr w:rsidR="00FF3E18" w14:paraId="2B17FAA1" w14:textId="77777777" w:rsidTr="00306297">
        <w:trPr>
          <w:jc w:val="center"/>
        </w:trPr>
        <w:tc>
          <w:tcPr>
            <w:tcW w:w="5156" w:type="dxa"/>
            <w:shd w:val="clear" w:color="auto" w:fill="EDEDED"/>
          </w:tcPr>
          <w:p w14:paraId="14E047DA" w14:textId="77777777" w:rsidR="00FF3E18" w:rsidRDefault="00FF3E18" w:rsidP="00306297">
            <w:r>
              <w:rPr>
                <w:b/>
                <w:sz w:val="18"/>
              </w:rPr>
              <w:t>Hiba típusa (Issue Type)</w:t>
            </w:r>
          </w:p>
        </w:tc>
        <w:tc>
          <w:tcPr>
            <w:tcW w:w="5156" w:type="dxa"/>
          </w:tcPr>
          <w:p w14:paraId="7B313DAC" w14:textId="77777777" w:rsidR="00FF3E18" w:rsidRDefault="00FF3E18" w:rsidP="00306297">
            <w:r>
              <w:rPr>
                <w:sz w:val="18"/>
              </w:rPr>
              <w:t>Funkcionális teszt / Hely szerinti szűrés</w:t>
            </w:r>
          </w:p>
        </w:tc>
      </w:tr>
      <w:tr w:rsidR="00FF3E18" w14:paraId="7EC29187" w14:textId="77777777" w:rsidTr="00306297">
        <w:trPr>
          <w:jc w:val="center"/>
        </w:trPr>
        <w:tc>
          <w:tcPr>
            <w:tcW w:w="5156" w:type="dxa"/>
            <w:shd w:val="clear" w:color="auto" w:fill="EDEDED"/>
          </w:tcPr>
          <w:p w14:paraId="51F6B1CD" w14:textId="77777777" w:rsidR="00FF3E18" w:rsidRDefault="00FF3E18" w:rsidP="00306297">
            <w:r>
              <w:rPr>
                <w:b/>
                <w:sz w:val="18"/>
              </w:rPr>
              <w:t>Állapot (Status)</w:t>
            </w:r>
          </w:p>
        </w:tc>
        <w:tc>
          <w:tcPr>
            <w:tcW w:w="5156" w:type="dxa"/>
          </w:tcPr>
          <w:p w14:paraId="000FF1F9" w14:textId="77777777" w:rsidR="00FF3E18" w:rsidRDefault="00FF3E18" w:rsidP="00306297">
            <w:r>
              <w:rPr>
                <w:sz w:val="18"/>
              </w:rPr>
              <w:t>Kész / sikeresen lefut</w:t>
            </w:r>
          </w:p>
        </w:tc>
      </w:tr>
      <w:tr w:rsidR="00FF3E18" w14:paraId="16A53219" w14:textId="77777777" w:rsidTr="00306297">
        <w:trPr>
          <w:jc w:val="center"/>
        </w:trPr>
        <w:tc>
          <w:tcPr>
            <w:tcW w:w="5156" w:type="dxa"/>
            <w:shd w:val="clear" w:color="auto" w:fill="EDEDED"/>
          </w:tcPr>
          <w:p w14:paraId="0955F177" w14:textId="77777777" w:rsidR="00FF3E18" w:rsidRDefault="00FF3E18" w:rsidP="00306297">
            <w:r>
              <w:rPr>
                <w:b/>
                <w:sz w:val="18"/>
              </w:rPr>
              <w:t>Előfeltétel (Precondition)</w:t>
            </w:r>
          </w:p>
        </w:tc>
        <w:tc>
          <w:tcPr>
            <w:tcW w:w="5156" w:type="dxa"/>
          </w:tcPr>
          <w:p w14:paraId="411D2870" w14:textId="77777777" w:rsidR="00FF3E18" w:rsidRDefault="00FF3E18" w:rsidP="00306297">
            <w:r>
              <w:rPr>
                <w:sz w:val="18"/>
              </w:rPr>
              <w:t>A Laravel alkalmazás futtatható állapotban van. A tesztek futtatása: php artisan test. A teszt adatbázis elérhető, és a TestCase helper metódusai létre tudják hozni a szükséges felhasználókat, háztartásokat és session adatokat.</w:t>
            </w:r>
          </w:p>
        </w:tc>
      </w:tr>
      <w:tr w:rsidR="00FF3E18" w14:paraId="7F012CB6" w14:textId="77777777" w:rsidTr="00306297">
        <w:trPr>
          <w:jc w:val="center"/>
        </w:trPr>
        <w:tc>
          <w:tcPr>
            <w:tcW w:w="5156" w:type="dxa"/>
            <w:shd w:val="clear" w:color="auto" w:fill="EDEDED"/>
          </w:tcPr>
          <w:p w14:paraId="5A7FA1A7" w14:textId="77777777" w:rsidR="00FF3E18" w:rsidRDefault="00FF3E18" w:rsidP="00306297">
            <w:r>
              <w:rPr>
                <w:b/>
                <w:sz w:val="18"/>
              </w:rPr>
              <w:t>Cél (Objective)</w:t>
            </w:r>
          </w:p>
        </w:tc>
        <w:tc>
          <w:tcPr>
            <w:tcW w:w="5156" w:type="dxa"/>
          </w:tcPr>
          <w:p w14:paraId="6D6962D3" w14:textId="77777777" w:rsidR="00FF3E18" w:rsidRDefault="00FF3E18" w:rsidP="00306297">
            <w:r>
              <w:rPr>
                <w:sz w:val="18"/>
              </w:rPr>
              <w:t>Annak ellenőrzése, hogy az inventory lista loc paraméter alapján csak az adott tárolási helyhez tartozó elemeket jeleníti meg.</w:t>
            </w:r>
          </w:p>
        </w:tc>
      </w:tr>
      <w:tr w:rsidR="00FF3E18" w14:paraId="3E1DF8DE" w14:textId="77777777" w:rsidTr="00306297">
        <w:trPr>
          <w:jc w:val="center"/>
        </w:trPr>
        <w:tc>
          <w:tcPr>
            <w:tcW w:w="5156" w:type="dxa"/>
            <w:shd w:val="clear" w:color="auto" w:fill="EDEDED"/>
          </w:tcPr>
          <w:p w14:paraId="6B1D5041" w14:textId="77777777" w:rsidR="00FF3E18" w:rsidRDefault="00FF3E18" w:rsidP="00306297">
            <w:r>
              <w:rPr>
                <w:b/>
                <w:sz w:val="18"/>
              </w:rPr>
              <w:t>Prioritás (Priority)</w:t>
            </w:r>
          </w:p>
        </w:tc>
        <w:tc>
          <w:tcPr>
            <w:tcW w:w="5156" w:type="dxa"/>
          </w:tcPr>
          <w:p w14:paraId="5E9CBD7B" w14:textId="77777777" w:rsidR="00FF3E18" w:rsidRDefault="00FF3E18" w:rsidP="00306297">
            <w:r>
              <w:rPr>
                <w:sz w:val="18"/>
              </w:rPr>
              <w:t>Közepes</w:t>
            </w:r>
          </w:p>
        </w:tc>
      </w:tr>
      <w:tr w:rsidR="00FF3E18" w14:paraId="0E1C5718" w14:textId="77777777" w:rsidTr="00306297">
        <w:trPr>
          <w:jc w:val="center"/>
        </w:trPr>
        <w:tc>
          <w:tcPr>
            <w:tcW w:w="5156" w:type="dxa"/>
            <w:shd w:val="clear" w:color="auto" w:fill="EDEDED"/>
          </w:tcPr>
          <w:p w14:paraId="1EE126AE" w14:textId="77777777" w:rsidR="00FF3E18" w:rsidRDefault="00FF3E18" w:rsidP="00306297">
            <w:r>
              <w:rPr>
                <w:b/>
                <w:sz w:val="18"/>
              </w:rPr>
              <w:t>Felelős (Owner)</w:t>
            </w:r>
          </w:p>
        </w:tc>
        <w:tc>
          <w:tcPr>
            <w:tcW w:w="5156" w:type="dxa"/>
          </w:tcPr>
          <w:p w14:paraId="3E95A65F" w14:textId="77777777" w:rsidR="00FF3E18" w:rsidRDefault="00FF3E18" w:rsidP="00306297">
            <w:r>
              <w:rPr>
                <w:sz w:val="18"/>
              </w:rPr>
              <w:t>Udvari Dominik</w:t>
            </w:r>
          </w:p>
        </w:tc>
      </w:tr>
      <w:tr w:rsidR="00FF3E18" w14:paraId="718C0D77" w14:textId="77777777" w:rsidTr="00306297">
        <w:trPr>
          <w:jc w:val="center"/>
        </w:trPr>
        <w:tc>
          <w:tcPr>
            <w:tcW w:w="5156" w:type="dxa"/>
            <w:shd w:val="clear" w:color="auto" w:fill="EDEDED"/>
          </w:tcPr>
          <w:p w14:paraId="7045D941" w14:textId="77777777" w:rsidR="00FF3E18" w:rsidRDefault="00FF3E18" w:rsidP="00306297">
            <w:r>
              <w:rPr>
                <w:b/>
                <w:sz w:val="18"/>
              </w:rPr>
              <w:t>Becsült idő (Estimated Time)</w:t>
            </w:r>
          </w:p>
        </w:tc>
        <w:tc>
          <w:tcPr>
            <w:tcW w:w="5156" w:type="dxa"/>
          </w:tcPr>
          <w:p w14:paraId="42AC92E4" w14:textId="77777777" w:rsidR="00FF3E18" w:rsidRDefault="00FF3E18" w:rsidP="00306297">
            <w:r>
              <w:rPr>
                <w:sz w:val="18"/>
              </w:rPr>
              <w:t>10 perc</w:t>
            </w:r>
          </w:p>
        </w:tc>
      </w:tr>
      <w:tr w:rsidR="00FF3E18" w14:paraId="5F90D96F" w14:textId="77777777" w:rsidTr="00306297">
        <w:trPr>
          <w:jc w:val="center"/>
        </w:trPr>
        <w:tc>
          <w:tcPr>
            <w:tcW w:w="5156" w:type="dxa"/>
            <w:shd w:val="clear" w:color="auto" w:fill="EDEDED"/>
          </w:tcPr>
          <w:p w14:paraId="24ED89DD" w14:textId="77777777" w:rsidR="00FF3E18" w:rsidRDefault="00FF3E18" w:rsidP="00306297">
            <w:r>
              <w:rPr>
                <w:b/>
                <w:sz w:val="18"/>
              </w:rPr>
              <w:t>Teszt szkript lépések (Steps)</w:t>
            </w:r>
          </w:p>
        </w:tc>
        <w:tc>
          <w:tcPr>
            <w:tcW w:w="5156" w:type="dxa"/>
          </w:tcPr>
          <w:p w14:paraId="47CEB209" w14:textId="77777777" w:rsidR="00FF3E18" w:rsidRDefault="00FF3E18" w:rsidP="00306297">
            <w:r>
              <w:rPr>
                <w:sz w:val="18"/>
              </w:rPr>
              <w:t>- Felhasználó és household létrehozása.</w:t>
            </w:r>
            <w:r>
              <w:br/>
            </w:r>
            <w:r>
              <w:rPr>
                <w:sz w:val="18"/>
              </w:rPr>
              <w:t>- Peas/freezer és Bread/pantry itemek beszúrása.</w:t>
            </w:r>
            <w:r>
              <w:br/>
            </w:r>
            <w:r>
              <w:rPr>
                <w:sz w:val="18"/>
              </w:rPr>
              <w:t>- GET kérés küldése /inventory/list?hid=...&amp;loc=freezer címmel.</w:t>
            </w:r>
            <w:r>
              <w:br/>
            </w:r>
            <w:r>
              <w:rPr>
                <w:sz w:val="18"/>
              </w:rPr>
              <w:t>- Ellenőrzés, hogy Peas látható, Bread nem látható.</w:t>
            </w:r>
          </w:p>
        </w:tc>
      </w:tr>
      <w:tr w:rsidR="00FF3E18" w14:paraId="4D381336" w14:textId="77777777" w:rsidTr="00306297">
        <w:trPr>
          <w:jc w:val="center"/>
        </w:trPr>
        <w:tc>
          <w:tcPr>
            <w:tcW w:w="5156" w:type="dxa"/>
            <w:shd w:val="clear" w:color="auto" w:fill="EDEDED"/>
          </w:tcPr>
          <w:p w14:paraId="52F2732E" w14:textId="77777777" w:rsidR="00FF3E18" w:rsidRDefault="00FF3E18" w:rsidP="00306297">
            <w:r>
              <w:rPr>
                <w:b/>
                <w:sz w:val="18"/>
              </w:rPr>
              <w:t>Test Script Test - Tesztadatok (Test Data)</w:t>
            </w:r>
          </w:p>
        </w:tc>
        <w:tc>
          <w:tcPr>
            <w:tcW w:w="5156" w:type="dxa"/>
          </w:tcPr>
          <w:p w14:paraId="3A398F37" w14:textId="77777777" w:rsidR="00FF3E18" w:rsidRDefault="00FF3E18" w:rsidP="00306297">
            <w:r>
              <w:rPr>
                <w:sz w:val="18"/>
              </w:rPr>
              <w:t>Peas location: freezer; Bread location: pantry.</w:t>
            </w:r>
          </w:p>
        </w:tc>
      </w:tr>
      <w:tr w:rsidR="00FF3E18" w14:paraId="5532987C" w14:textId="77777777" w:rsidTr="00306297">
        <w:trPr>
          <w:jc w:val="center"/>
        </w:trPr>
        <w:tc>
          <w:tcPr>
            <w:tcW w:w="5156" w:type="dxa"/>
            <w:shd w:val="clear" w:color="auto" w:fill="EDEDED"/>
          </w:tcPr>
          <w:p w14:paraId="7B45DD79" w14:textId="77777777" w:rsidR="00FF3E18" w:rsidRDefault="00FF3E18" w:rsidP="00306297">
            <w:r>
              <w:rPr>
                <w:b/>
                <w:sz w:val="18"/>
              </w:rPr>
              <w:t>Test Script Test - Várt eredmény (Expected Result)</w:t>
            </w:r>
          </w:p>
        </w:tc>
        <w:tc>
          <w:tcPr>
            <w:tcW w:w="5156" w:type="dxa"/>
          </w:tcPr>
          <w:p w14:paraId="424E6983" w14:textId="77777777" w:rsidR="00FF3E18" w:rsidRDefault="00FF3E18" w:rsidP="00306297">
            <w:r>
              <w:rPr>
                <w:sz w:val="18"/>
              </w:rPr>
              <w:t>A freezer szűrés csak a Peas elemet jeleníti meg.</w:t>
            </w:r>
          </w:p>
        </w:tc>
      </w:tr>
      <w:tr w:rsidR="00FF3E18" w14:paraId="12911842" w14:textId="77777777" w:rsidTr="00306297">
        <w:trPr>
          <w:jc w:val="center"/>
        </w:trPr>
        <w:tc>
          <w:tcPr>
            <w:tcW w:w="5156" w:type="dxa"/>
            <w:shd w:val="clear" w:color="auto" w:fill="EDEDED"/>
          </w:tcPr>
          <w:p w14:paraId="1110BB58" w14:textId="77777777" w:rsidR="00FF3E18" w:rsidRDefault="00FF3E18" w:rsidP="00306297">
            <w:r>
              <w:rPr>
                <w:b/>
                <w:sz w:val="18"/>
              </w:rPr>
              <w:t>Test Script Test - Tényleges eredmény (Actual Result)</w:t>
            </w:r>
          </w:p>
        </w:tc>
        <w:tc>
          <w:tcPr>
            <w:tcW w:w="5156" w:type="dxa"/>
          </w:tcPr>
          <w:p w14:paraId="49EFE0D5" w14:textId="77777777" w:rsidR="00FF3E18" w:rsidRDefault="00FF3E18" w:rsidP="00306297">
            <w:r>
              <w:rPr>
                <w:sz w:val="18"/>
              </w:rPr>
              <w:t>Az oldal tartalmazza a Peas elemet, és nem tartalmazza a Bread elemet.</w:t>
            </w:r>
          </w:p>
        </w:tc>
      </w:tr>
    </w:tbl>
    <w:p w14:paraId="635C5D63" w14:textId="77777777" w:rsidR="00FF3E18" w:rsidRDefault="00FF3E18" w:rsidP="00FF3E18">
      <w:r>
        <w:br w:type="page"/>
      </w:r>
    </w:p>
    <w:tbl>
      <w:tblPr>
        <w:tblStyle w:val="Rcsostblzat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156"/>
        <w:gridCol w:w="5156"/>
      </w:tblGrid>
      <w:tr w:rsidR="00FF3E18" w14:paraId="371BAE95" w14:textId="77777777" w:rsidTr="00306297">
        <w:trPr>
          <w:jc w:val="center"/>
        </w:trPr>
        <w:tc>
          <w:tcPr>
            <w:tcW w:w="5156" w:type="dxa"/>
            <w:shd w:val="clear" w:color="auto" w:fill="EDEDED"/>
          </w:tcPr>
          <w:p w14:paraId="69778EC1" w14:textId="77777777" w:rsidR="00FF3E18" w:rsidRDefault="00FF3E18" w:rsidP="00306297">
            <w:r>
              <w:rPr>
                <w:b/>
                <w:sz w:val="18"/>
              </w:rPr>
              <w:lastRenderedPageBreak/>
              <w:t>Név (Name)</w:t>
            </w:r>
          </w:p>
        </w:tc>
        <w:tc>
          <w:tcPr>
            <w:tcW w:w="5156" w:type="dxa"/>
          </w:tcPr>
          <w:p w14:paraId="2AAC829E" w14:textId="77777777" w:rsidR="00FF3E18" w:rsidRDefault="00FF3E18" w:rsidP="00306297">
            <w:r>
              <w:rPr>
                <w:sz w:val="18"/>
              </w:rPr>
              <w:t>test_inventory_update_action_updates_item</w:t>
            </w:r>
          </w:p>
        </w:tc>
      </w:tr>
      <w:tr w:rsidR="00FF3E18" w14:paraId="04BCA74F" w14:textId="77777777" w:rsidTr="00306297">
        <w:trPr>
          <w:jc w:val="center"/>
        </w:trPr>
        <w:tc>
          <w:tcPr>
            <w:tcW w:w="5156" w:type="dxa"/>
            <w:shd w:val="clear" w:color="auto" w:fill="EDEDED"/>
          </w:tcPr>
          <w:p w14:paraId="3C055309" w14:textId="77777777" w:rsidR="00FF3E18" w:rsidRDefault="00FF3E18" w:rsidP="00306297">
            <w:r>
              <w:rPr>
                <w:b/>
                <w:sz w:val="18"/>
              </w:rPr>
              <w:t>Hiba típusa (Issue Type)</w:t>
            </w:r>
          </w:p>
        </w:tc>
        <w:tc>
          <w:tcPr>
            <w:tcW w:w="5156" w:type="dxa"/>
          </w:tcPr>
          <w:p w14:paraId="334F4FFF" w14:textId="77777777" w:rsidR="00FF3E18" w:rsidRDefault="00FF3E18" w:rsidP="00306297">
            <w:r>
              <w:rPr>
                <w:sz w:val="18"/>
              </w:rPr>
              <w:t>Funkcionális teszt / Készletelem módosítás</w:t>
            </w:r>
          </w:p>
        </w:tc>
      </w:tr>
      <w:tr w:rsidR="00FF3E18" w14:paraId="640C90BE" w14:textId="77777777" w:rsidTr="00306297">
        <w:trPr>
          <w:jc w:val="center"/>
        </w:trPr>
        <w:tc>
          <w:tcPr>
            <w:tcW w:w="5156" w:type="dxa"/>
            <w:shd w:val="clear" w:color="auto" w:fill="EDEDED"/>
          </w:tcPr>
          <w:p w14:paraId="546B219E" w14:textId="77777777" w:rsidR="00FF3E18" w:rsidRDefault="00FF3E18" w:rsidP="00306297">
            <w:r>
              <w:rPr>
                <w:b/>
                <w:sz w:val="18"/>
              </w:rPr>
              <w:t>Állapot (Status)</w:t>
            </w:r>
          </w:p>
        </w:tc>
        <w:tc>
          <w:tcPr>
            <w:tcW w:w="5156" w:type="dxa"/>
          </w:tcPr>
          <w:p w14:paraId="2CF592C6" w14:textId="77777777" w:rsidR="00FF3E18" w:rsidRDefault="00FF3E18" w:rsidP="00306297">
            <w:r>
              <w:rPr>
                <w:sz w:val="18"/>
              </w:rPr>
              <w:t>Kész / sikeresen lefut</w:t>
            </w:r>
          </w:p>
        </w:tc>
      </w:tr>
      <w:tr w:rsidR="00FF3E18" w14:paraId="00FD0517" w14:textId="77777777" w:rsidTr="00306297">
        <w:trPr>
          <w:jc w:val="center"/>
        </w:trPr>
        <w:tc>
          <w:tcPr>
            <w:tcW w:w="5156" w:type="dxa"/>
            <w:shd w:val="clear" w:color="auto" w:fill="EDEDED"/>
          </w:tcPr>
          <w:p w14:paraId="5119A88E" w14:textId="77777777" w:rsidR="00FF3E18" w:rsidRDefault="00FF3E18" w:rsidP="00306297">
            <w:r>
              <w:rPr>
                <w:b/>
                <w:sz w:val="18"/>
              </w:rPr>
              <w:t>Előfeltétel (Precondition)</w:t>
            </w:r>
          </w:p>
        </w:tc>
        <w:tc>
          <w:tcPr>
            <w:tcW w:w="5156" w:type="dxa"/>
          </w:tcPr>
          <w:p w14:paraId="60644020" w14:textId="77777777" w:rsidR="00FF3E18" w:rsidRDefault="00FF3E18" w:rsidP="00306297">
            <w:r>
              <w:rPr>
                <w:sz w:val="18"/>
              </w:rPr>
              <w:t>A Laravel alkalmazás futtatható állapotban van. A tesztek futtatása: php artisan test. A teszt adatbázis elérhető, és a TestCase helper metódusai létre tudják hozni a szükséges felhasználókat, háztartásokat és session adatokat.</w:t>
            </w:r>
          </w:p>
        </w:tc>
      </w:tr>
      <w:tr w:rsidR="00FF3E18" w14:paraId="1343EFFE" w14:textId="77777777" w:rsidTr="00306297">
        <w:trPr>
          <w:jc w:val="center"/>
        </w:trPr>
        <w:tc>
          <w:tcPr>
            <w:tcW w:w="5156" w:type="dxa"/>
            <w:shd w:val="clear" w:color="auto" w:fill="EDEDED"/>
          </w:tcPr>
          <w:p w14:paraId="05B8E155" w14:textId="77777777" w:rsidR="00FF3E18" w:rsidRDefault="00FF3E18" w:rsidP="00306297">
            <w:r>
              <w:rPr>
                <w:b/>
                <w:sz w:val="18"/>
              </w:rPr>
              <w:t>Cél (Objective)</w:t>
            </w:r>
          </w:p>
        </w:tc>
        <w:tc>
          <w:tcPr>
            <w:tcW w:w="5156" w:type="dxa"/>
          </w:tcPr>
          <w:p w14:paraId="20A9202C" w14:textId="77777777" w:rsidR="00FF3E18" w:rsidRDefault="00FF3E18" w:rsidP="00306297">
            <w:r>
              <w:rPr>
                <w:sz w:val="18"/>
              </w:rPr>
              <w:t>Annak ellenőrzése, hogy a készletlistából indított update művelet módosítja a meglévő inventory item adatait.</w:t>
            </w:r>
          </w:p>
        </w:tc>
      </w:tr>
      <w:tr w:rsidR="00FF3E18" w14:paraId="6B5E004D" w14:textId="77777777" w:rsidTr="00306297">
        <w:trPr>
          <w:jc w:val="center"/>
        </w:trPr>
        <w:tc>
          <w:tcPr>
            <w:tcW w:w="5156" w:type="dxa"/>
            <w:shd w:val="clear" w:color="auto" w:fill="EDEDED"/>
          </w:tcPr>
          <w:p w14:paraId="305A99B6" w14:textId="77777777" w:rsidR="00FF3E18" w:rsidRDefault="00FF3E18" w:rsidP="00306297">
            <w:r>
              <w:rPr>
                <w:b/>
                <w:sz w:val="18"/>
              </w:rPr>
              <w:t>Prioritás (Priority)</w:t>
            </w:r>
          </w:p>
        </w:tc>
        <w:tc>
          <w:tcPr>
            <w:tcW w:w="5156" w:type="dxa"/>
          </w:tcPr>
          <w:p w14:paraId="1EC7A051" w14:textId="77777777" w:rsidR="00FF3E18" w:rsidRDefault="00FF3E18" w:rsidP="00306297">
            <w:r>
              <w:rPr>
                <w:sz w:val="18"/>
              </w:rPr>
              <w:t>Magas</w:t>
            </w:r>
          </w:p>
        </w:tc>
      </w:tr>
      <w:tr w:rsidR="00FF3E18" w14:paraId="0A37477F" w14:textId="77777777" w:rsidTr="00306297">
        <w:trPr>
          <w:jc w:val="center"/>
        </w:trPr>
        <w:tc>
          <w:tcPr>
            <w:tcW w:w="5156" w:type="dxa"/>
            <w:shd w:val="clear" w:color="auto" w:fill="EDEDED"/>
          </w:tcPr>
          <w:p w14:paraId="103E8D5D" w14:textId="77777777" w:rsidR="00FF3E18" w:rsidRDefault="00FF3E18" w:rsidP="00306297">
            <w:r>
              <w:rPr>
                <w:b/>
                <w:sz w:val="18"/>
              </w:rPr>
              <w:t>Felelős (Owner)</w:t>
            </w:r>
          </w:p>
        </w:tc>
        <w:tc>
          <w:tcPr>
            <w:tcW w:w="5156" w:type="dxa"/>
          </w:tcPr>
          <w:p w14:paraId="4AC1DC8F" w14:textId="77777777" w:rsidR="00FF3E18" w:rsidRDefault="00FF3E18" w:rsidP="00306297">
            <w:r>
              <w:rPr>
                <w:sz w:val="18"/>
              </w:rPr>
              <w:t>Udvari Dominik</w:t>
            </w:r>
          </w:p>
        </w:tc>
      </w:tr>
      <w:tr w:rsidR="00FF3E18" w14:paraId="349B73E0" w14:textId="77777777" w:rsidTr="00306297">
        <w:trPr>
          <w:jc w:val="center"/>
        </w:trPr>
        <w:tc>
          <w:tcPr>
            <w:tcW w:w="5156" w:type="dxa"/>
            <w:shd w:val="clear" w:color="auto" w:fill="EDEDED"/>
          </w:tcPr>
          <w:p w14:paraId="05BE9C0C" w14:textId="77777777" w:rsidR="00FF3E18" w:rsidRDefault="00FF3E18" w:rsidP="00306297">
            <w:r>
              <w:rPr>
                <w:b/>
                <w:sz w:val="18"/>
              </w:rPr>
              <w:t>Becsült idő (Estimated Time)</w:t>
            </w:r>
          </w:p>
        </w:tc>
        <w:tc>
          <w:tcPr>
            <w:tcW w:w="5156" w:type="dxa"/>
          </w:tcPr>
          <w:p w14:paraId="7C7521B7" w14:textId="77777777" w:rsidR="00FF3E18" w:rsidRDefault="00FF3E18" w:rsidP="00306297">
            <w:r>
              <w:rPr>
                <w:sz w:val="18"/>
              </w:rPr>
              <w:t>10 perc</w:t>
            </w:r>
          </w:p>
        </w:tc>
      </w:tr>
      <w:tr w:rsidR="00FF3E18" w14:paraId="45D5097C" w14:textId="77777777" w:rsidTr="00306297">
        <w:trPr>
          <w:jc w:val="center"/>
        </w:trPr>
        <w:tc>
          <w:tcPr>
            <w:tcW w:w="5156" w:type="dxa"/>
            <w:shd w:val="clear" w:color="auto" w:fill="EDEDED"/>
          </w:tcPr>
          <w:p w14:paraId="4AB91EBB" w14:textId="77777777" w:rsidR="00FF3E18" w:rsidRDefault="00FF3E18" w:rsidP="00306297">
            <w:r>
              <w:rPr>
                <w:b/>
                <w:sz w:val="18"/>
              </w:rPr>
              <w:t>Teszt szkript lépések (Steps)</w:t>
            </w:r>
          </w:p>
        </w:tc>
        <w:tc>
          <w:tcPr>
            <w:tcW w:w="5156" w:type="dxa"/>
          </w:tcPr>
          <w:p w14:paraId="3ADCDB47" w14:textId="77777777" w:rsidR="00FF3E18" w:rsidRDefault="00FF3E18" w:rsidP="00306297">
            <w:r>
              <w:rPr>
                <w:sz w:val="18"/>
              </w:rPr>
              <w:t>- Felhasználó, household és Milk készletelem létrehozása.</w:t>
            </w:r>
            <w:r>
              <w:br/>
            </w:r>
            <w:r>
              <w:rPr>
                <w:sz w:val="18"/>
              </w:rPr>
              <w:t>- POST kérés küldése az /inventory/list útvonalra action=update értékkel.</w:t>
            </w:r>
            <w:r>
              <w:br/>
            </w:r>
            <w:r>
              <w:rPr>
                <w:sz w:val="18"/>
              </w:rPr>
              <w:t>- A location freezer, quantity 3, expires_at 2026-05-01 értékek megadása.</w:t>
            </w:r>
            <w:r>
              <w:br/>
            </w:r>
            <w:r>
              <w:rPr>
                <w:sz w:val="18"/>
              </w:rPr>
              <w:t>- Ellenőrzés, hogy a válasz visszairányít a household készletlistájára.</w:t>
            </w:r>
            <w:r>
              <w:br/>
            </w:r>
            <w:r>
              <w:rPr>
                <w:sz w:val="18"/>
              </w:rPr>
              <w:t>- Ellenőrzés, hogy az adatbázisban az item location mezője freezer lett.</w:t>
            </w:r>
          </w:p>
        </w:tc>
      </w:tr>
      <w:tr w:rsidR="00FF3E18" w14:paraId="1C35E240" w14:textId="77777777" w:rsidTr="00306297">
        <w:trPr>
          <w:jc w:val="center"/>
        </w:trPr>
        <w:tc>
          <w:tcPr>
            <w:tcW w:w="5156" w:type="dxa"/>
            <w:shd w:val="clear" w:color="auto" w:fill="EDEDED"/>
          </w:tcPr>
          <w:p w14:paraId="18D9B9F5" w14:textId="77777777" w:rsidR="00FF3E18" w:rsidRDefault="00FF3E18" w:rsidP="00306297">
            <w:r>
              <w:rPr>
                <w:b/>
                <w:sz w:val="18"/>
              </w:rPr>
              <w:t>Test Script Test - Tesztadatok (Test Data)</w:t>
            </w:r>
          </w:p>
        </w:tc>
        <w:tc>
          <w:tcPr>
            <w:tcW w:w="5156" w:type="dxa"/>
          </w:tcPr>
          <w:p w14:paraId="73BFB2A9" w14:textId="77777777" w:rsidR="00FF3E18" w:rsidRDefault="00FF3E18" w:rsidP="00306297">
            <w:r>
              <w:rPr>
                <w:sz w:val="18"/>
              </w:rPr>
              <w:t>Meglévő item: Milk, location fridge, quantity 1. Új adatok: location freezer, quantity 3, expires_at 2026-05-01.</w:t>
            </w:r>
          </w:p>
        </w:tc>
      </w:tr>
      <w:tr w:rsidR="00FF3E18" w14:paraId="6B34315C" w14:textId="77777777" w:rsidTr="00306297">
        <w:trPr>
          <w:jc w:val="center"/>
        </w:trPr>
        <w:tc>
          <w:tcPr>
            <w:tcW w:w="5156" w:type="dxa"/>
            <w:shd w:val="clear" w:color="auto" w:fill="EDEDED"/>
          </w:tcPr>
          <w:p w14:paraId="5A35779B" w14:textId="77777777" w:rsidR="00FF3E18" w:rsidRDefault="00FF3E18" w:rsidP="00306297">
            <w:r>
              <w:rPr>
                <w:b/>
                <w:sz w:val="18"/>
              </w:rPr>
              <w:t>Test Script Test - Várt eredmény (Expected Result)</w:t>
            </w:r>
          </w:p>
        </w:tc>
        <w:tc>
          <w:tcPr>
            <w:tcW w:w="5156" w:type="dxa"/>
          </w:tcPr>
          <w:p w14:paraId="503A64A7" w14:textId="77777777" w:rsidR="00FF3E18" w:rsidRDefault="00FF3E18" w:rsidP="00306297">
            <w:r>
              <w:rPr>
                <w:sz w:val="18"/>
              </w:rPr>
              <w:t>A kiválasztott item rekord frissül az új adatokkal, és a felhasználó visszakerül az inventory listára.</w:t>
            </w:r>
          </w:p>
        </w:tc>
      </w:tr>
      <w:tr w:rsidR="00FF3E18" w14:paraId="0BD8A9A0" w14:textId="77777777" w:rsidTr="00306297">
        <w:trPr>
          <w:jc w:val="center"/>
        </w:trPr>
        <w:tc>
          <w:tcPr>
            <w:tcW w:w="5156" w:type="dxa"/>
            <w:shd w:val="clear" w:color="auto" w:fill="EDEDED"/>
          </w:tcPr>
          <w:p w14:paraId="4C567654" w14:textId="77777777" w:rsidR="00FF3E18" w:rsidRDefault="00FF3E18" w:rsidP="00306297">
            <w:r>
              <w:rPr>
                <w:b/>
                <w:sz w:val="18"/>
              </w:rPr>
              <w:t>Test Script Test - Tényleges eredmény (Actual Result)</w:t>
            </w:r>
          </w:p>
        </w:tc>
        <w:tc>
          <w:tcPr>
            <w:tcW w:w="5156" w:type="dxa"/>
          </w:tcPr>
          <w:p w14:paraId="2C06618A" w14:textId="77777777" w:rsidR="00FF3E18" w:rsidRDefault="00FF3E18" w:rsidP="00306297">
            <w:r>
              <w:rPr>
                <w:sz w:val="18"/>
              </w:rPr>
              <w:t>Az item rekord location mezője freezer értékre módosul, a redirect sikeres.</w:t>
            </w:r>
          </w:p>
        </w:tc>
      </w:tr>
    </w:tbl>
    <w:p w14:paraId="11F02556" w14:textId="77777777" w:rsidR="00FF3E18" w:rsidRDefault="00FF3E18" w:rsidP="00FF3E18">
      <w:r>
        <w:br w:type="page"/>
      </w:r>
    </w:p>
    <w:tbl>
      <w:tblPr>
        <w:tblStyle w:val="Rcsostblzat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156"/>
        <w:gridCol w:w="5156"/>
      </w:tblGrid>
      <w:tr w:rsidR="00FF3E18" w14:paraId="03DA3B4E" w14:textId="77777777" w:rsidTr="00306297">
        <w:trPr>
          <w:jc w:val="center"/>
        </w:trPr>
        <w:tc>
          <w:tcPr>
            <w:tcW w:w="5156" w:type="dxa"/>
            <w:shd w:val="clear" w:color="auto" w:fill="EDEDED"/>
          </w:tcPr>
          <w:p w14:paraId="44D50F49" w14:textId="77777777" w:rsidR="00FF3E18" w:rsidRDefault="00FF3E18" w:rsidP="00306297">
            <w:r>
              <w:rPr>
                <w:b/>
                <w:sz w:val="18"/>
              </w:rPr>
              <w:lastRenderedPageBreak/>
              <w:t>Név (Name)</w:t>
            </w:r>
          </w:p>
        </w:tc>
        <w:tc>
          <w:tcPr>
            <w:tcW w:w="5156" w:type="dxa"/>
          </w:tcPr>
          <w:p w14:paraId="3CB84274" w14:textId="77777777" w:rsidR="00FF3E18" w:rsidRDefault="00FF3E18" w:rsidP="00306297">
            <w:r>
              <w:rPr>
                <w:sz w:val="18"/>
              </w:rPr>
              <w:t>test_inventory_delete_action_removes_item</w:t>
            </w:r>
          </w:p>
        </w:tc>
      </w:tr>
      <w:tr w:rsidR="00FF3E18" w14:paraId="0FA79FE7" w14:textId="77777777" w:rsidTr="00306297">
        <w:trPr>
          <w:jc w:val="center"/>
        </w:trPr>
        <w:tc>
          <w:tcPr>
            <w:tcW w:w="5156" w:type="dxa"/>
            <w:shd w:val="clear" w:color="auto" w:fill="EDEDED"/>
          </w:tcPr>
          <w:p w14:paraId="6621C6AC" w14:textId="77777777" w:rsidR="00FF3E18" w:rsidRDefault="00FF3E18" w:rsidP="00306297">
            <w:r>
              <w:rPr>
                <w:b/>
                <w:sz w:val="18"/>
              </w:rPr>
              <w:t>Hiba típusa (Issue Type)</w:t>
            </w:r>
          </w:p>
        </w:tc>
        <w:tc>
          <w:tcPr>
            <w:tcW w:w="5156" w:type="dxa"/>
          </w:tcPr>
          <w:p w14:paraId="38CF9C30" w14:textId="77777777" w:rsidR="00FF3E18" w:rsidRDefault="00FF3E18" w:rsidP="00306297">
            <w:r>
              <w:rPr>
                <w:sz w:val="18"/>
              </w:rPr>
              <w:t>Funkcionális teszt / Készletelem törlés</w:t>
            </w:r>
          </w:p>
        </w:tc>
      </w:tr>
      <w:tr w:rsidR="00FF3E18" w14:paraId="0A2688BA" w14:textId="77777777" w:rsidTr="00306297">
        <w:trPr>
          <w:jc w:val="center"/>
        </w:trPr>
        <w:tc>
          <w:tcPr>
            <w:tcW w:w="5156" w:type="dxa"/>
            <w:shd w:val="clear" w:color="auto" w:fill="EDEDED"/>
          </w:tcPr>
          <w:p w14:paraId="2CAE18D1" w14:textId="77777777" w:rsidR="00FF3E18" w:rsidRDefault="00FF3E18" w:rsidP="00306297">
            <w:r>
              <w:rPr>
                <w:b/>
                <w:sz w:val="18"/>
              </w:rPr>
              <w:t>Állapot (Status)</w:t>
            </w:r>
          </w:p>
        </w:tc>
        <w:tc>
          <w:tcPr>
            <w:tcW w:w="5156" w:type="dxa"/>
          </w:tcPr>
          <w:p w14:paraId="2DFAD0BC" w14:textId="77777777" w:rsidR="00FF3E18" w:rsidRDefault="00FF3E18" w:rsidP="00306297">
            <w:r>
              <w:rPr>
                <w:sz w:val="18"/>
              </w:rPr>
              <w:t>Kész / sikeresen lefut</w:t>
            </w:r>
          </w:p>
        </w:tc>
      </w:tr>
      <w:tr w:rsidR="00FF3E18" w14:paraId="42B66DFD" w14:textId="77777777" w:rsidTr="00306297">
        <w:trPr>
          <w:jc w:val="center"/>
        </w:trPr>
        <w:tc>
          <w:tcPr>
            <w:tcW w:w="5156" w:type="dxa"/>
            <w:shd w:val="clear" w:color="auto" w:fill="EDEDED"/>
          </w:tcPr>
          <w:p w14:paraId="0358058A" w14:textId="77777777" w:rsidR="00FF3E18" w:rsidRDefault="00FF3E18" w:rsidP="00306297">
            <w:r>
              <w:rPr>
                <w:b/>
                <w:sz w:val="18"/>
              </w:rPr>
              <w:t>Előfeltétel (Precondition)</w:t>
            </w:r>
          </w:p>
        </w:tc>
        <w:tc>
          <w:tcPr>
            <w:tcW w:w="5156" w:type="dxa"/>
          </w:tcPr>
          <w:p w14:paraId="62D93AEC" w14:textId="77777777" w:rsidR="00FF3E18" w:rsidRDefault="00FF3E18" w:rsidP="00306297">
            <w:r>
              <w:rPr>
                <w:sz w:val="18"/>
              </w:rPr>
              <w:t>A Laravel alkalmazás futtatható állapotban van. A tesztek futtatása: php artisan test. A teszt adatbázis elérhető, és a TestCase helper metódusai létre tudják hozni a szükséges felhasználókat, háztartásokat és session adatokat.</w:t>
            </w:r>
          </w:p>
        </w:tc>
      </w:tr>
      <w:tr w:rsidR="00FF3E18" w14:paraId="5840C617" w14:textId="77777777" w:rsidTr="00306297">
        <w:trPr>
          <w:jc w:val="center"/>
        </w:trPr>
        <w:tc>
          <w:tcPr>
            <w:tcW w:w="5156" w:type="dxa"/>
            <w:shd w:val="clear" w:color="auto" w:fill="EDEDED"/>
          </w:tcPr>
          <w:p w14:paraId="6BA65F38" w14:textId="77777777" w:rsidR="00FF3E18" w:rsidRDefault="00FF3E18" w:rsidP="00306297">
            <w:r>
              <w:rPr>
                <w:b/>
                <w:sz w:val="18"/>
              </w:rPr>
              <w:t>Cél (Objective)</w:t>
            </w:r>
          </w:p>
        </w:tc>
        <w:tc>
          <w:tcPr>
            <w:tcW w:w="5156" w:type="dxa"/>
          </w:tcPr>
          <w:p w14:paraId="689FDF27" w14:textId="77777777" w:rsidR="00FF3E18" w:rsidRDefault="00FF3E18" w:rsidP="00306297">
            <w:r>
              <w:rPr>
                <w:sz w:val="18"/>
              </w:rPr>
              <w:t>Annak ellenőrzése, hogy a készletlistából indított delete művelet eltávolítja a kiválasztott inventory item rekordot.</w:t>
            </w:r>
          </w:p>
        </w:tc>
      </w:tr>
      <w:tr w:rsidR="00FF3E18" w14:paraId="5577C2DE" w14:textId="77777777" w:rsidTr="00306297">
        <w:trPr>
          <w:jc w:val="center"/>
        </w:trPr>
        <w:tc>
          <w:tcPr>
            <w:tcW w:w="5156" w:type="dxa"/>
            <w:shd w:val="clear" w:color="auto" w:fill="EDEDED"/>
          </w:tcPr>
          <w:p w14:paraId="47FC41E9" w14:textId="77777777" w:rsidR="00FF3E18" w:rsidRDefault="00FF3E18" w:rsidP="00306297">
            <w:r>
              <w:rPr>
                <w:b/>
                <w:sz w:val="18"/>
              </w:rPr>
              <w:t>Prioritás (Priority)</w:t>
            </w:r>
          </w:p>
        </w:tc>
        <w:tc>
          <w:tcPr>
            <w:tcW w:w="5156" w:type="dxa"/>
          </w:tcPr>
          <w:p w14:paraId="33797484" w14:textId="77777777" w:rsidR="00FF3E18" w:rsidRDefault="00FF3E18" w:rsidP="00306297">
            <w:r>
              <w:rPr>
                <w:sz w:val="18"/>
              </w:rPr>
              <w:t>Magas</w:t>
            </w:r>
          </w:p>
        </w:tc>
      </w:tr>
      <w:tr w:rsidR="00FF3E18" w14:paraId="1DBB78CF" w14:textId="77777777" w:rsidTr="00306297">
        <w:trPr>
          <w:jc w:val="center"/>
        </w:trPr>
        <w:tc>
          <w:tcPr>
            <w:tcW w:w="5156" w:type="dxa"/>
            <w:shd w:val="clear" w:color="auto" w:fill="EDEDED"/>
          </w:tcPr>
          <w:p w14:paraId="6E7BB376" w14:textId="77777777" w:rsidR="00FF3E18" w:rsidRDefault="00FF3E18" w:rsidP="00306297">
            <w:r>
              <w:rPr>
                <w:b/>
                <w:sz w:val="18"/>
              </w:rPr>
              <w:t>Felelős (Owner)</w:t>
            </w:r>
          </w:p>
        </w:tc>
        <w:tc>
          <w:tcPr>
            <w:tcW w:w="5156" w:type="dxa"/>
          </w:tcPr>
          <w:p w14:paraId="1AA09687" w14:textId="77777777" w:rsidR="00FF3E18" w:rsidRDefault="00FF3E18" w:rsidP="00306297">
            <w:r>
              <w:rPr>
                <w:sz w:val="18"/>
              </w:rPr>
              <w:t>Udvari Dominik</w:t>
            </w:r>
          </w:p>
        </w:tc>
      </w:tr>
      <w:tr w:rsidR="00FF3E18" w14:paraId="2220A374" w14:textId="77777777" w:rsidTr="00306297">
        <w:trPr>
          <w:jc w:val="center"/>
        </w:trPr>
        <w:tc>
          <w:tcPr>
            <w:tcW w:w="5156" w:type="dxa"/>
            <w:shd w:val="clear" w:color="auto" w:fill="EDEDED"/>
          </w:tcPr>
          <w:p w14:paraId="3C1666C8" w14:textId="77777777" w:rsidR="00FF3E18" w:rsidRDefault="00FF3E18" w:rsidP="00306297">
            <w:r>
              <w:rPr>
                <w:b/>
                <w:sz w:val="18"/>
              </w:rPr>
              <w:t>Becsült idő (Estimated Time)</w:t>
            </w:r>
          </w:p>
        </w:tc>
        <w:tc>
          <w:tcPr>
            <w:tcW w:w="5156" w:type="dxa"/>
          </w:tcPr>
          <w:p w14:paraId="4271C85E" w14:textId="77777777" w:rsidR="00FF3E18" w:rsidRDefault="00FF3E18" w:rsidP="00306297">
            <w:r>
              <w:rPr>
                <w:sz w:val="18"/>
              </w:rPr>
              <w:t>10 perc</w:t>
            </w:r>
          </w:p>
        </w:tc>
      </w:tr>
      <w:tr w:rsidR="00FF3E18" w14:paraId="11B0CA91" w14:textId="77777777" w:rsidTr="00306297">
        <w:trPr>
          <w:jc w:val="center"/>
        </w:trPr>
        <w:tc>
          <w:tcPr>
            <w:tcW w:w="5156" w:type="dxa"/>
            <w:shd w:val="clear" w:color="auto" w:fill="EDEDED"/>
          </w:tcPr>
          <w:p w14:paraId="592B62CB" w14:textId="77777777" w:rsidR="00FF3E18" w:rsidRDefault="00FF3E18" w:rsidP="00306297">
            <w:r>
              <w:rPr>
                <w:b/>
                <w:sz w:val="18"/>
              </w:rPr>
              <w:t>Teszt szkript lépések (Steps)</w:t>
            </w:r>
          </w:p>
        </w:tc>
        <w:tc>
          <w:tcPr>
            <w:tcW w:w="5156" w:type="dxa"/>
          </w:tcPr>
          <w:p w14:paraId="7079F4CA" w14:textId="77777777" w:rsidR="00FF3E18" w:rsidRDefault="00FF3E18" w:rsidP="00306297">
            <w:r>
              <w:rPr>
                <w:sz w:val="18"/>
              </w:rPr>
              <w:t>- Felhasználó, household és Milk item létrehozása.</w:t>
            </w:r>
            <w:r>
              <w:br/>
            </w:r>
            <w:r>
              <w:rPr>
                <w:sz w:val="18"/>
              </w:rPr>
              <w:t>- POST kérés küldése az /inventory/list útvonalra action=delete értékkel és item id-val.</w:t>
            </w:r>
            <w:r>
              <w:br/>
            </w:r>
            <w:r>
              <w:rPr>
                <w:sz w:val="18"/>
              </w:rPr>
              <w:t>- Ellenőrzés, hogy a rendszer visszairányít az inventory listára.</w:t>
            </w:r>
            <w:r>
              <w:br/>
            </w:r>
            <w:r>
              <w:rPr>
                <w:sz w:val="18"/>
              </w:rPr>
              <w:t>- Ellenőrzés, hogy az adott id-val rendelkező item már nincs az adatbázisban.</w:t>
            </w:r>
          </w:p>
        </w:tc>
      </w:tr>
      <w:tr w:rsidR="00FF3E18" w14:paraId="0C9DB17B" w14:textId="77777777" w:rsidTr="00306297">
        <w:trPr>
          <w:jc w:val="center"/>
        </w:trPr>
        <w:tc>
          <w:tcPr>
            <w:tcW w:w="5156" w:type="dxa"/>
            <w:shd w:val="clear" w:color="auto" w:fill="EDEDED"/>
          </w:tcPr>
          <w:p w14:paraId="4657E6C8" w14:textId="77777777" w:rsidR="00FF3E18" w:rsidRDefault="00FF3E18" w:rsidP="00306297">
            <w:r>
              <w:rPr>
                <w:b/>
                <w:sz w:val="18"/>
              </w:rPr>
              <w:t>Test Script Test - Tesztadatok (Test Data)</w:t>
            </w:r>
          </w:p>
        </w:tc>
        <w:tc>
          <w:tcPr>
            <w:tcW w:w="5156" w:type="dxa"/>
          </w:tcPr>
          <w:p w14:paraId="353D52C9" w14:textId="77777777" w:rsidR="00FF3E18" w:rsidRDefault="00FF3E18" w:rsidP="00306297">
            <w:r>
              <w:rPr>
                <w:sz w:val="18"/>
              </w:rPr>
              <w:t>Meglévő inventory item: Milk, location fridge, quantity 1.</w:t>
            </w:r>
          </w:p>
        </w:tc>
      </w:tr>
      <w:tr w:rsidR="00FF3E18" w14:paraId="43A93ADB" w14:textId="77777777" w:rsidTr="00306297">
        <w:trPr>
          <w:jc w:val="center"/>
        </w:trPr>
        <w:tc>
          <w:tcPr>
            <w:tcW w:w="5156" w:type="dxa"/>
            <w:shd w:val="clear" w:color="auto" w:fill="EDEDED"/>
          </w:tcPr>
          <w:p w14:paraId="18AE619A" w14:textId="77777777" w:rsidR="00FF3E18" w:rsidRDefault="00FF3E18" w:rsidP="00306297">
            <w:r>
              <w:rPr>
                <w:b/>
                <w:sz w:val="18"/>
              </w:rPr>
              <w:t>Test Script Test - Várt eredmény (Expected Result)</w:t>
            </w:r>
          </w:p>
        </w:tc>
        <w:tc>
          <w:tcPr>
            <w:tcW w:w="5156" w:type="dxa"/>
          </w:tcPr>
          <w:p w14:paraId="74E300F9" w14:textId="77777777" w:rsidR="00FF3E18" w:rsidRDefault="00FF3E18" w:rsidP="00306297">
            <w:r>
              <w:rPr>
                <w:sz w:val="18"/>
              </w:rPr>
              <w:t>A kiválasztott készletelem törlődik az inventory_items táblából.</w:t>
            </w:r>
          </w:p>
        </w:tc>
      </w:tr>
      <w:tr w:rsidR="00FF3E18" w14:paraId="170BABE6" w14:textId="77777777" w:rsidTr="00306297">
        <w:trPr>
          <w:jc w:val="center"/>
        </w:trPr>
        <w:tc>
          <w:tcPr>
            <w:tcW w:w="5156" w:type="dxa"/>
            <w:shd w:val="clear" w:color="auto" w:fill="EDEDED"/>
          </w:tcPr>
          <w:p w14:paraId="4E43BAB3" w14:textId="77777777" w:rsidR="00FF3E18" w:rsidRDefault="00FF3E18" w:rsidP="00306297">
            <w:r>
              <w:rPr>
                <w:b/>
                <w:sz w:val="18"/>
              </w:rPr>
              <w:t>Test Script Test - Tényleges eredmény (Actual Result)</w:t>
            </w:r>
          </w:p>
        </w:tc>
        <w:tc>
          <w:tcPr>
            <w:tcW w:w="5156" w:type="dxa"/>
          </w:tcPr>
          <w:p w14:paraId="175E4863" w14:textId="77777777" w:rsidR="00FF3E18" w:rsidRDefault="00FF3E18" w:rsidP="00306297">
            <w:r>
              <w:rPr>
                <w:sz w:val="18"/>
              </w:rPr>
              <w:t>Az inventory_items táblából hiányzik az adott id-jű rekord.</w:t>
            </w:r>
          </w:p>
        </w:tc>
      </w:tr>
    </w:tbl>
    <w:p w14:paraId="35CE574B" w14:textId="77777777" w:rsidR="00FF3E18" w:rsidRDefault="00FF3E18" w:rsidP="00FF3E18">
      <w:r>
        <w:br w:type="page"/>
      </w:r>
    </w:p>
    <w:tbl>
      <w:tblPr>
        <w:tblStyle w:val="Rcsostblzat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156"/>
        <w:gridCol w:w="5156"/>
      </w:tblGrid>
      <w:tr w:rsidR="00FF3E18" w14:paraId="396661A6" w14:textId="77777777" w:rsidTr="00306297">
        <w:trPr>
          <w:jc w:val="center"/>
        </w:trPr>
        <w:tc>
          <w:tcPr>
            <w:tcW w:w="5156" w:type="dxa"/>
            <w:shd w:val="clear" w:color="auto" w:fill="EDEDED"/>
          </w:tcPr>
          <w:p w14:paraId="47F7AFB0" w14:textId="77777777" w:rsidR="00FF3E18" w:rsidRDefault="00FF3E18" w:rsidP="00306297">
            <w:r>
              <w:rPr>
                <w:b/>
                <w:sz w:val="18"/>
              </w:rPr>
              <w:lastRenderedPageBreak/>
              <w:t>Név (Name)</w:t>
            </w:r>
          </w:p>
        </w:tc>
        <w:tc>
          <w:tcPr>
            <w:tcW w:w="5156" w:type="dxa"/>
          </w:tcPr>
          <w:p w14:paraId="041BCBCE" w14:textId="77777777" w:rsidR="00FF3E18" w:rsidRDefault="00FF3E18" w:rsidP="00306297">
            <w:r>
              <w:rPr>
                <w:sz w:val="18"/>
              </w:rPr>
              <w:t>test_inventory_delete_all_action_removes_household_items</w:t>
            </w:r>
          </w:p>
        </w:tc>
      </w:tr>
      <w:tr w:rsidR="00FF3E18" w14:paraId="789F9E5D" w14:textId="77777777" w:rsidTr="00306297">
        <w:trPr>
          <w:jc w:val="center"/>
        </w:trPr>
        <w:tc>
          <w:tcPr>
            <w:tcW w:w="5156" w:type="dxa"/>
            <w:shd w:val="clear" w:color="auto" w:fill="EDEDED"/>
          </w:tcPr>
          <w:p w14:paraId="27BCDF8B" w14:textId="77777777" w:rsidR="00FF3E18" w:rsidRDefault="00FF3E18" w:rsidP="00306297">
            <w:r>
              <w:rPr>
                <w:b/>
                <w:sz w:val="18"/>
              </w:rPr>
              <w:t>Hiba típusa (Issue Type)</w:t>
            </w:r>
          </w:p>
        </w:tc>
        <w:tc>
          <w:tcPr>
            <w:tcW w:w="5156" w:type="dxa"/>
          </w:tcPr>
          <w:p w14:paraId="13D8A0DB" w14:textId="77777777" w:rsidR="00FF3E18" w:rsidRDefault="00FF3E18" w:rsidP="00306297">
            <w:r>
              <w:rPr>
                <w:sz w:val="18"/>
              </w:rPr>
              <w:t>Funkcionális teszt / Tömeges törlés</w:t>
            </w:r>
          </w:p>
        </w:tc>
      </w:tr>
      <w:tr w:rsidR="00FF3E18" w14:paraId="37207A9A" w14:textId="77777777" w:rsidTr="00306297">
        <w:trPr>
          <w:jc w:val="center"/>
        </w:trPr>
        <w:tc>
          <w:tcPr>
            <w:tcW w:w="5156" w:type="dxa"/>
            <w:shd w:val="clear" w:color="auto" w:fill="EDEDED"/>
          </w:tcPr>
          <w:p w14:paraId="1E8B4774" w14:textId="77777777" w:rsidR="00FF3E18" w:rsidRDefault="00FF3E18" w:rsidP="00306297">
            <w:r>
              <w:rPr>
                <w:b/>
                <w:sz w:val="18"/>
              </w:rPr>
              <w:t>Állapot (Status)</w:t>
            </w:r>
          </w:p>
        </w:tc>
        <w:tc>
          <w:tcPr>
            <w:tcW w:w="5156" w:type="dxa"/>
          </w:tcPr>
          <w:p w14:paraId="6040F5BF" w14:textId="77777777" w:rsidR="00FF3E18" w:rsidRDefault="00FF3E18" w:rsidP="00306297">
            <w:r>
              <w:rPr>
                <w:sz w:val="18"/>
              </w:rPr>
              <w:t>Kész / sikeresen lefut</w:t>
            </w:r>
          </w:p>
        </w:tc>
      </w:tr>
      <w:tr w:rsidR="00FF3E18" w14:paraId="4F987FE5" w14:textId="77777777" w:rsidTr="00306297">
        <w:trPr>
          <w:jc w:val="center"/>
        </w:trPr>
        <w:tc>
          <w:tcPr>
            <w:tcW w:w="5156" w:type="dxa"/>
            <w:shd w:val="clear" w:color="auto" w:fill="EDEDED"/>
          </w:tcPr>
          <w:p w14:paraId="740C3418" w14:textId="77777777" w:rsidR="00FF3E18" w:rsidRDefault="00FF3E18" w:rsidP="00306297">
            <w:r>
              <w:rPr>
                <w:b/>
                <w:sz w:val="18"/>
              </w:rPr>
              <w:t>Előfeltétel (Precondition)</w:t>
            </w:r>
          </w:p>
        </w:tc>
        <w:tc>
          <w:tcPr>
            <w:tcW w:w="5156" w:type="dxa"/>
          </w:tcPr>
          <w:p w14:paraId="133767DF" w14:textId="77777777" w:rsidR="00FF3E18" w:rsidRDefault="00FF3E18" w:rsidP="00306297">
            <w:r>
              <w:rPr>
                <w:sz w:val="18"/>
              </w:rPr>
              <w:t>A Laravel alkalmazás futtatható állapotban van. A tesztek futtatása: php artisan test. A teszt adatbázis elérhető, és a TestCase helper metódusai létre tudják hozni a szükséges felhasználókat, háztartásokat és session adatokat.</w:t>
            </w:r>
          </w:p>
        </w:tc>
      </w:tr>
      <w:tr w:rsidR="00FF3E18" w14:paraId="17707917" w14:textId="77777777" w:rsidTr="00306297">
        <w:trPr>
          <w:jc w:val="center"/>
        </w:trPr>
        <w:tc>
          <w:tcPr>
            <w:tcW w:w="5156" w:type="dxa"/>
            <w:shd w:val="clear" w:color="auto" w:fill="EDEDED"/>
          </w:tcPr>
          <w:p w14:paraId="286F62A3" w14:textId="77777777" w:rsidR="00FF3E18" w:rsidRDefault="00FF3E18" w:rsidP="00306297">
            <w:r>
              <w:rPr>
                <w:b/>
                <w:sz w:val="18"/>
              </w:rPr>
              <w:t>Cél (Objective)</w:t>
            </w:r>
          </w:p>
        </w:tc>
        <w:tc>
          <w:tcPr>
            <w:tcW w:w="5156" w:type="dxa"/>
          </w:tcPr>
          <w:p w14:paraId="5427D703" w14:textId="77777777" w:rsidR="00FF3E18" w:rsidRDefault="00FF3E18" w:rsidP="00306297">
            <w:r>
              <w:rPr>
                <w:sz w:val="18"/>
              </w:rPr>
              <w:t>Annak ellenőrzése, hogy a delete_all művelet a kiválasztott household összes készletelemét eltávolítja.</w:t>
            </w:r>
          </w:p>
        </w:tc>
      </w:tr>
      <w:tr w:rsidR="00FF3E18" w14:paraId="60FEF1AE" w14:textId="77777777" w:rsidTr="00306297">
        <w:trPr>
          <w:jc w:val="center"/>
        </w:trPr>
        <w:tc>
          <w:tcPr>
            <w:tcW w:w="5156" w:type="dxa"/>
            <w:shd w:val="clear" w:color="auto" w:fill="EDEDED"/>
          </w:tcPr>
          <w:p w14:paraId="50E22984" w14:textId="77777777" w:rsidR="00FF3E18" w:rsidRDefault="00FF3E18" w:rsidP="00306297">
            <w:r>
              <w:rPr>
                <w:b/>
                <w:sz w:val="18"/>
              </w:rPr>
              <w:t>Prioritás (Priority)</w:t>
            </w:r>
          </w:p>
        </w:tc>
        <w:tc>
          <w:tcPr>
            <w:tcW w:w="5156" w:type="dxa"/>
          </w:tcPr>
          <w:p w14:paraId="0F5F95B5" w14:textId="77777777" w:rsidR="00FF3E18" w:rsidRDefault="00FF3E18" w:rsidP="00306297">
            <w:r>
              <w:rPr>
                <w:sz w:val="18"/>
              </w:rPr>
              <w:t>Magas</w:t>
            </w:r>
          </w:p>
        </w:tc>
      </w:tr>
      <w:tr w:rsidR="00FF3E18" w14:paraId="0A7471DD" w14:textId="77777777" w:rsidTr="00306297">
        <w:trPr>
          <w:jc w:val="center"/>
        </w:trPr>
        <w:tc>
          <w:tcPr>
            <w:tcW w:w="5156" w:type="dxa"/>
            <w:shd w:val="clear" w:color="auto" w:fill="EDEDED"/>
          </w:tcPr>
          <w:p w14:paraId="2F8A9181" w14:textId="77777777" w:rsidR="00FF3E18" w:rsidRDefault="00FF3E18" w:rsidP="00306297">
            <w:r>
              <w:rPr>
                <w:b/>
                <w:sz w:val="18"/>
              </w:rPr>
              <w:t>Felelős (Owner)</w:t>
            </w:r>
          </w:p>
        </w:tc>
        <w:tc>
          <w:tcPr>
            <w:tcW w:w="5156" w:type="dxa"/>
          </w:tcPr>
          <w:p w14:paraId="71FCCDEA" w14:textId="77777777" w:rsidR="00FF3E18" w:rsidRDefault="00FF3E18" w:rsidP="00306297">
            <w:r>
              <w:rPr>
                <w:sz w:val="18"/>
              </w:rPr>
              <w:t>Udvari Dominik</w:t>
            </w:r>
          </w:p>
        </w:tc>
      </w:tr>
      <w:tr w:rsidR="00FF3E18" w14:paraId="359B208A" w14:textId="77777777" w:rsidTr="00306297">
        <w:trPr>
          <w:jc w:val="center"/>
        </w:trPr>
        <w:tc>
          <w:tcPr>
            <w:tcW w:w="5156" w:type="dxa"/>
            <w:shd w:val="clear" w:color="auto" w:fill="EDEDED"/>
          </w:tcPr>
          <w:p w14:paraId="3040D579" w14:textId="77777777" w:rsidR="00FF3E18" w:rsidRDefault="00FF3E18" w:rsidP="00306297">
            <w:r>
              <w:rPr>
                <w:b/>
                <w:sz w:val="18"/>
              </w:rPr>
              <w:t>Becsült idő (Estimated Time)</w:t>
            </w:r>
          </w:p>
        </w:tc>
        <w:tc>
          <w:tcPr>
            <w:tcW w:w="5156" w:type="dxa"/>
          </w:tcPr>
          <w:p w14:paraId="424A408C" w14:textId="77777777" w:rsidR="00FF3E18" w:rsidRDefault="00FF3E18" w:rsidP="00306297">
            <w:r>
              <w:rPr>
                <w:sz w:val="18"/>
              </w:rPr>
              <w:t>10 perc</w:t>
            </w:r>
          </w:p>
        </w:tc>
      </w:tr>
      <w:tr w:rsidR="00FF3E18" w14:paraId="0702FB23" w14:textId="77777777" w:rsidTr="00306297">
        <w:trPr>
          <w:jc w:val="center"/>
        </w:trPr>
        <w:tc>
          <w:tcPr>
            <w:tcW w:w="5156" w:type="dxa"/>
            <w:shd w:val="clear" w:color="auto" w:fill="EDEDED"/>
          </w:tcPr>
          <w:p w14:paraId="1B3C1445" w14:textId="77777777" w:rsidR="00FF3E18" w:rsidRDefault="00FF3E18" w:rsidP="00306297">
            <w:r>
              <w:rPr>
                <w:b/>
                <w:sz w:val="18"/>
              </w:rPr>
              <w:t>Teszt szkript lépések (Steps)</w:t>
            </w:r>
          </w:p>
        </w:tc>
        <w:tc>
          <w:tcPr>
            <w:tcW w:w="5156" w:type="dxa"/>
          </w:tcPr>
          <w:p w14:paraId="6AE24F24" w14:textId="77777777" w:rsidR="00FF3E18" w:rsidRDefault="00FF3E18" w:rsidP="00306297">
            <w:r>
              <w:rPr>
                <w:sz w:val="18"/>
              </w:rPr>
              <w:t>- Felhasználó és household létrehozása.</w:t>
            </w:r>
            <w:r>
              <w:br/>
            </w:r>
            <w:r>
              <w:rPr>
                <w:sz w:val="18"/>
              </w:rPr>
              <w:t>- Milk és Rice itemek beszúrása ugyanabba a householdba.</w:t>
            </w:r>
            <w:r>
              <w:br/>
            </w:r>
            <w:r>
              <w:rPr>
                <w:sz w:val="18"/>
              </w:rPr>
              <w:t>- POST kérés küldése /inventory/list útvonalra action=delete_all értékkel.</w:t>
            </w:r>
            <w:r>
              <w:br/>
            </w:r>
            <w:r>
              <w:rPr>
                <w:sz w:val="18"/>
              </w:rPr>
              <w:t>- Ellenőrzés, hogy a rendszer visszairányít a készletlistára.</w:t>
            </w:r>
            <w:r>
              <w:br/>
            </w:r>
            <w:r>
              <w:rPr>
                <w:sz w:val="18"/>
              </w:rPr>
              <w:t>- Ellenőrzés, hogy az inventory_items tábla üres.</w:t>
            </w:r>
          </w:p>
        </w:tc>
      </w:tr>
      <w:tr w:rsidR="00FF3E18" w14:paraId="2123E9EA" w14:textId="77777777" w:rsidTr="00306297">
        <w:trPr>
          <w:jc w:val="center"/>
        </w:trPr>
        <w:tc>
          <w:tcPr>
            <w:tcW w:w="5156" w:type="dxa"/>
            <w:shd w:val="clear" w:color="auto" w:fill="EDEDED"/>
          </w:tcPr>
          <w:p w14:paraId="1869264A" w14:textId="77777777" w:rsidR="00FF3E18" w:rsidRDefault="00FF3E18" w:rsidP="00306297">
            <w:r>
              <w:rPr>
                <w:b/>
                <w:sz w:val="18"/>
              </w:rPr>
              <w:t>Test Script Test - Tesztadatok (Test Data)</w:t>
            </w:r>
          </w:p>
        </w:tc>
        <w:tc>
          <w:tcPr>
            <w:tcW w:w="5156" w:type="dxa"/>
          </w:tcPr>
          <w:p w14:paraId="14EE9DAE" w14:textId="77777777" w:rsidR="00FF3E18" w:rsidRDefault="00FF3E18" w:rsidP="00306297">
            <w:r>
              <w:rPr>
                <w:sz w:val="18"/>
              </w:rPr>
              <w:t>Két item: Milk/fridge és Rice/pantry ugyanabban a householdban.</w:t>
            </w:r>
          </w:p>
        </w:tc>
      </w:tr>
      <w:tr w:rsidR="00FF3E18" w14:paraId="66877114" w14:textId="77777777" w:rsidTr="00306297">
        <w:trPr>
          <w:jc w:val="center"/>
        </w:trPr>
        <w:tc>
          <w:tcPr>
            <w:tcW w:w="5156" w:type="dxa"/>
            <w:shd w:val="clear" w:color="auto" w:fill="EDEDED"/>
          </w:tcPr>
          <w:p w14:paraId="79D17758" w14:textId="77777777" w:rsidR="00FF3E18" w:rsidRDefault="00FF3E18" w:rsidP="00306297">
            <w:r>
              <w:rPr>
                <w:b/>
                <w:sz w:val="18"/>
              </w:rPr>
              <w:t>Test Script Test - Várt eredmény (Expected Result)</w:t>
            </w:r>
          </w:p>
        </w:tc>
        <w:tc>
          <w:tcPr>
            <w:tcW w:w="5156" w:type="dxa"/>
          </w:tcPr>
          <w:p w14:paraId="73DC53CA" w14:textId="77777777" w:rsidR="00FF3E18" w:rsidRDefault="00FF3E18" w:rsidP="00306297">
            <w:r>
              <w:rPr>
                <w:sz w:val="18"/>
              </w:rPr>
              <w:t>A householdhoz tartozó összes készletelem törlődik.</w:t>
            </w:r>
          </w:p>
        </w:tc>
      </w:tr>
      <w:tr w:rsidR="00FF3E18" w14:paraId="5F72C0BC" w14:textId="77777777" w:rsidTr="00306297">
        <w:trPr>
          <w:jc w:val="center"/>
        </w:trPr>
        <w:tc>
          <w:tcPr>
            <w:tcW w:w="5156" w:type="dxa"/>
            <w:shd w:val="clear" w:color="auto" w:fill="EDEDED"/>
          </w:tcPr>
          <w:p w14:paraId="750A007A" w14:textId="77777777" w:rsidR="00FF3E18" w:rsidRDefault="00FF3E18" w:rsidP="00306297">
            <w:r>
              <w:rPr>
                <w:b/>
                <w:sz w:val="18"/>
              </w:rPr>
              <w:t>Test Script Test - Tényleges eredmény (Actual Result)</w:t>
            </w:r>
          </w:p>
        </w:tc>
        <w:tc>
          <w:tcPr>
            <w:tcW w:w="5156" w:type="dxa"/>
          </w:tcPr>
          <w:p w14:paraId="1BC13DF6" w14:textId="77777777" w:rsidR="00FF3E18" w:rsidRDefault="00FF3E18" w:rsidP="00306297">
            <w:r>
              <w:rPr>
                <w:sz w:val="18"/>
              </w:rPr>
              <w:t>Az inventory_items rekordok száma 0, a redirect sikeres.</w:t>
            </w:r>
          </w:p>
        </w:tc>
      </w:tr>
    </w:tbl>
    <w:p w14:paraId="5058D93E" w14:textId="77777777" w:rsidR="00FF3E18" w:rsidRDefault="00FF3E18" w:rsidP="00FF3E18">
      <w:r>
        <w:br w:type="page"/>
      </w:r>
    </w:p>
    <w:tbl>
      <w:tblPr>
        <w:tblStyle w:val="Rcsostblzat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156"/>
        <w:gridCol w:w="5156"/>
      </w:tblGrid>
      <w:tr w:rsidR="00FF3E18" w14:paraId="7E9155FC" w14:textId="77777777" w:rsidTr="00306297">
        <w:trPr>
          <w:jc w:val="center"/>
        </w:trPr>
        <w:tc>
          <w:tcPr>
            <w:tcW w:w="5156" w:type="dxa"/>
            <w:shd w:val="clear" w:color="auto" w:fill="EDEDED"/>
          </w:tcPr>
          <w:p w14:paraId="7B92FD68" w14:textId="77777777" w:rsidR="00FF3E18" w:rsidRDefault="00FF3E18" w:rsidP="00306297">
            <w:r>
              <w:rPr>
                <w:b/>
                <w:sz w:val="18"/>
              </w:rPr>
              <w:lastRenderedPageBreak/>
              <w:t>Név (Name)</w:t>
            </w:r>
          </w:p>
        </w:tc>
        <w:tc>
          <w:tcPr>
            <w:tcW w:w="5156" w:type="dxa"/>
          </w:tcPr>
          <w:p w14:paraId="51106F79" w14:textId="77777777" w:rsidR="00FF3E18" w:rsidRDefault="00FF3E18" w:rsidP="00306297">
            <w:r>
              <w:rPr>
                <w:sz w:val="18"/>
              </w:rPr>
              <w:t>test_household_index_creates_default_household_for_user</w:t>
            </w:r>
          </w:p>
        </w:tc>
      </w:tr>
      <w:tr w:rsidR="00FF3E18" w14:paraId="135AF8CB" w14:textId="77777777" w:rsidTr="00306297">
        <w:trPr>
          <w:jc w:val="center"/>
        </w:trPr>
        <w:tc>
          <w:tcPr>
            <w:tcW w:w="5156" w:type="dxa"/>
            <w:shd w:val="clear" w:color="auto" w:fill="EDEDED"/>
          </w:tcPr>
          <w:p w14:paraId="289CAD5E" w14:textId="77777777" w:rsidR="00FF3E18" w:rsidRDefault="00FF3E18" w:rsidP="00306297">
            <w:r>
              <w:rPr>
                <w:b/>
                <w:sz w:val="18"/>
              </w:rPr>
              <w:t>Hiba típusa (Issue Type)</w:t>
            </w:r>
          </w:p>
        </w:tc>
        <w:tc>
          <w:tcPr>
            <w:tcW w:w="5156" w:type="dxa"/>
          </w:tcPr>
          <w:p w14:paraId="1DB3BCB4" w14:textId="77777777" w:rsidR="00FF3E18" w:rsidRDefault="00FF3E18" w:rsidP="00306297">
            <w:r>
              <w:rPr>
                <w:sz w:val="18"/>
              </w:rPr>
              <w:t>Funkcionális teszt / Household oldal</w:t>
            </w:r>
          </w:p>
        </w:tc>
      </w:tr>
      <w:tr w:rsidR="00FF3E18" w14:paraId="4D0F37BC" w14:textId="77777777" w:rsidTr="00306297">
        <w:trPr>
          <w:jc w:val="center"/>
        </w:trPr>
        <w:tc>
          <w:tcPr>
            <w:tcW w:w="5156" w:type="dxa"/>
            <w:shd w:val="clear" w:color="auto" w:fill="EDEDED"/>
          </w:tcPr>
          <w:p w14:paraId="24074E74" w14:textId="77777777" w:rsidR="00FF3E18" w:rsidRDefault="00FF3E18" w:rsidP="00306297">
            <w:r>
              <w:rPr>
                <w:b/>
                <w:sz w:val="18"/>
              </w:rPr>
              <w:t>Állapot (Status)</w:t>
            </w:r>
          </w:p>
        </w:tc>
        <w:tc>
          <w:tcPr>
            <w:tcW w:w="5156" w:type="dxa"/>
          </w:tcPr>
          <w:p w14:paraId="47596F4A" w14:textId="77777777" w:rsidR="00FF3E18" w:rsidRDefault="00FF3E18" w:rsidP="00306297">
            <w:r>
              <w:rPr>
                <w:sz w:val="18"/>
              </w:rPr>
              <w:t>Kész / sikeresen lefut</w:t>
            </w:r>
          </w:p>
        </w:tc>
      </w:tr>
      <w:tr w:rsidR="00FF3E18" w14:paraId="322AF5C6" w14:textId="77777777" w:rsidTr="00306297">
        <w:trPr>
          <w:jc w:val="center"/>
        </w:trPr>
        <w:tc>
          <w:tcPr>
            <w:tcW w:w="5156" w:type="dxa"/>
            <w:shd w:val="clear" w:color="auto" w:fill="EDEDED"/>
          </w:tcPr>
          <w:p w14:paraId="5BD9F692" w14:textId="77777777" w:rsidR="00FF3E18" w:rsidRDefault="00FF3E18" w:rsidP="00306297">
            <w:r>
              <w:rPr>
                <w:b/>
                <w:sz w:val="18"/>
              </w:rPr>
              <w:t>Előfeltétel (Precondition)</w:t>
            </w:r>
          </w:p>
        </w:tc>
        <w:tc>
          <w:tcPr>
            <w:tcW w:w="5156" w:type="dxa"/>
          </w:tcPr>
          <w:p w14:paraId="53D51F9F" w14:textId="77777777" w:rsidR="00FF3E18" w:rsidRDefault="00FF3E18" w:rsidP="00306297">
            <w:r>
              <w:rPr>
                <w:sz w:val="18"/>
              </w:rPr>
              <w:t>A Laravel alkalmazás futtatható állapotban van. A tesztek futtatása: php artisan test. A teszt adatbázis elérhető, és a TestCase helper metódusai létre tudják hozni a szükséges felhasználókat, háztartásokat és session adatokat.</w:t>
            </w:r>
          </w:p>
        </w:tc>
      </w:tr>
      <w:tr w:rsidR="00FF3E18" w14:paraId="477BDC99" w14:textId="77777777" w:rsidTr="00306297">
        <w:trPr>
          <w:jc w:val="center"/>
        </w:trPr>
        <w:tc>
          <w:tcPr>
            <w:tcW w:w="5156" w:type="dxa"/>
            <w:shd w:val="clear" w:color="auto" w:fill="EDEDED"/>
          </w:tcPr>
          <w:p w14:paraId="35236CB2" w14:textId="77777777" w:rsidR="00FF3E18" w:rsidRDefault="00FF3E18" w:rsidP="00306297">
            <w:r>
              <w:rPr>
                <w:b/>
                <w:sz w:val="18"/>
              </w:rPr>
              <w:t>Cél (Objective)</w:t>
            </w:r>
          </w:p>
        </w:tc>
        <w:tc>
          <w:tcPr>
            <w:tcW w:w="5156" w:type="dxa"/>
          </w:tcPr>
          <w:p w14:paraId="2B0DB23F" w14:textId="77777777" w:rsidR="00FF3E18" w:rsidRDefault="00FF3E18" w:rsidP="00306297">
            <w:r>
              <w:rPr>
                <w:sz w:val="18"/>
              </w:rPr>
              <w:t>Annak ellenőrzése, hogy a /households oldal megnyitásakor a rendszer létrehoz vagy megjelenít egy alapértelmezett háztartást a bejelentkezett felhasználónak.</w:t>
            </w:r>
          </w:p>
        </w:tc>
      </w:tr>
      <w:tr w:rsidR="00FF3E18" w14:paraId="5A1B7204" w14:textId="77777777" w:rsidTr="00306297">
        <w:trPr>
          <w:jc w:val="center"/>
        </w:trPr>
        <w:tc>
          <w:tcPr>
            <w:tcW w:w="5156" w:type="dxa"/>
            <w:shd w:val="clear" w:color="auto" w:fill="EDEDED"/>
          </w:tcPr>
          <w:p w14:paraId="75CABEE2" w14:textId="77777777" w:rsidR="00FF3E18" w:rsidRDefault="00FF3E18" w:rsidP="00306297">
            <w:r>
              <w:rPr>
                <w:b/>
                <w:sz w:val="18"/>
              </w:rPr>
              <w:t>Prioritás (Priority)</w:t>
            </w:r>
          </w:p>
        </w:tc>
        <w:tc>
          <w:tcPr>
            <w:tcW w:w="5156" w:type="dxa"/>
          </w:tcPr>
          <w:p w14:paraId="7E09D41E" w14:textId="77777777" w:rsidR="00FF3E18" w:rsidRDefault="00FF3E18" w:rsidP="00306297">
            <w:r>
              <w:rPr>
                <w:sz w:val="18"/>
              </w:rPr>
              <w:t>Magas</w:t>
            </w:r>
          </w:p>
        </w:tc>
      </w:tr>
      <w:tr w:rsidR="00FF3E18" w14:paraId="5BE016C4" w14:textId="77777777" w:rsidTr="00306297">
        <w:trPr>
          <w:jc w:val="center"/>
        </w:trPr>
        <w:tc>
          <w:tcPr>
            <w:tcW w:w="5156" w:type="dxa"/>
            <w:shd w:val="clear" w:color="auto" w:fill="EDEDED"/>
          </w:tcPr>
          <w:p w14:paraId="69F1EBAD" w14:textId="77777777" w:rsidR="00FF3E18" w:rsidRDefault="00FF3E18" w:rsidP="00306297">
            <w:r>
              <w:rPr>
                <w:b/>
                <w:sz w:val="18"/>
              </w:rPr>
              <w:t>Felelős (Owner)</w:t>
            </w:r>
          </w:p>
        </w:tc>
        <w:tc>
          <w:tcPr>
            <w:tcW w:w="5156" w:type="dxa"/>
          </w:tcPr>
          <w:p w14:paraId="00EB3F17" w14:textId="77777777" w:rsidR="00FF3E18" w:rsidRDefault="00FF3E18" w:rsidP="00306297">
            <w:r>
              <w:rPr>
                <w:sz w:val="18"/>
              </w:rPr>
              <w:t>Udvari Dominik</w:t>
            </w:r>
          </w:p>
        </w:tc>
      </w:tr>
      <w:tr w:rsidR="00FF3E18" w14:paraId="532CE1B0" w14:textId="77777777" w:rsidTr="00306297">
        <w:trPr>
          <w:jc w:val="center"/>
        </w:trPr>
        <w:tc>
          <w:tcPr>
            <w:tcW w:w="5156" w:type="dxa"/>
            <w:shd w:val="clear" w:color="auto" w:fill="EDEDED"/>
          </w:tcPr>
          <w:p w14:paraId="3ED64CFF" w14:textId="77777777" w:rsidR="00FF3E18" w:rsidRDefault="00FF3E18" w:rsidP="00306297">
            <w:r>
              <w:rPr>
                <w:b/>
                <w:sz w:val="18"/>
              </w:rPr>
              <w:t>Becsült idő (Estimated Time)</w:t>
            </w:r>
          </w:p>
        </w:tc>
        <w:tc>
          <w:tcPr>
            <w:tcW w:w="5156" w:type="dxa"/>
          </w:tcPr>
          <w:p w14:paraId="3E54B83D" w14:textId="77777777" w:rsidR="00FF3E18" w:rsidRDefault="00FF3E18" w:rsidP="00306297">
            <w:r>
              <w:rPr>
                <w:sz w:val="18"/>
              </w:rPr>
              <w:t>10 perc</w:t>
            </w:r>
          </w:p>
        </w:tc>
      </w:tr>
      <w:tr w:rsidR="00FF3E18" w14:paraId="61BE494E" w14:textId="77777777" w:rsidTr="00306297">
        <w:trPr>
          <w:jc w:val="center"/>
        </w:trPr>
        <w:tc>
          <w:tcPr>
            <w:tcW w:w="5156" w:type="dxa"/>
            <w:shd w:val="clear" w:color="auto" w:fill="EDEDED"/>
          </w:tcPr>
          <w:p w14:paraId="7BDAFB7E" w14:textId="77777777" w:rsidR="00FF3E18" w:rsidRDefault="00FF3E18" w:rsidP="00306297">
            <w:r>
              <w:rPr>
                <w:b/>
                <w:sz w:val="18"/>
              </w:rPr>
              <w:t>Teszt szkript lépések (Steps)</w:t>
            </w:r>
          </w:p>
        </w:tc>
        <w:tc>
          <w:tcPr>
            <w:tcW w:w="5156" w:type="dxa"/>
          </w:tcPr>
          <w:p w14:paraId="1AEF19D2" w14:textId="77777777" w:rsidR="00FF3E18" w:rsidRDefault="00FF3E18" w:rsidP="00306297">
            <w:r>
              <w:rPr>
                <w:sz w:val="18"/>
              </w:rPr>
              <w:t>- Bruce Wayne felhasználó létrehozása.</w:t>
            </w:r>
            <w:r>
              <w:br/>
            </w:r>
            <w:r>
              <w:rPr>
                <w:sz w:val="18"/>
              </w:rPr>
              <w:t>- Bejelentkezett session indítása.</w:t>
            </w:r>
            <w:r>
              <w:br/>
            </w:r>
            <w:r>
              <w:rPr>
                <w:sz w:val="18"/>
              </w:rPr>
              <w:t>- GET kérés küldése /households útvonalra.</w:t>
            </w:r>
            <w:r>
              <w:br/>
            </w:r>
            <w:r>
              <w:rPr>
                <w:sz w:val="18"/>
              </w:rPr>
              <w:t>- Ellenőrzés, hogy az oldal 200 OK.</w:t>
            </w:r>
            <w:r>
              <w:br/>
            </w:r>
            <w:r>
              <w:rPr>
                <w:sz w:val="18"/>
              </w:rPr>
              <w:t>- Ellenőrzés, hogy megjelenik a Bruce Wayne household szöveg.</w:t>
            </w:r>
          </w:p>
        </w:tc>
      </w:tr>
      <w:tr w:rsidR="00FF3E18" w14:paraId="6B05568B" w14:textId="77777777" w:rsidTr="00306297">
        <w:trPr>
          <w:jc w:val="center"/>
        </w:trPr>
        <w:tc>
          <w:tcPr>
            <w:tcW w:w="5156" w:type="dxa"/>
            <w:shd w:val="clear" w:color="auto" w:fill="EDEDED"/>
          </w:tcPr>
          <w:p w14:paraId="5C0F2221" w14:textId="77777777" w:rsidR="00FF3E18" w:rsidRDefault="00FF3E18" w:rsidP="00306297">
            <w:r>
              <w:rPr>
                <w:b/>
                <w:sz w:val="18"/>
              </w:rPr>
              <w:t>Test Script Test - Tesztadatok (Test Data)</w:t>
            </w:r>
          </w:p>
        </w:tc>
        <w:tc>
          <w:tcPr>
            <w:tcW w:w="5156" w:type="dxa"/>
          </w:tcPr>
          <w:p w14:paraId="4B9D424D" w14:textId="77777777" w:rsidR="00FF3E18" w:rsidRDefault="00FF3E18" w:rsidP="00306297">
            <w:r>
              <w:rPr>
                <w:sz w:val="18"/>
              </w:rPr>
              <w:t>Felhasználó: Bruce Wayne.</w:t>
            </w:r>
          </w:p>
        </w:tc>
      </w:tr>
      <w:tr w:rsidR="00FF3E18" w14:paraId="711B0CDD" w14:textId="77777777" w:rsidTr="00306297">
        <w:trPr>
          <w:jc w:val="center"/>
        </w:trPr>
        <w:tc>
          <w:tcPr>
            <w:tcW w:w="5156" w:type="dxa"/>
            <w:shd w:val="clear" w:color="auto" w:fill="EDEDED"/>
          </w:tcPr>
          <w:p w14:paraId="46D5F2C7" w14:textId="77777777" w:rsidR="00FF3E18" w:rsidRDefault="00FF3E18" w:rsidP="00306297">
            <w:r>
              <w:rPr>
                <w:b/>
                <w:sz w:val="18"/>
              </w:rPr>
              <w:t>Test Script Test - Várt eredmény (Expected Result)</w:t>
            </w:r>
          </w:p>
        </w:tc>
        <w:tc>
          <w:tcPr>
            <w:tcW w:w="5156" w:type="dxa"/>
          </w:tcPr>
          <w:p w14:paraId="18CFA5DF" w14:textId="77777777" w:rsidR="00FF3E18" w:rsidRDefault="00FF3E18" w:rsidP="00306297">
            <w:r>
              <w:rPr>
                <w:sz w:val="18"/>
              </w:rPr>
              <w:t>A háztartás oldal betöltődik, és a felhasználó alapértelmezett householdja látható.</w:t>
            </w:r>
          </w:p>
        </w:tc>
      </w:tr>
      <w:tr w:rsidR="00FF3E18" w14:paraId="5C6919D0" w14:textId="77777777" w:rsidTr="00306297">
        <w:trPr>
          <w:jc w:val="center"/>
        </w:trPr>
        <w:tc>
          <w:tcPr>
            <w:tcW w:w="5156" w:type="dxa"/>
            <w:shd w:val="clear" w:color="auto" w:fill="EDEDED"/>
          </w:tcPr>
          <w:p w14:paraId="35C9649C" w14:textId="77777777" w:rsidR="00FF3E18" w:rsidRDefault="00FF3E18" w:rsidP="00306297">
            <w:r>
              <w:rPr>
                <w:b/>
                <w:sz w:val="18"/>
              </w:rPr>
              <w:t>Test Script Test - Tényleges eredmény (Actual Result)</w:t>
            </w:r>
          </w:p>
        </w:tc>
        <w:tc>
          <w:tcPr>
            <w:tcW w:w="5156" w:type="dxa"/>
          </w:tcPr>
          <w:p w14:paraId="0A2584EC" w14:textId="77777777" w:rsidR="00FF3E18" w:rsidRDefault="00FF3E18" w:rsidP="00306297">
            <w:r>
              <w:rPr>
                <w:sz w:val="18"/>
              </w:rPr>
              <w:t>Az oldal sikeresen betölt, és tartalmazza a Bruce Wayne household szöveget.</w:t>
            </w:r>
          </w:p>
        </w:tc>
      </w:tr>
    </w:tbl>
    <w:p w14:paraId="471036B9" w14:textId="77777777" w:rsidR="00FF3E18" w:rsidRDefault="00FF3E18" w:rsidP="00FF3E18">
      <w:r>
        <w:br w:type="page"/>
      </w:r>
    </w:p>
    <w:tbl>
      <w:tblPr>
        <w:tblStyle w:val="Rcsostblzat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156"/>
        <w:gridCol w:w="5156"/>
      </w:tblGrid>
      <w:tr w:rsidR="00FF3E18" w14:paraId="43B1A442" w14:textId="77777777" w:rsidTr="00306297">
        <w:trPr>
          <w:jc w:val="center"/>
        </w:trPr>
        <w:tc>
          <w:tcPr>
            <w:tcW w:w="5156" w:type="dxa"/>
            <w:shd w:val="clear" w:color="auto" w:fill="EDEDED"/>
          </w:tcPr>
          <w:p w14:paraId="54104234" w14:textId="77777777" w:rsidR="00FF3E18" w:rsidRDefault="00FF3E18" w:rsidP="00306297">
            <w:r>
              <w:rPr>
                <w:b/>
                <w:sz w:val="18"/>
              </w:rPr>
              <w:lastRenderedPageBreak/>
              <w:t>Név (Name)</w:t>
            </w:r>
          </w:p>
        </w:tc>
        <w:tc>
          <w:tcPr>
            <w:tcW w:w="5156" w:type="dxa"/>
          </w:tcPr>
          <w:p w14:paraId="0EC8AD6B" w14:textId="77777777" w:rsidR="00FF3E18" w:rsidRDefault="00FF3E18" w:rsidP="00306297">
            <w:r>
              <w:rPr>
                <w:sz w:val="18"/>
              </w:rPr>
              <w:t>test_household_invite_requires_email</w:t>
            </w:r>
          </w:p>
        </w:tc>
      </w:tr>
      <w:tr w:rsidR="00FF3E18" w14:paraId="3A0006B1" w14:textId="77777777" w:rsidTr="00306297">
        <w:trPr>
          <w:jc w:val="center"/>
        </w:trPr>
        <w:tc>
          <w:tcPr>
            <w:tcW w:w="5156" w:type="dxa"/>
            <w:shd w:val="clear" w:color="auto" w:fill="EDEDED"/>
          </w:tcPr>
          <w:p w14:paraId="10F74F45" w14:textId="77777777" w:rsidR="00FF3E18" w:rsidRDefault="00FF3E18" w:rsidP="00306297">
            <w:r>
              <w:rPr>
                <w:b/>
                <w:sz w:val="18"/>
              </w:rPr>
              <w:t>Hiba típusa (Issue Type)</w:t>
            </w:r>
          </w:p>
        </w:tc>
        <w:tc>
          <w:tcPr>
            <w:tcW w:w="5156" w:type="dxa"/>
          </w:tcPr>
          <w:p w14:paraId="7AA8D4FE" w14:textId="77777777" w:rsidR="00FF3E18" w:rsidRDefault="00FF3E18" w:rsidP="00306297">
            <w:r>
              <w:rPr>
                <w:sz w:val="18"/>
              </w:rPr>
              <w:t>Validációs teszt / Household meghívás</w:t>
            </w:r>
          </w:p>
        </w:tc>
      </w:tr>
      <w:tr w:rsidR="00FF3E18" w14:paraId="3027B691" w14:textId="77777777" w:rsidTr="00306297">
        <w:trPr>
          <w:jc w:val="center"/>
        </w:trPr>
        <w:tc>
          <w:tcPr>
            <w:tcW w:w="5156" w:type="dxa"/>
            <w:shd w:val="clear" w:color="auto" w:fill="EDEDED"/>
          </w:tcPr>
          <w:p w14:paraId="2E0D75DD" w14:textId="77777777" w:rsidR="00FF3E18" w:rsidRDefault="00FF3E18" w:rsidP="00306297">
            <w:r>
              <w:rPr>
                <w:b/>
                <w:sz w:val="18"/>
              </w:rPr>
              <w:t>Állapot (Status)</w:t>
            </w:r>
          </w:p>
        </w:tc>
        <w:tc>
          <w:tcPr>
            <w:tcW w:w="5156" w:type="dxa"/>
          </w:tcPr>
          <w:p w14:paraId="556F76A7" w14:textId="77777777" w:rsidR="00FF3E18" w:rsidRDefault="00FF3E18" w:rsidP="00306297">
            <w:r>
              <w:rPr>
                <w:sz w:val="18"/>
              </w:rPr>
              <w:t>Kész / sikeresen lefut</w:t>
            </w:r>
          </w:p>
        </w:tc>
      </w:tr>
      <w:tr w:rsidR="00FF3E18" w14:paraId="13564EB9" w14:textId="77777777" w:rsidTr="00306297">
        <w:trPr>
          <w:jc w:val="center"/>
        </w:trPr>
        <w:tc>
          <w:tcPr>
            <w:tcW w:w="5156" w:type="dxa"/>
            <w:shd w:val="clear" w:color="auto" w:fill="EDEDED"/>
          </w:tcPr>
          <w:p w14:paraId="7E93A09A" w14:textId="77777777" w:rsidR="00FF3E18" w:rsidRDefault="00FF3E18" w:rsidP="00306297">
            <w:r>
              <w:rPr>
                <w:b/>
                <w:sz w:val="18"/>
              </w:rPr>
              <w:t>Előfeltétel (Precondition)</w:t>
            </w:r>
          </w:p>
        </w:tc>
        <w:tc>
          <w:tcPr>
            <w:tcW w:w="5156" w:type="dxa"/>
          </w:tcPr>
          <w:p w14:paraId="0085428A" w14:textId="77777777" w:rsidR="00FF3E18" w:rsidRDefault="00FF3E18" w:rsidP="00306297">
            <w:r>
              <w:rPr>
                <w:sz w:val="18"/>
              </w:rPr>
              <w:t>A Laravel alkalmazás futtatható állapotban van. A tesztek futtatása: php artisan test. A teszt adatbázis elérhető, és a TestCase helper metódusai létre tudják hozni a szükséges felhasználókat, háztartásokat és session adatokat.</w:t>
            </w:r>
          </w:p>
        </w:tc>
      </w:tr>
      <w:tr w:rsidR="00FF3E18" w14:paraId="4A763F08" w14:textId="77777777" w:rsidTr="00306297">
        <w:trPr>
          <w:jc w:val="center"/>
        </w:trPr>
        <w:tc>
          <w:tcPr>
            <w:tcW w:w="5156" w:type="dxa"/>
            <w:shd w:val="clear" w:color="auto" w:fill="EDEDED"/>
          </w:tcPr>
          <w:p w14:paraId="7116D796" w14:textId="77777777" w:rsidR="00FF3E18" w:rsidRDefault="00FF3E18" w:rsidP="00306297">
            <w:r>
              <w:rPr>
                <w:b/>
                <w:sz w:val="18"/>
              </w:rPr>
              <w:t>Cél (Objective)</w:t>
            </w:r>
          </w:p>
        </w:tc>
        <w:tc>
          <w:tcPr>
            <w:tcW w:w="5156" w:type="dxa"/>
          </w:tcPr>
          <w:p w14:paraId="14598CAB" w14:textId="77777777" w:rsidR="00FF3E18" w:rsidRDefault="00FF3E18" w:rsidP="00306297">
            <w:r>
              <w:rPr>
                <w:sz w:val="18"/>
              </w:rPr>
              <w:t>Annak ellenőrzése, hogy háztartási meghívó nem küldhető üres email mezővel.</w:t>
            </w:r>
          </w:p>
        </w:tc>
      </w:tr>
      <w:tr w:rsidR="00FF3E18" w14:paraId="2E2F3B5C" w14:textId="77777777" w:rsidTr="00306297">
        <w:trPr>
          <w:jc w:val="center"/>
        </w:trPr>
        <w:tc>
          <w:tcPr>
            <w:tcW w:w="5156" w:type="dxa"/>
            <w:shd w:val="clear" w:color="auto" w:fill="EDEDED"/>
          </w:tcPr>
          <w:p w14:paraId="355CF79D" w14:textId="77777777" w:rsidR="00FF3E18" w:rsidRDefault="00FF3E18" w:rsidP="00306297">
            <w:r>
              <w:rPr>
                <w:b/>
                <w:sz w:val="18"/>
              </w:rPr>
              <w:t>Prioritás (Priority)</w:t>
            </w:r>
          </w:p>
        </w:tc>
        <w:tc>
          <w:tcPr>
            <w:tcW w:w="5156" w:type="dxa"/>
          </w:tcPr>
          <w:p w14:paraId="4A94167B" w14:textId="77777777" w:rsidR="00FF3E18" w:rsidRDefault="00FF3E18" w:rsidP="00306297">
            <w:r>
              <w:rPr>
                <w:sz w:val="18"/>
              </w:rPr>
              <w:t>Magas</w:t>
            </w:r>
          </w:p>
        </w:tc>
      </w:tr>
      <w:tr w:rsidR="00FF3E18" w14:paraId="29399E02" w14:textId="77777777" w:rsidTr="00306297">
        <w:trPr>
          <w:jc w:val="center"/>
        </w:trPr>
        <w:tc>
          <w:tcPr>
            <w:tcW w:w="5156" w:type="dxa"/>
            <w:shd w:val="clear" w:color="auto" w:fill="EDEDED"/>
          </w:tcPr>
          <w:p w14:paraId="6505079F" w14:textId="77777777" w:rsidR="00FF3E18" w:rsidRDefault="00FF3E18" w:rsidP="00306297">
            <w:r>
              <w:rPr>
                <w:b/>
                <w:sz w:val="18"/>
              </w:rPr>
              <w:t>Felelős (Owner)</w:t>
            </w:r>
          </w:p>
        </w:tc>
        <w:tc>
          <w:tcPr>
            <w:tcW w:w="5156" w:type="dxa"/>
          </w:tcPr>
          <w:p w14:paraId="0D023861" w14:textId="77777777" w:rsidR="00FF3E18" w:rsidRDefault="00FF3E18" w:rsidP="00306297">
            <w:r>
              <w:rPr>
                <w:sz w:val="18"/>
              </w:rPr>
              <w:t>Udvari Dominik</w:t>
            </w:r>
          </w:p>
        </w:tc>
      </w:tr>
      <w:tr w:rsidR="00FF3E18" w14:paraId="6047F451" w14:textId="77777777" w:rsidTr="00306297">
        <w:trPr>
          <w:jc w:val="center"/>
        </w:trPr>
        <w:tc>
          <w:tcPr>
            <w:tcW w:w="5156" w:type="dxa"/>
            <w:shd w:val="clear" w:color="auto" w:fill="EDEDED"/>
          </w:tcPr>
          <w:p w14:paraId="226F721E" w14:textId="77777777" w:rsidR="00FF3E18" w:rsidRDefault="00FF3E18" w:rsidP="00306297">
            <w:r>
              <w:rPr>
                <w:b/>
                <w:sz w:val="18"/>
              </w:rPr>
              <w:t>Becsült idő (Estimated Time)</w:t>
            </w:r>
          </w:p>
        </w:tc>
        <w:tc>
          <w:tcPr>
            <w:tcW w:w="5156" w:type="dxa"/>
          </w:tcPr>
          <w:p w14:paraId="2879B600" w14:textId="77777777" w:rsidR="00FF3E18" w:rsidRDefault="00FF3E18" w:rsidP="00306297">
            <w:r>
              <w:rPr>
                <w:sz w:val="18"/>
              </w:rPr>
              <w:t>10 perc</w:t>
            </w:r>
          </w:p>
        </w:tc>
      </w:tr>
      <w:tr w:rsidR="00FF3E18" w14:paraId="30675145" w14:textId="77777777" w:rsidTr="00306297">
        <w:trPr>
          <w:jc w:val="center"/>
        </w:trPr>
        <w:tc>
          <w:tcPr>
            <w:tcW w:w="5156" w:type="dxa"/>
            <w:shd w:val="clear" w:color="auto" w:fill="EDEDED"/>
          </w:tcPr>
          <w:p w14:paraId="4374AADB" w14:textId="77777777" w:rsidR="00FF3E18" w:rsidRDefault="00FF3E18" w:rsidP="00306297">
            <w:r>
              <w:rPr>
                <w:b/>
                <w:sz w:val="18"/>
              </w:rPr>
              <w:t>Teszt szkript lépések (Steps)</w:t>
            </w:r>
          </w:p>
        </w:tc>
        <w:tc>
          <w:tcPr>
            <w:tcW w:w="5156" w:type="dxa"/>
          </w:tcPr>
          <w:p w14:paraId="6DCB6ED2" w14:textId="77777777" w:rsidR="00FF3E18" w:rsidRDefault="00FF3E18" w:rsidP="00306297">
            <w:r>
              <w:rPr>
                <w:sz w:val="18"/>
              </w:rPr>
              <w:t>- Felhasználó és household létrehozása.</w:t>
            </w:r>
            <w:r>
              <w:br/>
            </w:r>
            <w:r>
              <w:rPr>
                <w:sz w:val="18"/>
              </w:rPr>
              <w:t>- Felhasználó hozzáadása household tagként.</w:t>
            </w:r>
            <w:r>
              <w:br/>
            </w:r>
            <w:r>
              <w:rPr>
                <w:sz w:val="18"/>
              </w:rPr>
              <w:t>- POST kérés küldése /households/invite útvonalra üres email mezővel.</w:t>
            </w:r>
            <w:r>
              <w:br/>
            </w:r>
            <w:r>
              <w:rPr>
                <w:sz w:val="18"/>
              </w:rPr>
              <w:t>- Ellenőrzés, hogy redirect történik /households oldalra.</w:t>
            </w:r>
            <w:r>
              <w:br/>
            </w:r>
            <w:r>
              <w:rPr>
                <w:sz w:val="18"/>
              </w:rPr>
              <w:t>- Ellenőrzés, hogy session validation error keletkezik.</w:t>
            </w:r>
          </w:p>
        </w:tc>
      </w:tr>
      <w:tr w:rsidR="00FF3E18" w14:paraId="78630EDF" w14:textId="77777777" w:rsidTr="00306297">
        <w:trPr>
          <w:jc w:val="center"/>
        </w:trPr>
        <w:tc>
          <w:tcPr>
            <w:tcW w:w="5156" w:type="dxa"/>
            <w:shd w:val="clear" w:color="auto" w:fill="EDEDED"/>
          </w:tcPr>
          <w:p w14:paraId="06A59BF6" w14:textId="77777777" w:rsidR="00FF3E18" w:rsidRDefault="00FF3E18" w:rsidP="00306297">
            <w:r>
              <w:rPr>
                <w:b/>
                <w:sz w:val="18"/>
              </w:rPr>
              <w:t>Test Script Test - Tesztadatok (Test Data)</w:t>
            </w:r>
          </w:p>
        </w:tc>
        <w:tc>
          <w:tcPr>
            <w:tcW w:w="5156" w:type="dxa"/>
          </w:tcPr>
          <w:p w14:paraId="1A5CE251" w14:textId="77777777" w:rsidR="00FF3E18" w:rsidRDefault="00FF3E18" w:rsidP="00306297">
            <w:r>
              <w:rPr>
                <w:sz w:val="18"/>
              </w:rPr>
              <w:t>email: üres string.</w:t>
            </w:r>
          </w:p>
        </w:tc>
      </w:tr>
      <w:tr w:rsidR="00FF3E18" w14:paraId="05F878F7" w14:textId="77777777" w:rsidTr="00306297">
        <w:trPr>
          <w:jc w:val="center"/>
        </w:trPr>
        <w:tc>
          <w:tcPr>
            <w:tcW w:w="5156" w:type="dxa"/>
            <w:shd w:val="clear" w:color="auto" w:fill="EDEDED"/>
          </w:tcPr>
          <w:p w14:paraId="0B3E6BDD" w14:textId="77777777" w:rsidR="00FF3E18" w:rsidRDefault="00FF3E18" w:rsidP="00306297">
            <w:r>
              <w:rPr>
                <w:b/>
                <w:sz w:val="18"/>
              </w:rPr>
              <w:t>Test Script Test - Várt eredmény (Expected Result)</w:t>
            </w:r>
          </w:p>
        </w:tc>
        <w:tc>
          <w:tcPr>
            <w:tcW w:w="5156" w:type="dxa"/>
          </w:tcPr>
          <w:p w14:paraId="74BCB1A8" w14:textId="77777777" w:rsidR="00FF3E18" w:rsidRDefault="00FF3E18" w:rsidP="00306297">
            <w:r>
              <w:rPr>
                <w:sz w:val="18"/>
              </w:rPr>
              <w:t>A rendszer nem hoz létre meghívót, hanem validációs hibát ad.</w:t>
            </w:r>
          </w:p>
        </w:tc>
      </w:tr>
      <w:tr w:rsidR="00FF3E18" w14:paraId="4775FF1B" w14:textId="77777777" w:rsidTr="00306297">
        <w:trPr>
          <w:jc w:val="center"/>
        </w:trPr>
        <w:tc>
          <w:tcPr>
            <w:tcW w:w="5156" w:type="dxa"/>
            <w:shd w:val="clear" w:color="auto" w:fill="EDEDED"/>
          </w:tcPr>
          <w:p w14:paraId="284543D2" w14:textId="77777777" w:rsidR="00FF3E18" w:rsidRDefault="00FF3E18" w:rsidP="00306297">
            <w:r>
              <w:rPr>
                <w:b/>
                <w:sz w:val="18"/>
              </w:rPr>
              <w:t>Test Script Test - Tényleges eredmény (Actual Result)</w:t>
            </w:r>
          </w:p>
        </w:tc>
        <w:tc>
          <w:tcPr>
            <w:tcW w:w="5156" w:type="dxa"/>
          </w:tcPr>
          <w:p w14:paraId="04478996" w14:textId="77777777" w:rsidR="00FF3E18" w:rsidRDefault="00FF3E18" w:rsidP="00306297">
            <w:r>
              <w:rPr>
                <w:sz w:val="18"/>
              </w:rPr>
              <w:t>A válasz visszairányít /households oldalra, és session error található.</w:t>
            </w:r>
          </w:p>
        </w:tc>
      </w:tr>
    </w:tbl>
    <w:p w14:paraId="14C890D1" w14:textId="77777777" w:rsidR="00FF3E18" w:rsidRDefault="00FF3E18" w:rsidP="00FF3E18">
      <w:r>
        <w:br w:type="page"/>
      </w:r>
    </w:p>
    <w:tbl>
      <w:tblPr>
        <w:tblStyle w:val="Rcsostblzat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156"/>
        <w:gridCol w:w="5156"/>
      </w:tblGrid>
      <w:tr w:rsidR="00FF3E18" w14:paraId="3929BD18" w14:textId="77777777" w:rsidTr="00306297">
        <w:trPr>
          <w:jc w:val="center"/>
        </w:trPr>
        <w:tc>
          <w:tcPr>
            <w:tcW w:w="5156" w:type="dxa"/>
            <w:shd w:val="clear" w:color="auto" w:fill="EDEDED"/>
          </w:tcPr>
          <w:p w14:paraId="6D686BE1" w14:textId="77777777" w:rsidR="00FF3E18" w:rsidRDefault="00FF3E18" w:rsidP="00306297">
            <w:r>
              <w:rPr>
                <w:b/>
                <w:sz w:val="18"/>
              </w:rPr>
              <w:lastRenderedPageBreak/>
              <w:t>Név (Name)</w:t>
            </w:r>
          </w:p>
        </w:tc>
        <w:tc>
          <w:tcPr>
            <w:tcW w:w="5156" w:type="dxa"/>
          </w:tcPr>
          <w:p w14:paraId="59FF7B4A" w14:textId="77777777" w:rsidR="00FF3E18" w:rsidRDefault="00FF3E18" w:rsidP="00306297">
            <w:r>
              <w:rPr>
                <w:sz w:val="18"/>
              </w:rPr>
              <w:t>test_household_invite_creates_invite_and_message</w:t>
            </w:r>
          </w:p>
        </w:tc>
      </w:tr>
      <w:tr w:rsidR="00FF3E18" w14:paraId="571BB1B2" w14:textId="77777777" w:rsidTr="00306297">
        <w:trPr>
          <w:jc w:val="center"/>
        </w:trPr>
        <w:tc>
          <w:tcPr>
            <w:tcW w:w="5156" w:type="dxa"/>
            <w:shd w:val="clear" w:color="auto" w:fill="EDEDED"/>
          </w:tcPr>
          <w:p w14:paraId="11481B30" w14:textId="77777777" w:rsidR="00FF3E18" w:rsidRDefault="00FF3E18" w:rsidP="00306297">
            <w:r>
              <w:rPr>
                <w:b/>
                <w:sz w:val="18"/>
              </w:rPr>
              <w:t>Hiba típusa (Issue Type)</w:t>
            </w:r>
          </w:p>
        </w:tc>
        <w:tc>
          <w:tcPr>
            <w:tcW w:w="5156" w:type="dxa"/>
          </w:tcPr>
          <w:p w14:paraId="1647AF45" w14:textId="77777777" w:rsidR="00FF3E18" w:rsidRDefault="00FF3E18" w:rsidP="00306297">
            <w:r>
              <w:rPr>
                <w:sz w:val="18"/>
              </w:rPr>
              <w:t>Funkcionális teszt / Household meghívás</w:t>
            </w:r>
          </w:p>
        </w:tc>
      </w:tr>
      <w:tr w:rsidR="00FF3E18" w14:paraId="718D2DDB" w14:textId="77777777" w:rsidTr="00306297">
        <w:trPr>
          <w:jc w:val="center"/>
        </w:trPr>
        <w:tc>
          <w:tcPr>
            <w:tcW w:w="5156" w:type="dxa"/>
            <w:shd w:val="clear" w:color="auto" w:fill="EDEDED"/>
          </w:tcPr>
          <w:p w14:paraId="5C7CEC61" w14:textId="77777777" w:rsidR="00FF3E18" w:rsidRDefault="00FF3E18" w:rsidP="00306297">
            <w:r>
              <w:rPr>
                <w:b/>
                <w:sz w:val="18"/>
              </w:rPr>
              <w:t>Állapot (Status)</w:t>
            </w:r>
          </w:p>
        </w:tc>
        <w:tc>
          <w:tcPr>
            <w:tcW w:w="5156" w:type="dxa"/>
          </w:tcPr>
          <w:p w14:paraId="3F852299" w14:textId="77777777" w:rsidR="00FF3E18" w:rsidRDefault="00FF3E18" w:rsidP="00306297">
            <w:r>
              <w:rPr>
                <w:sz w:val="18"/>
              </w:rPr>
              <w:t>Kész / sikeresen lefut</w:t>
            </w:r>
          </w:p>
        </w:tc>
      </w:tr>
      <w:tr w:rsidR="00FF3E18" w14:paraId="0F8B445F" w14:textId="77777777" w:rsidTr="00306297">
        <w:trPr>
          <w:jc w:val="center"/>
        </w:trPr>
        <w:tc>
          <w:tcPr>
            <w:tcW w:w="5156" w:type="dxa"/>
            <w:shd w:val="clear" w:color="auto" w:fill="EDEDED"/>
          </w:tcPr>
          <w:p w14:paraId="50252870" w14:textId="77777777" w:rsidR="00FF3E18" w:rsidRDefault="00FF3E18" w:rsidP="00306297">
            <w:r>
              <w:rPr>
                <w:b/>
                <w:sz w:val="18"/>
              </w:rPr>
              <w:t>Előfeltétel (Precondition)</w:t>
            </w:r>
          </w:p>
        </w:tc>
        <w:tc>
          <w:tcPr>
            <w:tcW w:w="5156" w:type="dxa"/>
          </w:tcPr>
          <w:p w14:paraId="3C8D3085" w14:textId="77777777" w:rsidR="00FF3E18" w:rsidRDefault="00FF3E18" w:rsidP="00306297">
            <w:r>
              <w:rPr>
                <w:sz w:val="18"/>
              </w:rPr>
              <w:t>A Laravel alkalmazás futtatható állapotban van. A tesztek futtatása: php artisan test. A teszt adatbázis elérhető, és a TestCase helper metódusai létre tudják hozni a szükséges felhasználókat, háztartásokat és session adatokat.</w:t>
            </w:r>
          </w:p>
        </w:tc>
      </w:tr>
      <w:tr w:rsidR="00FF3E18" w14:paraId="2A53A56F" w14:textId="77777777" w:rsidTr="00306297">
        <w:trPr>
          <w:jc w:val="center"/>
        </w:trPr>
        <w:tc>
          <w:tcPr>
            <w:tcW w:w="5156" w:type="dxa"/>
            <w:shd w:val="clear" w:color="auto" w:fill="EDEDED"/>
          </w:tcPr>
          <w:p w14:paraId="6CCAB31F" w14:textId="77777777" w:rsidR="00FF3E18" w:rsidRDefault="00FF3E18" w:rsidP="00306297">
            <w:r>
              <w:rPr>
                <w:b/>
                <w:sz w:val="18"/>
              </w:rPr>
              <w:t>Cél (Objective)</w:t>
            </w:r>
          </w:p>
        </w:tc>
        <w:tc>
          <w:tcPr>
            <w:tcW w:w="5156" w:type="dxa"/>
          </w:tcPr>
          <w:p w14:paraId="37469876" w14:textId="77777777" w:rsidR="00FF3E18" w:rsidRDefault="00FF3E18" w:rsidP="00306297">
            <w:r>
              <w:rPr>
                <w:sz w:val="18"/>
              </w:rPr>
              <w:t>Annak ellenőrzése, hogy érvényes email cím megadásakor a rendszer household_invites rekordot és meghívó üzenetet hoz létre a meghívott felhasználónak.</w:t>
            </w:r>
          </w:p>
        </w:tc>
      </w:tr>
      <w:tr w:rsidR="00FF3E18" w14:paraId="390A5D54" w14:textId="77777777" w:rsidTr="00306297">
        <w:trPr>
          <w:jc w:val="center"/>
        </w:trPr>
        <w:tc>
          <w:tcPr>
            <w:tcW w:w="5156" w:type="dxa"/>
            <w:shd w:val="clear" w:color="auto" w:fill="EDEDED"/>
          </w:tcPr>
          <w:p w14:paraId="65FE6080" w14:textId="77777777" w:rsidR="00FF3E18" w:rsidRDefault="00FF3E18" w:rsidP="00306297">
            <w:r>
              <w:rPr>
                <w:b/>
                <w:sz w:val="18"/>
              </w:rPr>
              <w:t>Prioritás (Priority)</w:t>
            </w:r>
          </w:p>
        </w:tc>
        <w:tc>
          <w:tcPr>
            <w:tcW w:w="5156" w:type="dxa"/>
          </w:tcPr>
          <w:p w14:paraId="6AC8EBC9" w14:textId="77777777" w:rsidR="00FF3E18" w:rsidRDefault="00FF3E18" w:rsidP="00306297">
            <w:r>
              <w:rPr>
                <w:sz w:val="18"/>
              </w:rPr>
              <w:t>Magas</w:t>
            </w:r>
          </w:p>
        </w:tc>
      </w:tr>
      <w:tr w:rsidR="00FF3E18" w14:paraId="331BB1B3" w14:textId="77777777" w:rsidTr="00306297">
        <w:trPr>
          <w:jc w:val="center"/>
        </w:trPr>
        <w:tc>
          <w:tcPr>
            <w:tcW w:w="5156" w:type="dxa"/>
            <w:shd w:val="clear" w:color="auto" w:fill="EDEDED"/>
          </w:tcPr>
          <w:p w14:paraId="5DAB3B27" w14:textId="77777777" w:rsidR="00FF3E18" w:rsidRDefault="00FF3E18" w:rsidP="00306297">
            <w:r>
              <w:rPr>
                <w:b/>
                <w:sz w:val="18"/>
              </w:rPr>
              <w:t>Felelős (Owner)</w:t>
            </w:r>
          </w:p>
        </w:tc>
        <w:tc>
          <w:tcPr>
            <w:tcW w:w="5156" w:type="dxa"/>
          </w:tcPr>
          <w:p w14:paraId="0D0926A1" w14:textId="77777777" w:rsidR="00FF3E18" w:rsidRDefault="00FF3E18" w:rsidP="00306297">
            <w:r>
              <w:rPr>
                <w:sz w:val="18"/>
              </w:rPr>
              <w:t>Udvari Dominik</w:t>
            </w:r>
          </w:p>
        </w:tc>
      </w:tr>
      <w:tr w:rsidR="00FF3E18" w14:paraId="336F2802" w14:textId="77777777" w:rsidTr="00306297">
        <w:trPr>
          <w:jc w:val="center"/>
        </w:trPr>
        <w:tc>
          <w:tcPr>
            <w:tcW w:w="5156" w:type="dxa"/>
            <w:shd w:val="clear" w:color="auto" w:fill="EDEDED"/>
          </w:tcPr>
          <w:p w14:paraId="487CF73E" w14:textId="77777777" w:rsidR="00FF3E18" w:rsidRDefault="00FF3E18" w:rsidP="00306297">
            <w:r>
              <w:rPr>
                <w:b/>
                <w:sz w:val="18"/>
              </w:rPr>
              <w:t>Becsült idő (Estimated Time)</w:t>
            </w:r>
          </w:p>
        </w:tc>
        <w:tc>
          <w:tcPr>
            <w:tcW w:w="5156" w:type="dxa"/>
          </w:tcPr>
          <w:p w14:paraId="7D25EFD8" w14:textId="77777777" w:rsidR="00FF3E18" w:rsidRDefault="00FF3E18" w:rsidP="00306297">
            <w:r>
              <w:rPr>
                <w:sz w:val="18"/>
              </w:rPr>
              <w:t>10 perc</w:t>
            </w:r>
          </w:p>
        </w:tc>
      </w:tr>
      <w:tr w:rsidR="00FF3E18" w14:paraId="6A03FD95" w14:textId="77777777" w:rsidTr="00306297">
        <w:trPr>
          <w:jc w:val="center"/>
        </w:trPr>
        <w:tc>
          <w:tcPr>
            <w:tcW w:w="5156" w:type="dxa"/>
            <w:shd w:val="clear" w:color="auto" w:fill="EDEDED"/>
          </w:tcPr>
          <w:p w14:paraId="4A5E95FD" w14:textId="77777777" w:rsidR="00FF3E18" w:rsidRDefault="00FF3E18" w:rsidP="00306297">
            <w:r>
              <w:rPr>
                <w:b/>
                <w:sz w:val="18"/>
              </w:rPr>
              <w:t>Teszt szkript lépések (Steps)</w:t>
            </w:r>
          </w:p>
        </w:tc>
        <w:tc>
          <w:tcPr>
            <w:tcW w:w="5156" w:type="dxa"/>
          </w:tcPr>
          <w:p w14:paraId="29ACECC5" w14:textId="77777777" w:rsidR="00FF3E18" w:rsidRDefault="00FF3E18" w:rsidP="00306297">
            <w:r>
              <w:rPr>
                <w:sz w:val="18"/>
              </w:rPr>
              <w:t>- Owner és guest felhasználók létrehozása.</w:t>
            </w:r>
            <w:r>
              <w:br/>
            </w:r>
            <w:r>
              <w:rPr>
                <w:sz w:val="18"/>
              </w:rPr>
              <w:t>- Wayne Manor household létrehozása az ownerhez.</w:t>
            </w:r>
            <w:r>
              <w:br/>
            </w:r>
            <w:r>
              <w:rPr>
                <w:sz w:val="18"/>
              </w:rPr>
              <w:t>- Owner bejelentkeztetése.</w:t>
            </w:r>
            <w:r>
              <w:br/>
            </w:r>
            <w:r>
              <w:rPr>
                <w:sz w:val="18"/>
              </w:rPr>
              <w:t>- POST kérés küldése /households/invite útvonalra guest@example.com emaillel.</w:t>
            </w:r>
            <w:r>
              <w:br/>
            </w:r>
            <w:r>
              <w:rPr>
                <w:sz w:val="18"/>
              </w:rPr>
              <w:t>- Ellenőrzés, hogy redirect történik /households oldalra.</w:t>
            </w:r>
            <w:r>
              <w:br/>
            </w:r>
            <w:r>
              <w:rPr>
                <w:sz w:val="18"/>
              </w:rPr>
              <w:t>- Ellenőrzés, hogy pending invite és Household invitation üzenet jött létre.</w:t>
            </w:r>
          </w:p>
        </w:tc>
      </w:tr>
      <w:tr w:rsidR="00FF3E18" w14:paraId="73BE53ED" w14:textId="77777777" w:rsidTr="00306297">
        <w:trPr>
          <w:jc w:val="center"/>
        </w:trPr>
        <w:tc>
          <w:tcPr>
            <w:tcW w:w="5156" w:type="dxa"/>
            <w:shd w:val="clear" w:color="auto" w:fill="EDEDED"/>
          </w:tcPr>
          <w:p w14:paraId="362429ED" w14:textId="77777777" w:rsidR="00FF3E18" w:rsidRDefault="00FF3E18" w:rsidP="00306297">
            <w:r>
              <w:rPr>
                <w:b/>
                <w:sz w:val="18"/>
              </w:rPr>
              <w:t>Test Script Test - Tesztadatok (Test Data)</w:t>
            </w:r>
          </w:p>
        </w:tc>
        <w:tc>
          <w:tcPr>
            <w:tcW w:w="5156" w:type="dxa"/>
          </w:tcPr>
          <w:p w14:paraId="2469390C" w14:textId="77777777" w:rsidR="00FF3E18" w:rsidRDefault="00FF3E18" w:rsidP="00306297">
            <w:r>
              <w:rPr>
                <w:sz w:val="18"/>
              </w:rPr>
              <w:t>Owner: owner@example.com; guest: guest@example.com; household: Wayne Manor.</w:t>
            </w:r>
          </w:p>
        </w:tc>
      </w:tr>
      <w:tr w:rsidR="00FF3E18" w14:paraId="1F4657CD" w14:textId="77777777" w:rsidTr="00306297">
        <w:trPr>
          <w:jc w:val="center"/>
        </w:trPr>
        <w:tc>
          <w:tcPr>
            <w:tcW w:w="5156" w:type="dxa"/>
            <w:shd w:val="clear" w:color="auto" w:fill="EDEDED"/>
          </w:tcPr>
          <w:p w14:paraId="67A6B1BE" w14:textId="77777777" w:rsidR="00FF3E18" w:rsidRDefault="00FF3E18" w:rsidP="00306297">
            <w:r>
              <w:rPr>
                <w:b/>
                <w:sz w:val="18"/>
              </w:rPr>
              <w:t>Test Script Test - Várt eredmény (Expected Result)</w:t>
            </w:r>
          </w:p>
        </w:tc>
        <w:tc>
          <w:tcPr>
            <w:tcW w:w="5156" w:type="dxa"/>
          </w:tcPr>
          <w:p w14:paraId="00FDAF9A" w14:textId="77777777" w:rsidR="00FF3E18" w:rsidRDefault="00FF3E18" w:rsidP="00306297">
            <w:r>
              <w:rPr>
                <w:sz w:val="18"/>
              </w:rPr>
              <w:t>A meghívás pending státusszal mentődik, és a guest felhasználó messages rekordot kap.</w:t>
            </w:r>
          </w:p>
        </w:tc>
      </w:tr>
      <w:tr w:rsidR="00FF3E18" w14:paraId="0E7FA4BA" w14:textId="77777777" w:rsidTr="00306297">
        <w:trPr>
          <w:jc w:val="center"/>
        </w:trPr>
        <w:tc>
          <w:tcPr>
            <w:tcW w:w="5156" w:type="dxa"/>
            <w:shd w:val="clear" w:color="auto" w:fill="EDEDED"/>
          </w:tcPr>
          <w:p w14:paraId="68A3176E" w14:textId="77777777" w:rsidR="00FF3E18" w:rsidRDefault="00FF3E18" w:rsidP="00306297">
            <w:r>
              <w:rPr>
                <w:b/>
                <w:sz w:val="18"/>
              </w:rPr>
              <w:t>Test Script Test - Tényleges eredmény (Actual Result)</w:t>
            </w:r>
          </w:p>
        </w:tc>
        <w:tc>
          <w:tcPr>
            <w:tcW w:w="5156" w:type="dxa"/>
          </w:tcPr>
          <w:p w14:paraId="53C6D900" w14:textId="77777777" w:rsidR="00FF3E18" w:rsidRDefault="00FF3E18" w:rsidP="00306297">
            <w:r>
              <w:rPr>
                <w:sz w:val="18"/>
              </w:rPr>
              <w:t>A household_invites tábla pending rekordot tartalmaz, a messages táblában Household invitation című üzenet található.</w:t>
            </w:r>
          </w:p>
        </w:tc>
      </w:tr>
    </w:tbl>
    <w:p w14:paraId="51DF313C" w14:textId="77777777" w:rsidR="00FF3E18" w:rsidRDefault="00FF3E18" w:rsidP="00FF3E18">
      <w:r>
        <w:br w:type="page"/>
      </w:r>
    </w:p>
    <w:tbl>
      <w:tblPr>
        <w:tblStyle w:val="Rcsostblzat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156"/>
        <w:gridCol w:w="5156"/>
      </w:tblGrid>
      <w:tr w:rsidR="00FF3E18" w14:paraId="4578FA7C" w14:textId="77777777" w:rsidTr="00306297">
        <w:trPr>
          <w:jc w:val="center"/>
        </w:trPr>
        <w:tc>
          <w:tcPr>
            <w:tcW w:w="5156" w:type="dxa"/>
            <w:shd w:val="clear" w:color="auto" w:fill="EDEDED"/>
          </w:tcPr>
          <w:p w14:paraId="7A70B771" w14:textId="77777777" w:rsidR="00FF3E18" w:rsidRDefault="00FF3E18" w:rsidP="00306297">
            <w:r>
              <w:rPr>
                <w:b/>
                <w:sz w:val="18"/>
              </w:rPr>
              <w:lastRenderedPageBreak/>
              <w:t>Név (Name)</w:t>
            </w:r>
          </w:p>
        </w:tc>
        <w:tc>
          <w:tcPr>
            <w:tcW w:w="5156" w:type="dxa"/>
          </w:tcPr>
          <w:p w14:paraId="513A526D" w14:textId="77777777" w:rsidR="00FF3E18" w:rsidRDefault="00FF3E18" w:rsidP="00306297">
            <w:r>
              <w:rPr>
                <w:sz w:val="18"/>
              </w:rPr>
              <w:t>test_household_invite_rejects_self_invite</w:t>
            </w:r>
          </w:p>
        </w:tc>
      </w:tr>
      <w:tr w:rsidR="00FF3E18" w14:paraId="39E5FDA1" w14:textId="77777777" w:rsidTr="00306297">
        <w:trPr>
          <w:jc w:val="center"/>
        </w:trPr>
        <w:tc>
          <w:tcPr>
            <w:tcW w:w="5156" w:type="dxa"/>
            <w:shd w:val="clear" w:color="auto" w:fill="EDEDED"/>
          </w:tcPr>
          <w:p w14:paraId="4D2E4D8C" w14:textId="77777777" w:rsidR="00FF3E18" w:rsidRDefault="00FF3E18" w:rsidP="00306297">
            <w:r>
              <w:rPr>
                <w:b/>
                <w:sz w:val="18"/>
              </w:rPr>
              <w:t>Hiba típusa (Issue Type)</w:t>
            </w:r>
          </w:p>
        </w:tc>
        <w:tc>
          <w:tcPr>
            <w:tcW w:w="5156" w:type="dxa"/>
          </w:tcPr>
          <w:p w14:paraId="0461E049" w14:textId="77777777" w:rsidR="00FF3E18" w:rsidRDefault="00FF3E18" w:rsidP="00306297">
            <w:r>
              <w:rPr>
                <w:sz w:val="18"/>
              </w:rPr>
              <w:t>Validációs teszt / Saját meghívás tiltása</w:t>
            </w:r>
          </w:p>
        </w:tc>
      </w:tr>
      <w:tr w:rsidR="00FF3E18" w14:paraId="51A0E658" w14:textId="77777777" w:rsidTr="00306297">
        <w:trPr>
          <w:jc w:val="center"/>
        </w:trPr>
        <w:tc>
          <w:tcPr>
            <w:tcW w:w="5156" w:type="dxa"/>
            <w:shd w:val="clear" w:color="auto" w:fill="EDEDED"/>
          </w:tcPr>
          <w:p w14:paraId="473FCA4D" w14:textId="77777777" w:rsidR="00FF3E18" w:rsidRDefault="00FF3E18" w:rsidP="00306297">
            <w:r>
              <w:rPr>
                <w:b/>
                <w:sz w:val="18"/>
              </w:rPr>
              <w:t>Állapot (Status)</w:t>
            </w:r>
          </w:p>
        </w:tc>
        <w:tc>
          <w:tcPr>
            <w:tcW w:w="5156" w:type="dxa"/>
          </w:tcPr>
          <w:p w14:paraId="7540CA61" w14:textId="77777777" w:rsidR="00FF3E18" w:rsidRDefault="00FF3E18" w:rsidP="00306297">
            <w:r>
              <w:rPr>
                <w:sz w:val="18"/>
              </w:rPr>
              <w:t>Kész / sikeresen lefut</w:t>
            </w:r>
          </w:p>
        </w:tc>
      </w:tr>
      <w:tr w:rsidR="00FF3E18" w14:paraId="0E6638EA" w14:textId="77777777" w:rsidTr="00306297">
        <w:trPr>
          <w:jc w:val="center"/>
        </w:trPr>
        <w:tc>
          <w:tcPr>
            <w:tcW w:w="5156" w:type="dxa"/>
            <w:shd w:val="clear" w:color="auto" w:fill="EDEDED"/>
          </w:tcPr>
          <w:p w14:paraId="24B1A898" w14:textId="77777777" w:rsidR="00FF3E18" w:rsidRDefault="00FF3E18" w:rsidP="00306297">
            <w:r>
              <w:rPr>
                <w:b/>
                <w:sz w:val="18"/>
              </w:rPr>
              <w:t>Előfeltétel (Precondition)</w:t>
            </w:r>
          </w:p>
        </w:tc>
        <w:tc>
          <w:tcPr>
            <w:tcW w:w="5156" w:type="dxa"/>
          </w:tcPr>
          <w:p w14:paraId="4E9D94E7" w14:textId="77777777" w:rsidR="00FF3E18" w:rsidRDefault="00FF3E18" w:rsidP="00306297">
            <w:r>
              <w:rPr>
                <w:sz w:val="18"/>
              </w:rPr>
              <w:t>A Laravel alkalmazás futtatható állapotban van. A tesztek futtatása: php artisan test. A teszt adatbázis elérhető, és a TestCase helper metódusai létre tudják hozni a szükséges felhasználókat, háztartásokat és session adatokat.</w:t>
            </w:r>
          </w:p>
        </w:tc>
      </w:tr>
      <w:tr w:rsidR="00FF3E18" w14:paraId="586E0EAF" w14:textId="77777777" w:rsidTr="00306297">
        <w:trPr>
          <w:jc w:val="center"/>
        </w:trPr>
        <w:tc>
          <w:tcPr>
            <w:tcW w:w="5156" w:type="dxa"/>
            <w:shd w:val="clear" w:color="auto" w:fill="EDEDED"/>
          </w:tcPr>
          <w:p w14:paraId="02A21811" w14:textId="77777777" w:rsidR="00FF3E18" w:rsidRDefault="00FF3E18" w:rsidP="00306297">
            <w:r>
              <w:rPr>
                <w:b/>
                <w:sz w:val="18"/>
              </w:rPr>
              <w:t>Cél (Objective)</w:t>
            </w:r>
          </w:p>
        </w:tc>
        <w:tc>
          <w:tcPr>
            <w:tcW w:w="5156" w:type="dxa"/>
          </w:tcPr>
          <w:p w14:paraId="1F81FA5A" w14:textId="77777777" w:rsidR="00FF3E18" w:rsidRDefault="00FF3E18" w:rsidP="00306297">
            <w:r>
              <w:rPr>
                <w:sz w:val="18"/>
              </w:rPr>
              <w:t>Annak ellenőrzése, hogy a household tulajdonosa nem tud saját email címére meghívót küldeni.</w:t>
            </w:r>
          </w:p>
        </w:tc>
      </w:tr>
      <w:tr w:rsidR="00FF3E18" w14:paraId="4182F4C1" w14:textId="77777777" w:rsidTr="00306297">
        <w:trPr>
          <w:jc w:val="center"/>
        </w:trPr>
        <w:tc>
          <w:tcPr>
            <w:tcW w:w="5156" w:type="dxa"/>
            <w:shd w:val="clear" w:color="auto" w:fill="EDEDED"/>
          </w:tcPr>
          <w:p w14:paraId="11364511" w14:textId="77777777" w:rsidR="00FF3E18" w:rsidRDefault="00FF3E18" w:rsidP="00306297">
            <w:r>
              <w:rPr>
                <w:b/>
                <w:sz w:val="18"/>
              </w:rPr>
              <w:t>Prioritás (Priority)</w:t>
            </w:r>
          </w:p>
        </w:tc>
        <w:tc>
          <w:tcPr>
            <w:tcW w:w="5156" w:type="dxa"/>
          </w:tcPr>
          <w:p w14:paraId="6A044975" w14:textId="77777777" w:rsidR="00FF3E18" w:rsidRDefault="00FF3E18" w:rsidP="00306297">
            <w:r>
              <w:rPr>
                <w:sz w:val="18"/>
              </w:rPr>
              <w:t>Magas</w:t>
            </w:r>
          </w:p>
        </w:tc>
      </w:tr>
      <w:tr w:rsidR="00FF3E18" w14:paraId="7E5C949C" w14:textId="77777777" w:rsidTr="00306297">
        <w:trPr>
          <w:jc w:val="center"/>
        </w:trPr>
        <w:tc>
          <w:tcPr>
            <w:tcW w:w="5156" w:type="dxa"/>
            <w:shd w:val="clear" w:color="auto" w:fill="EDEDED"/>
          </w:tcPr>
          <w:p w14:paraId="57F4757D" w14:textId="77777777" w:rsidR="00FF3E18" w:rsidRDefault="00FF3E18" w:rsidP="00306297">
            <w:r>
              <w:rPr>
                <w:b/>
                <w:sz w:val="18"/>
              </w:rPr>
              <w:t>Felelős (Owner)</w:t>
            </w:r>
          </w:p>
        </w:tc>
        <w:tc>
          <w:tcPr>
            <w:tcW w:w="5156" w:type="dxa"/>
          </w:tcPr>
          <w:p w14:paraId="584C3365" w14:textId="77777777" w:rsidR="00FF3E18" w:rsidRDefault="00FF3E18" w:rsidP="00306297">
            <w:r>
              <w:rPr>
                <w:sz w:val="18"/>
              </w:rPr>
              <w:t>Udvari Dominik</w:t>
            </w:r>
          </w:p>
        </w:tc>
      </w:tr>
      <w:tr w:rsidR="00FF3E18" w14:paraId="4DD33B3A" w14:textId="77777777" w:rsidTr="00306297">
        <w:trPr>
          <w:jc w:val="center"/>
        </w:trPr>
        <w:tc>
          <w:tcPr>
            <w:tcW w:w="5156" w:type="dxa"/>
            <w:shd w:val="clear" w:color="auto" w:fill="EDEDED"/>
          </w:tcPr>
          <w:p w14:paraId="40BE2C98" w14:textId="77777777" w:rsidR="00FF3E18" w:rsidRDefault="00FF3E18" w:rsidP="00306297">
            <w:r>
              <w:rPr>
                <w:b/>
                <w:sz w:val="18"/>
              </w:rPr>
              <w:t>Becsült idő (Estimated Time)</w:t>
            </w:r>
          </w:p>
        </w:tc>
        <w:tc>
          <w:tcPr>
            <w:tcW w:w="5156" w:type="dxa"/>
          </w:tcPr>
          <w:p w14:paraId="5AC189E0" w14:textId="77777777" w:rsidR="00FF3E18" w:rsidRDefault="00FF3E18" w:rsidP="00306297">
            <w:r>
              <w:rPr>
                <w:sz w:val="18"/>
              </w:rPr>
              <w:t>10 perc</w:t>
            </w:r>
          </w:p>
        </w:tc>
      </w:tr>
      <w:tr w:rsidR="00FF3E18" w14:paraId="0F1F327C" w14:textId="77777777" w:rsidTr="00306297">
        <w:trPr>
          <w:jc w:val="center"/>
        </w:trPr>
        <w:tc>
          <w:tcPr>
            <w:tcW w:w="5156" w:type="dxa"/>
            <w:shd w:val="clear" w:color="auto" w:fill="EDEDED"/>
          </w:tcPr>
          <w:p w14:paraId="3B940CA4" w14:textId="77777777" w:rsidR="00FF3E18" w:rsidRDefault="00FF3E18" w:rsidP="00306297">
            <w:r>
              <w:rPr>
                <w:b/>
                <w:sz w:val="18"/>
              </w:rPr>
              <w:t>Teszt szkript lépések (Steps)</w:t>
            </w:r>
          </w:p>
        </w:tc>
        <w:tc>
          <w:tcPr>
            <w:tcW w:w="5156" w:type="dxa"/>
          </w:tcPr>
          <w:p w14:paraId="39B5D0FC" w14:textId="77777777" w:rsidR="00FF3E18" w:rsidRDefault="00FF3E18" w:rsidP="00306297">
            <w:r>
              <w:rPr>
                <w:sz w:val="18"/>
              </w:rPr>
              <w:t>- Owner felhasználó létrehozása owner@example.com emaillel.</w:t>
            </w:r>
            <w:r>
              <w:br/>
            </w:r>
            <w:r>
              <w:rPr>
                <w:sz w:val="18"/>
              </w:rPr>
              <w:t>- Household létrehozása és owner tagként hozzáadása.</w:t>
            </w:r>
            <w:r>
              <w:br/>
            </w:r>
            <w:r>
              <w:rPr>
                <w:sz w:val="18"/>
              </w:rPr>
              <w:t>- POST kérés küldése /households/invite útvonalra ugyanazzal az email címmel.</w:t>
            </w:r>
            <w:r>
              <w:br/>
            </w:r>
            <w:r>
              <w:rPr>
                <w:sz w:val="18"/>
              </w:rPr>
              <w:t>- Ellenőrzés, hogy redirect történik.</w:t>
            </w:r>
            <w:r>
              <w:br/>
            </w:r>
            <w:r>
              <w:rPr>
                <w:sz w:val="18"/>
              </w:rPr>
              <w:t>- Ellenőrzés, hogy validációs hiba keletkezik.</w:t>
            </w:r>
          </w:p>
        </w:tc>
      </w:tr>
      <w:tr w:rsidR="00FF3E18" w14:paraId="6A1CC452" w14:textId="77777777" w:rsidTr="00306297">
        <w:trPr>
          <w:jc w:val="center"/>
        </w:trPr>
        <w:tc>
          <w:tcPr>
            <w:tcW w:w="5156" w:type="dxa"/>
            <w:shd w:val="clear" w:color="auto" w:fill="EDEDED"/>
          </w:tcPr>
          <w:p w14:paraId="3AE077D8" w14:textId="77777777" w:rsidR="00FF3E18" w:rsidRDefault="00FF3E18" w:rsidP="00306297">
            <w:r>
              <w:rPr>
                <w:b/>
                <w:sz w:val="18"/>
              </w:rPr>
              <w:t>Test Script Test - Tesztadatok (Test Data)</w:t>
            </w:r>
          </w:p>
        </w:tc>
        <w:tc>
          <w:tcPr>
            <w:tcW w:w="5156" w:type="dxa"/>
          </w:tcPr>
          <w:p w14:paraId="5062672B" w14:textId="77777777" w:rsidR="00FF3E18" w:rsidRDefault="00FF3E18" w:rsidP="00306297">
            <w:r>
              <w:rPr>
                <w:sz w:val="18"/>
              </w:rPr>
              <w:t>Owner email: owner@example.com; meghívott email: owner@example.com.</w:t>
            </w:r>
          </w:p>
        </w:tc>
      </w:tr>
      <w:tr w:rsidR="00FF3E18" w14:paraId="24B0F192" w14:textId="77777777" w:rsidTr="00306297">
        <w:trPr>
          <w:jc w:val="center"/>
        </w:trPr>
        <w:tc>
          <w:tcPr>
            <w:tcW w:w="5156" w:type="dxa"/>
            <w:shd w:val="clear" w:color="auto" w:fill="EDEDED"/>
          </w:tcPr>
          <w:p w14:paraId="6CA4669D" w14:textId="77777777" w:rsidR="00FF3E18" w:rsidRDefault="00FF3E18" w:rsidP="00306297">
            <w:r>
              <w:rPr>
                <w:b/>
                <w:sz w:val="18"/>
              </w:rPr>
              <w:t>Test Script Test - Várt eredmény (Expected Result)</w:t>
            </w:r>
          </w:p>
        </w:tc>
        <w:tc>
          <w:tcPr>
            <w:tcW w:w="5156" w:type="dxa"/>
          </w:tcPr>
          <w:p w14:paraId="7A01734B" w14:textId="77777777" w:rsidR="00FF3E18" w:rsidRDefault="00FF3E18" w:rsidP="00306297">
            <w:r>
              <w:rPr>
                <w:sz w:val="18"/>
              </w:rPr>
              <w:t>A rendszer elutasítja a saját meghívást, és nem hoz létre invite rekordot.</w:t>
            </w:r>
          </w:p>
        </w:tc>
      </w:tr>
      <w:tr w:rsidR="00FF3E18" w14:paraId="170CA0A5" w14:textId="77777777" w:rsidTr="00306297">
        <w:trPr>
          <w:jc w:val="center"/>
        </w:trPr>
        <w:tc>
          <w:tcPr>
            <w:tcW w:w="5156" w:type="dxa"/>
            <w:shd w:val="clear" w:color="auto" w:fill="EDEDED"/>
          </w:tcPr>
          <w:p w14:paraId="3330221E" w14:textId="77777777" w:rsidR="00FF3E18" w:rsidRDefault="00FF3E18" w:rsidP="00306297">
            <w:r>
              <w:rPr>
                <w:b/>
                <w:sz w:val="18"/>
              </w:rPr>
              <w:t>Test Script Test - Tényleges eredmény (Actual Result)</w:t>
            </w:r>
          </w:p>
        </w:tc>
        <w:tc>
          <w:tcPr>
            <w:tcW w:w="5156" w:type="dxa"/>
          </w:tcPr>
          <w:p w14:paraId="58999597" w14:textId="77777777" w:rsidR="00FF3E18" w:rsidRDefault="00FF3E18" w:rsidP="00306297">
            <w:r>
              <w:rPr>
                <w:sz w:val="18"/>
              </w:rPr>
              <w:t>A válasz /households oldalra irányít, és session error keletkezik.</w:t>
            </w:r>
          </w:p>
        </w:tc>
      </w:tr>
    </w:tbl>
    <w:p w14:paraId="5A7B84CD" w14:textId="77777777" w:rsidR="00FF3E18" w:rsidRDefault="00FF3E18" w:rsidP="00FF3E18">
      <w:r>
        <w:br w:type="page"/>
      </w:r>
    </w:p>
    <w:tbl>
      <w:tblPr>
        <w:tblStyle w:val="Rcsostblzat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156"/>
        <w:gridCol w:w="5156"/>
      </w:tblGrid>
      <w:tr w:rsidR="00FF3E18" w14:paraId="38FB8F5F" w14:textId="77777777" w:rsidTr="00306297">
        <w:trPr>
          <w:jc w:val="center"/>
        </w:trPr>
        <w:tc>
          <w:tcPr>
            <w:tcW w:w="5156" w:type="dxa"/>
            <w:shd w:val="clear" w:color="auto" w:fill="EDEDED"/>
          </w:tcPr>
          <w:p w14:paraId="4FA2826A" w14:textId="77777777" w:rsidR="00FF3E18" w:rsidRDefault="00FF3E18" w:rsidP="00306297">
            <w:r>
              <w:rPr>
                <w:b/>
                <w:sz w:val="18"/>
              </w:rPr>
              <w:lastRenderedPageBreak/>
              <w:t>Név (Name)</w:t>
            </w:r>
          </w:p>
        </w:tc>
        <w:tc>
          <w:tcPr>
            <w:tcW w:w="5156" w:type="dxa"/>
          </w:tcPr>
          <w:p w14:paraId="28720376" w14:textId="77777777" w:rsidR="00FF3E18" w:rsidRDefault="00FF3E18" w:rsidP="00306297">
            <w:r>
              <w:rPr>
                <w:sz w:val="18"/>
              </w:rPr>
              <w:t>test_household_invite_rejects_existing_member</w:t>
            </w:r>
          </w:p>
        </w:tc>
      </w:tr>
      <w:tr w:rsidR="00FF3E18" w14:paraId="570F75EE" w14:textId="77777777" w:rsidTr="00306297">
        <w:trPr>
          <w:jc w:val="center"/>
        </w:trPr>
        <w:tc>
          <w:tcPr>
            <w:tcW w:w="5156" w:type="dxa"/>
            <w:shd w:val="clear" w:color="auto" w:fill="EDEDED"/>
          </w:tcPr>
          <w:p w14:paraId="25B8109F" w14:textId="77777777" w:rsidR="00FF3E18" w:rsidRDefault="00FF3E18" w:rsidP="00306297">
            <w:r>
              <w:rPr>
                <w:b/>
                <w:sz w:val="18"/>
              </w:rPr>
              <w:t>Hiba típusa (Issue Type)</w:t>
            </w:r>
          </w:p>
        </w:tc>
        <w:tc>
          <w:tcPr>
            <w:tcW w:w="5156" w:type="dxa"/>
          </w:tcPr>
          <w:p w14:paraId="216266D3" w14:textId="77777777" w:rsidR="00FF3E18" w:rsidRDefault="00FF3E18" w:rsidP="00306297">
            <w:r>
              <w:rPr>
                <w:sz w:val="18"/>
              </w:rPr>
              <w:t>Validációs teszt / Meglévő tag meghívása</w:t>
            </w:r>
          </w:p>
        </w:tc>
      </w:tr>
      <w:tr w:rsidR="00FF3E18" w14:paraId="13860F41" w14:textId="77777777" w:rsidTr="00306297">
        <w:trPr>
          <w:jc w:val="center"/>
        </w:trPr>
        <w:tc>
          <w:tcPr>
            <w:tcW w:w="5156" w:type="dxa"/>
            <w:shd w:val="clear" w:color="auto" w:fill="EDEDED"/>
          </w:tcPr>
          <w:p w14:paraId="072C1E08" w14:textId="77777777" w:rsidR="00FF3E18" w:rsidRDefault="00FF3E18" w:rsidP="00306297">
            <w:r>
              <w:rPr>
                <w:b/>
                <w:sz w:val="18"/>
              </w:rPr>
              <w:t>Állapot (Status)</w:t>
            </w:r>
          </w:p>
        </w:tc>
        <w:tc>
          <w:tcPr>
            <w:tcW w:w="5156" w:type="dxa"/>
          </w:tcPr>
          <w:p w14:paraId="4288C1F8" w14:textId="77777777" w:rsidR="00FF3E18" w:rsidRDefault="00FF3E18" w:rsidP="00306297">
            <w:r>
              <w:rPr>
                <w:sz w:val="18"/>
              </w:rPr>
              <w:t>Kész / sikeresen lefut</w:t>
            </w:r>
          </w:p>
        </w:tc>
      </w:tr>
      <w:tr w:rsidR="00FF3E18" w14:paraId="5029A86A" w14:textId="77777777" w:rsidTr="00306297">
        <w:trPr>
          <w:jc w:val="center"/>
        </w:trPr>
        <w:tc>
          <w:tcPr>
            <w:tcW w:w="5156" w:type="dxa"/>
            <w:shd w:val="clear" w:color="auto" w:fill="EDEDED"/>
          </w:tcPr>
          <w:p w14:paraId="1903E105" w14:textId="77777777" w:rsidR="00FF3E18" w:rsidRDefault="00FF3E18" w:rsidP="00306297">
            <w:r>
              <w:rPr>
                <w:b/>
                <w:sz w:val="18"/>
              </w:rPr>
              <w:t>Előfeltétel (Precondition)</w:t>
            </w:r>
          </w:p>
        </w:tc>
        <w:tc>
          <w:tcPr>
            <w:tcW w:w="5156" w:type="dxa"/>
          </w:tcPr>
          <w:p w14:paraId="44DC3D54" w14:textId="77777777" w:rsidR="00FF3E18" w:rsidRDefault="00FF3E18" w:rsidP="00306297">
            <w:r>
              <w:rPr>
                <w:sz w:val="18"/>
              </w:rPr>
              <w:t>A Laravel alkalmazás futtatható állapotban van. A tesztek futtatása: php artisan test. A teszt adatbázis elérhető, és a TestCase helper metódusai létre tudják hozni a szükséges felhasználókat, háztartásokat és session adatokat.</w:t>
            </w:r>
          </w:p>
        </w:tc>
      </w:tr>
      <w:tr w:rsidR="00FF3E18" w14:paraId="27B84B23" w14:textId="77777777" w:rsidTr="00306297">
        <w:trPr>
          <w:jc w:val="center"/>
        </w:trPr>
        <w:tc>
          <w:tcPr>
            <w:tcW w:w="5156" w:type="dxa"/>
            <w:shd w:val="clear" w:color="auto" w:fill="EDEDED"/>
          </w:tcPr>
          <w:p w14:paraId="692ECFBC" w14:textId="77777777" w:rsidR="00FF3E18" w:rsidRDefault="00FF3E18" w:rsidP="00306297">
            <w:r>
              <w:rPr>
                <w:b/>
                <w:sz w:val="18"/>
              </w:rPr>
              <w:t>Cél (Objective)</w:t>
            </w:r>
          </w:p>
        </w:tc>
        <w:tc>
          <w:tcPr>
            <w:tcW w:w="5156" w:type="dxa"/>
          </w:tcPr>
          <w:p w14:paraId="43E44859" w14:textId="77777777" w:rsidR="00FF3E18" w:rsidRDefault="00FF3E18" w:rsidP="00306297">
            <w:r>
              <w:rPr>
                <w:sz w:val="18"/>
              </w:rPr>
              <w:t>Annak ellenőrzése, hogy a rendszer nem engedi újra meghívni azt a felhasználót, aki már tagja a householdnak.</w:t>
            </w:r>
          </w:p>
        </w:tc>
      </w:tr>
      <w:tr w:rsidR="00FF3E18" w14:paraId="200ED12E" w14:textId="77777777" w:rsidTr="00306297">
        <w:trPr>
          <w:jc w:val="center"/>
        </w:trPr>
        <w:tc>
          <w:tcPr>
            <w:tcW w:w="5156" w:type="dxa"/>
            <w:shd w:val="clear" w:color="auto" w:fill="EDEDED"/>
          </w:tcPr>
          <w:p w14:paraId="64273828" w14:textId="77777777" w:rsidR="00FF3E18" w:rsidRDefault="00FF3E18" w:rsidP="00306297">
            <w:r>
              <w:rPr>
                <w:b/>
                <w:sz w:val="18"/>
              </w:rPr>
              <w:t>Prioritás (Priority)</w:t>
            </w:r>
          </w:p>
        </w:tc>
        <w:tc>
          <w:tcPr>
            <w:tcW w:w="5156" w:type="dxa"/>
          </w:tcPr>
          <w:p w14:paraId="4FA24A72" w14:textId="77777777" w:rsidR="00FF3E18" w:rsidRDefault="00FF3E18" w:rsidP="00306297">
            <w:r>
              <w:rPr>
                <w:sz w:val="18"/>
              </w:rPr>
              <w:t>Magas</w:t>
            </w:r>
          </w:p>
        </w:tc>
      </w:tr>
      <w:tr w:rsidR="00FF3E18" w14:paraId="0B38C9AC" w14:textId="77777777" w:rsidTr="00306297">
        <w:trPr>
          <w:jc w:val="center"/>
        </w:trPr>
        <w:tc>
          <w:tcPr>
            <w:tcW w:w="5156" w:type="dxa"/>
            <w:shd w:val="clear" w:color="auto" w:fill="EDEDED"/>
          </w:tcPr>
          <w:p w14:paraId="737B9C69" w14:textId="77777777" w:rsidR="00FF3E18" w:rsidRDefault="00FF3E18" w:rsidP="00306297">
            <w:r>
              <w:rPr>
                <w:b/>
                <w:sz w:val="18"/>
              </w:rPr>
              <w:t>Felelős (Owner)</w:t>
            </w:r>
          </w:p>
        </w:tc>
        <w:tc>
          <w:tcPr>
            <w:tcW w:w="5156" w:type="dxa"/>
          </w:tcPr>
          <w:p w14:paraId="682C6C04" w14:textId="77777777" w:rsidR="00FF3E18" w:rsidRDefault="00FF3E18" w:rsidP="00306297">
            <w:r>
              <w:rPr>
                <w:sz w:val="18"/>
              </w:rPr>
              <w:t>Udvari Dominik</w:t>
            </w:r>
          </w:p>
        </w:tc>
      </w:tr>
      <w:tr w:rsidR="00FF3E18" w14:paraId="5EFA8770" w14:textId="77777777" w:rsidTr="00306297">
        <w:trPr>
          <w:jc w:val="center"/>
        </w:trPr>
        <w:tc>
          <w:tcPr>
            <w:tcW w:w="5156" w:type="dxa"/>
            <w:shd w:val="clear" w:color="auto" w:fill="EDEDED"/>
          </w:tcPr>
          <w:p w14:paraId="1C9D7466" w14:textId="77777777" w:rsidR="00FF3E18" w:rsidRDefault="00FF3E18" w:rsidP="00306297">
            <w:r>
              <w:rPr>
                <w:b/>
                <w:sz w:val="18"/>
              </w:rPr>
              <w:t>Becsült idő (Estimated Time)</w:t>
            </w:r>
          </w:p>
        </w:tc>
        <w:tc>
          <w:tcPr>
            <w:tcW w:w="5156" w:type="dxa"/>
          </w:tcPr>
          <w:p w14:paraId="5F872746" w14:textId="77777777" w:rsidR="00FF3E18" w:rsidRDefault="00FF3E18" w:rsidP="00306297">
            <w:r>
              <w:rPr>
                <w:sz w:val="18"/>
              </w:rPr>
              <w:t>10 perc</w:t>
            </w:r>
          </w:p>
        </w:tc>
      </w:tr>
      <w:tr w:rsidR="00FF3E18" w14:paraId="65484CF0" w14:textId="77777777" w:rsidTr="00306297">
        <w:trPr>
          <w:jc w:val="center"/>
        </w:trPr>
        <w:tc>
          <w:tcPr>
            <w:tcW w:w="5156" w:type="dxa"/>
            <w:shd w:val="clear" w:color="auto" w:fill="EDEDED"/>
          </w:tcPr>
          <w:p w14:paraId="4C2AB9D0" w14:textId="77777777" w:rsidR="00FF3E18" w:rsidRDefault="00FF3E18" w:rsidP="00306297">
            <w:r>
              <w:rPr>
                <w:b/>
                <w:sz w:val="18"/>
              </w:rPr>
              <w:t>Teszt szkript lépések (Steps)</w:t>
            </w:r>
          </w:p>
        </w:tc>
        <w:tc>
          <w:tcPr>
            <w:tcW w:w="5156" w:type="dxa"/>
          </w:tcPr>
          <w:p w14:paraId="1E275082" w14:textId="77777777" w:rsidR="00FF3E18" w:rsidRDefault="00FF3E18" w:rsidP="00306297">
            <w:r>
              <w:rPr>
                <w:sz w:val="18"/>
              </w:rPr>
              <w:t>- Owner és member felhasználók létrehozása.</w:t>
            </w:r>
            <w:r>
              <w:br/>
            </w:r>
            <w:r>
              <w:rPr>
                <w:sz w:val="18"/>
              </w:rPr>
              <w:t>- Household létrehozása.</w:t>
            </w:r>
            <w:r>
              <w:br/>
            </w:r>
            <w:r>
              <w:rPr>
                <w:sz w:val="18"/>
              </w:rPr>
              <w:t>- Mindkét felhasználó hozzáadása household tagként.</w:t>
            </w:r>
            <w:r>
              <w:br/>
            </w:r>
            <w:r>
              <w:rPr>
                <w:sz w:val="18"/>
              </w:rPr>
              <w:t>- POST kérés küldése member@example.com emaillel.</w:t>
            </w:r>
            <w:r>
              <w:br/>
            </w:r>
            <w:r>
              <w:rPr>
                <w:sz w:val="18"/>
              </w:rPr>
              <w:t>- Ellenőrzés, hogy redirect történik és validation error keletkezik.</w:t>
            </w:r>
          </w:p>
        </w:tc>
      </w:tr>
      <w:tr w:rsidR="00FF3E18" w14:paraId="52929BA4" w14:textId="77777777" w:rsidTr="00306297">
        <w:trPr>
          <w:jc w:val="center"/>
        </w:trPr>
        <w:tc>
          <w:tcPr>
            <w:tcW w:w="5156" w:type="dxa"/>
            <w:shd w:val="clear" w:color="auto" w:fill="EDEDED"/>
          </w:tcPr>
          <w:p w14:paraId="21BC787E" w14:textId="77777777" w:rsidR="00FF3E18" w:rsidRDefault="00FF3E18" w:rsidP="00306297">
            <w:r>
              <w:rPr>
                <w:b/>
                <w:sz w:val="18"/>
              </w:rPr>
              <w:t>Test Script Test - Tesztadatok (Test Data)</w:t>
            </w:r>
          </w:p>
        </w:tc>
        <w:tc>
          <w:tcPr>
            <w:tcW w:w="5156" w:type="dxa"/>
          </w:tcPr>
          <w:p w14:paraId="5667436D" w14:textId="77777777" w:rsidR="00FF3E18" w:rsidRDefault="00FF3E18" w:rsidP="00306297">
            <w:r>
              <w:rPr>
                <w:sz w:val="18"/>
              </w:rPr>
              <w:t>Owner: owner@example.com; meglévő tag: member@example.com.</w:t>
            </w:r>
          </w:p>
        </w:tc>
      </w:tr>
      <w:tr w:rsidR="00FF3E18" w14:paraId="1FBE052C" w14:textId="77777777" w:rsidTr="00306297">
        <w:trPr>
          <w:jc w:val="center"/>
        </w:trPr>
        <w:tc>
          <w:tcPr>
            <w:tcW w:w="5156" w:type="dxa"/>
            <w:shd w:val="clear" w:color="auto" w:fill="EDEDED"/>
          </w:tcPr>
          <w:p w14:paraId="5D69C3C2" w14:textId="77777777" w:rsidR="00FF3E18" w:rsidRDefault="00FF3E18" w:rsidP="00306297">
            <w:r>
              <w:rPr>
                <w:b/>
                <w:sz w:val="18"/>
              </w:rPr>
              <w:t>Test Script Test - Várt eredmény (Expected Result)</w:t>
            </w:r>
          </w:p>
        </w:tc>
        <w:tc>
          <w:tcPr>
            <w:tcW w:w="5156" w:type="dxa"/>
          </w:tcPr>
          <w:p w14:paraId="3D87D9DF" w14:textId="77777777" w:rsidR="00FF3E18" w:rsidRDefault="00FF3E18" w:rsidP="00306297">
            <w:r>
              <w:rPr>
                <w:sz w:val="18"/>
              </w:rPr>
              <w:t>A rendszer elutasítja a meghívást, mert a felhasználó már household tag.</w:t>
            </w:r>
          </w:p>
        </w:tc>
      </w:tr>
      <w:tr w:rsidR="00FF3E18" w14:paraId="717D94E4" w14:textId="77777777" w:rsidTr="00306297">
        <w:trPr>
          <w:jc w:val="center"/>
        </w:trPr>
        <w:tc>
          <w:tcPr>
            <w:tcW w:w="5156" w:type="dxa"/>
            <w:shd w:val="clear" w:color="auto" w:fill="EDEDED"/>
          </w:tcPr>
          <w:p w14:paraId="57D9358F" w14:textId="77777777" w:rsidR="00FF3E18" w:rsidRDefault="00FF3E18" w:rsidP="00306297">
            <w:r>
              <w:rPr>
                <w:b/>
                <w:sz w:val="18"/>
              </w:rPr>
              <w:t>Test Script Test - Tényleges eredmény (Actual Result)</w:t>
            </w:r>
          </w:p>
        </w:tc>
        <w:tc>
          <w:tcPr>
            <w:tcW w:w="5156" w:type="dxa"/>
          </w:tcPr>
          <w:p w14:paraId="42E8A137" w14:textId="77777777" w:rsidR="00FF3E18" w:rsidRDefault="00FF3E18" w:rsidP="00306297">
            <w:r>
              <w:rPr>
                <w:sz w:val="18"/>
              </w:rPr>
              <w:t>A válasz visszairányít /households oldalra, és session error található.</w:t>
            </w:r>
          </w:p>
        </w:tc>
      </w:tr>
    </w:tbl>
    <w:p w14:paraId="79C5EDD4" w14:textId="77777777" w:rsidR="00FF3E18" w:rsidRDefault="00FF3E18" w:rsidP="00FF3E18">
      <w:r>
        <w:br w:type="page"/>
      </w:r>
    </w:p>
    <w:tbl>
      <w:tblPr>
        <w:tblStyle w:val="Rcsostblzat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156"/>
        <w:gridCol w:w="5156"/>
      </w:tblGrid>
      <w:tr w:rsidR="00FF3E18" w14:paraId="76E56D45" w14:textId="77777777" w:rsidTr="00306297">
        <w:trPr>
          <w:jc w:val="center"/>
        </w:trPr>
        <w:tc>
          <w:tcPr>
            <w:tcW w:w="5156" w:type="dxa"/>
            <w:shd w:val="clear" w:color="auto" w:fill="EDEDED"/>
          </w:tcPr>
          <w:p w14:paraId="3941D9B9" w14:textId="77777777" w:rsidR="00FF3E18" w:rsidRDefault="00FF3E18" w:rsidP="00306297">
            <w:r>
              <w:rPr>
                <w:b/>
                <w:sz w:val="18"/>
              </w:rPr>
              <w:lastRenderedPageBreak/>
              <w:t>Név (Name)</w:t>
            </w:r>
          </w:p>
        </w:tc>
        <w:tc>
          <w:tcPr>
            <w:tcW w:w="5156" w:type="dxa"/>
          </w:tcPr>
          <w:p w14:paraId="2E4A63DA" w14:textId="77777777" w:rsidR="00FF3E18" w:rsidRDefault="00FF3E18" w:rsidP="00306297">
            <w:r>
              <w:rPr>
                <w:sz w:val="18"/>
              </w:rPr>
              <w:t>test_household_toggle_role_switches_member_role_for_owner</w:t>
            </w:r>
          </w:p>
        </w:tc>
      </w:tr>
      <w:tr w:rsidR="00FF3E18" w14:paraId="0F43D7B4" w14:textId="77777777" w:rsidTr="00306297">
        <w:trPr>
          <w:jc w:val="center"/>
        </w:trPr>
        <w:tc>
          <w:tcPr>
            <w:tcW w:w="5156" w:type="dxa"/>
            <w:shd w:val="clear" w:color="auto" w:fill="EDEDED"/>
          </w:tcPr>
          <w:p w14:paraId="5A9DF06B" w14:textId="77777777" w:rsidR="00FF3E18" w:rsidRDefault="00FF3E18" w:rsidP="00306297">
            <w:r>
              <w:rPr>
                <w:b/>
                <w:sz w:val="18"/>
              </w:rPr>
              <w:t>Hiba típusa (Issue Type)</w:t>
            </w:r>
          </w:p>
        </w:tc>
        <w:tc>
          <w:tcPr>
            <w:tcW w:w="5156" w:type="dxa"/>
          </w:tcPr>
          <w:p w14:paraId="781D188D" w14:textId="77777777" w:rsidR="00FF3E18" w:rsidRDefault="00FF3E18" w:rsidP="00306297">
            <w:r>
              <w:rPr>
                <w:sz w:val="18"/>
              </w:rPr>
              <w:t>Funkcionális / Jogosultsági teszt</w:t>
            </w:r>
          </w:p>
        </w:tc>
      </w:tr>
      <w:tr w:rsidR="00FF3E18" w14:paraId="29596E11" w14:textId="77777777" w:rsidTr="00306297">
        <w:trPr>
          <w:jc w:val="center"/>
        </w:trPr>
        <w:tc>
          <w:tcPr>
            <w:tcW w:w="5156" w:type="dxa"/>
            <w:shd w:val="clear" w:color="auto" w:fill="EDEDED"/>
          </w:tcPr>
          <w:p w14:paraId="38B6DF3F" w14:textId="77777777" w:rsidR="00FF3E18" w:rsidRDefault="00FF3E18" w:rsidP="00306297">
            <w:r>
              <w:rPr>
                <w:b/>
                <w:sz w:val="18"/>
              </w:rPr>
              <w:t>Állapot (Status)</w:t>
            </w:r>
          </w:p>
        </w:tc>
        <w:tc>
          <w:tcPr>
            <w:tcW w:w="5156" w:type="dxa"/>
          </w:tcPr>
          <w:p w14:paraId="5A9F38F8" w14:textId="77777777" w:rsidR="00FF3E18" w:rsidRDefault="00FF3E18" w:rsidP="00306297">
            <w:r>
              <w:rPr>
                <w:sz w:val="18"/>
              </w:rPr>
              <w:t>Kész / sikeresen lefut</w:t>
            </w:r>
          </w:p>
        </w:tc>
      </w:tr>
      <w:tr w:rsidR="00FF3E18" w14:paraId="0CDF9057" w14:textId="77777777" w:rsidTr="00306297">
        <w:trPr>
          <w:jc w:val="center"/>
        </w:trPr>
        <w:tc>
          <w:tcPr>
            <w:tcW w:w="5156" w:type="dxa"/>
            <w:shd w:val="clear" w:color="auto" w:fill="EDEDED"/>
          </w:tcPr>
          <w:p w14:paraId="66E05232" w14:textId="77777777" w:rsidR="00FF3E18" w:rsidRDefault="00FF3E18" w:rsidP="00306297">
            <w:r>
              <w:rPr>
                <w:b/>
                <w:sz w:val="18"/>
              </w:rPr>
              <w:t>Előfeltétel (Precondition)</w:t>
            </w:r>
          </w:p>
        </w:tc>
        <w:tc>
          <w:tcPr>
            <w:tcW w:w="5156" w:type="dxa"/>
          </w:tcPr>
          <w:p w14:paraId="46BE4811" w14:textId="77777777" w:rsidR="00FF3E18" w:rsidRDefault="00FF3E18" w:rsidP="00306297">
            <w:r>
              <w:rPr>
                <w:sz w:val="18"/>
              </w:rPr>
              <w:t>A Laravel alkalmazás futtatható állapotban van. A tesztek futtatása: php artisan test. A teszt adatbázis elérhető, és a TestCase helper metódusai létre tudják hozni a szükséges felhasználókat, háztartásokat és session adatokat.</w:t>
            </w:r>
          </w:p>
        </w:tc>
      </w:tr>
      <w:tr w:rsidR="00FF3E18" w14:paraId="6107D7F6" w14:textId="77777777" w:rsidTr="00306297">
        <w:trPr>
          <w:jc w:val="center"/>
        </w:trPr>
        <w:tc>
          <w:tcPr>
            <w:tcW w:w="5156" w:type="dxa"/>
            <w:shd w:val="clear" w:color="auto" w:fill="EDEDED"/>
          </w:tcPr>
          <w:p w14:paraId="77B11D1D" w14:textId="77777777" w:rsidR="00FF3E18" w:rsidRDefault="00FF3E18" w:rsidP="00306297">
            <w:r>
              <w:rPr>
                <w:b/>
                <w:sz w:val="18"/>
              </w:rPr>
              <w:t>Cél (Objective)</w:t>
            </w:r>
          </w:p>
        </w:tc>
        <w:tc>
          <w:tcPr>
            <w:tcW w:w="5156" w:type="dxa"/>
          </w:tcPr>
          <w:p w14:paraId="60B6D4A0" w14:textId="77777777" w:rsidR="00FF3E18" w:rsidRDefault="00FF3E18" w:rsidP="00306297">
            <w:r>
              <w:rPr>
                <w:sz w:val="18"/>
              </w:rPr>
              <w:t>Annak ellenőrzése, hogy a household tulajdonosa módosíthatja egy tag szerepkörét.</w:t>
            </w:r>
          </w:p>
        </w:tc>
      </w:tr>
      <w:tr w:rsidR="00FF3E18" w14:paraId="70A26B6C" w14:textId="77777777" w:rsidTr="00306297">
        <w:trPr>
          <w:jc w:val="center"/>
        </w:trPr>
        <w:tc>
          <w:tcPr>
            <w:tcW w:w="5156" w:type="dxa"/>
            <w:shd w:val="clear" w:color="auto" w:fill="EDEDED"/>
          </w:tcPr>
          <w:p w14:paraId="04F4F068" w14:textId="77777777" w:rsidR="00FF3E18" w:rsidRDefault="00FF3E18" w:rsidP="00306297">
            <w:r>
              <w:rPr>
                <w:b/>
                <w:sz w:val="18"/>
              </w:rPr>
              <w:t>Prioritás (Priority)</w:t>
            </w:r>
          </w:p>
        </w:tc>
        <w:tc>
          <w:tcPr>
            <w:tcW w:w="5156" w:type="dxa"/>
          </w:tcPr>
          <w:p w14:paraId="43B778CF" w14:textId="77777777" w:rsidR="00FF3E18" w:rsidRDefault="00FF3E18" w:rsidP="00306297">
            <w:r>
              <w:rPr>
                <w:sz w:val="18"/>
              </w:rPr>
              <w:t>Magas</w:t>
            </w:r>
          </w:p>
        </w:tc>
      </w:tr>
      <w:tr w:rsidR="00FF3E18" w14:paraId="0C65AF3E" w14:textId="77777777" w:rsidTr="00306297">
        <w:trPr>
          <w:jc w:val="center"/>
        </w:trPr>
        <w:tc>
          <w:tcPr>
            <w:tcW w:w="5156" w:type="dxa"/>
            <w:shd w:val="clear" w:color="auto" w:fill="EDEDED"/>
          </w:tcPr>
          <w:p w14:paraId="2200005A" w14:textId="77777777" w:rsidR="00FF3E18" w:rsidRDefault="00FF3E18" w:rsidP="00306297">
            <w:r>
              <w:rPr>
                <w:b/>
                <w:sz w:val="18"/>
              </w:rPr>
              <w:t>Felelős (Owner)</w:t>
            </w:r>
          </w:p>
        </w:tc>
        <w:tc>
          <w:tcPr>
            <w:tcW w:w="5156" w:type="dxa"/>
          </w:tcPr>
          <w:p w14:paraId="751A48BF" w14:textId="77777777" w:rsidR="00FF3E18" w:rsidRDefault="00FF3E18" w:rsidP="00306297">
            <w:r>
              <w:rPr>
                <w:sz w:val="18"/>
              </w:rPr>
              <w:t>Udvari Dominik</w:t>
            </w:r>
          </w:p>
        </w:tc>
      </w:tr>
      <w:tr w:rsidR="00FF3E18" w14:paraId="5A381B6E" w14:textId="77777777" w:rsidTr="00306297">
        <w:trPr>
          <w:jc w:val="center"/>
        </w:trPr>
        <w:tc>
          <w:tcPr>
            <w:tcW w:w="5156" w:type="dxa"/>
            <w:shd w:val="clear" w:color="auto" w:fill="EDEDED"/>
          </w:tcPr>
          <w:p w14:paraId="340087B6" w14:textId="77777777" w:rsidR="00FF3E18" w:rsidRDefault="00FF3E18" w:rsidP="00306297">
            <w:r>
              <w:rPr>
                <w:b/>
                <w:sz w:val="18"/>
              </w:rPr>
              <w:t>Becsült idő (Estimated Time)</w:t>
            </w:r>
          </w:p>
        </w:tc>
        <w:tc>
          <w:tcPr>
            <w:tcW w:w="5156" w:type="dxa"/>
          </w:tcPr>
          <w:p w14:paraId="13630EB6" w14:textId="77777777" w:rsidR="00FF3E18" w:rsidRDefault="00FF3E18" w:rsidP="00306297">
            <w:r>
              <w:rPr>
                <w:sz w:val="18"/>
              </w:rPr>
              <w:t>10 perc</w:t>
            </w:r>
          </w:p>
        </w:tc>
      </w:tr>
      <w:tr w:rsidR="00FF3E18" w14:paraId="68D5C99B" w14:textId="77777777" w:rsidTr="00306297">
        <w:trPr>
          <w:jc w:val="center"/>
        </w:trPr>
        <w:tc>
          <w:tcPr>
            <w:tcW w:w="5156" w:type="dxa"/>
            <w:shd w:val="clear" w:color="auto" w:fill="EDEDED"/>
          </w:tcPr>
          <w:p w14:paraId="35813775" w14:textId="77777777" w:rsidR="00FF3E18" w:rsidRDefault="00FF3E18" w:rsidP="00306297">
            <w:r>
              <w:rPr>
                <w:b/>
                <w:sz w:val="18"/>
              </w:rPr>
              <w:t>Teszt szkript lépések (Steps)</w:t>
            </w:r>
          </w:p>
        </w:tc>
        <w:tc>
          <w:tcPr>
            <w:tcW w:w="5156" w:type="dxa"/>
          </w:tcPr>
          <w:p w14:paraId="39395DF1" w14:textId="77777777" w:rsidR="00FF3E18" w:rsidRDefault="00FF3E18" w:rsidP="00306297">
            <w:r>
              <w:rPr>
                <w:sz w:val="18"/>
              </w:rPr>
              <w:t>- Owner és member felhasználó létrehozása.</w:t>
            </w:r>
            <w:r>
              <w:br/>
            </w:r>
            <w:r>
              <w:rPr>
                <w:sz w:val="18"/>
              </w:rPr>
              <w:t>- Household létrehozása ownerrel.</w:t>
            </w:r>
            <w:r>
              <w:br/>
            </w:r>
            <w:r>
              <w:rPr>
                <w:sz w:val="18"/>
              </w:rPr>
              <w:t>- Member hozzáadása tag szerepkörrel.</w:t>
            </w:r>
            <w:r>
              <w:br/>
            </w:r>
            <w:r>
              <w:rPr>
                <w:sz w:val="18"/>
              </w:rPr>
              <w:t>- Owner sessionnel POST kérés küldése /households/toggle-role útvonalra hm_id értékkel.</w:t>
            </w:r>
            <w:r>
              <w:br/>
            </w:r>
            <w:r>
              <w:rPr>
                <w:sz w:val="18"/>
              </w:rPr>
              <w:t>- Ellenőrzés, hogy redirect történik.</w:t>
            </w:r>
            <w:r>
              <w:br/>
            </w:r>
            <w:r>
              <w:rPr>
                <w:sz w:val="18"/>
              </w:rPr>
              <w:t>- Ellenőrzés, hogy a role mező alap felhasználó értékre vált.</w:t>
            </w:r>
          </w:p>
        </w:tc>
      </w:tr>
      <w:tr w:rsidR="00FF3E18" w14:paraId="38BEA67F" w14:textId="77777777" w:rsidTr="00306297">
        <w:trPr>
          <w:jc w:val="center"/>
        </w:trPr>
        <w:tc>
          <w:tcPr>
            <w:tcW w:w="5156" w:type="dxa"/>
            <w:shd w:val="clear" w:color="auto" w:fill="EDEDED"/>
          </w:tcPr>
          <w:p w14:paraId="6CA41E17" w14:textId="77777777" w:rsidR="00FF3E18" w:rsidRDefault="00FF3E18" w:rsidP="00306297">
            <w:r>
              <w:rPr>
                <w:b/>
                <w:sz w:val="18"/>
              </w:rPr>
              <w:t>Test Script Test - Tesztadatok (Test Data)</w:t>
            </w:r>
          </w:p>
        </w:tc>
        <w:tc>
          <w:tcPr>
            <w:tcW w:w="5156" w:type="dxa"/>
          </w:tcPr>
          <w:p w14:paraId="6F234FF0" w14:textId="77777777" w:rsidR="00FF3E18" w:rsidRDefault="00FF3E18" w:rsidP="00306297">
            <w:r>
              <w:rPr>
                <w:sz w:val="18"/>
              </w:rPr>
              <w:t>Household member role kezdőérték: tag.</w:t>
            </w:r>
          </w:p>
        </w:tc>
      </w:tr>
      <w:tr w:rsidR="00FF3E18" w14:paraId="4A36CEE6" w14:textId="77777777" w:rsidTr="00306297">
        <w:trPr>
          <w:jc w:val="center"/>
        </w:trPr>
        <w:tc>
          <w:tcPr>
            <w:tcW w:w="5156" w:type="dxa"/>
            <w:shd w:val="clear" w:color="auto" w:fill="EDEDED"/>
          </w:tcPr>
          <w:p w14:paraId="050616CE" w14:textId="77777777" w:rsidR="00FF3E18" w:rsidRDefault="00FF3E18" w:rsidP="00306297">
            <w:r>
              <w:rPr>
                <w:b/>
                <w:sz w:val="18"/>
              </w:rPr>
              <w:t>Test Script Test - Várt eredmény (Expected Result)</w:t>
            </w:r>
          </w:p>
        </w:tc>
        <w:tc>
          <w:tcPr>
            <w:tcW w:w="5156" w:type="dxa"/>
          </w:tcPr>
          <w:p w14:paraId="55A586F2" w14:textId="77777777" w:rsidR="00FF3E18" w:rsidRDefault="00FF3E18" w:rsidP="00306297">
            <w:r>
              <w:rPr>
                <w:sz w:val="18"/>
              </w:rPr>
              <w:t>Tulajdonosként a szerepkör módosítása sikeres, és a member role frissül.</w:t>
            </w:r>
          </w:p>
        </w:tc>
      </w:tr>
      <w:tr w:rsidR="00FF3E18" w14:paraId="1F0626E3" w14:textId="77777777" w:rsidTr="00306297">
        <w:trPr>
          <w:jc w:val="center"/>
        </w:trPr>
        <w:tc>
          <w:tcPr>
            <w:tcW w:w="5156" w:type="dxa"/>
            <w:shd w:val="clear" w:color="auto" w:fill="EDEDED"/>
          </w:tcPr>
          <w:p w14:paraId="33AC375B" w14:textId="77777777" w:rsidR="00FF3E18" w:rsidRDefault="00FF3E18" w:rsidP="00306297">
            <w:r>
              <w:rPr>
                <w:b/>
                <w:sz w:val="18"/>
              </w:rPr>
              <w:t>Test Script Test - Tényleges eredmény (Actual Result)</w:t>
            </w:r>
          </w:p>
        </w:tc>
        <w:tc>
          <w:tcPr>
            <w:tcW w:w="5156" w:type="dxa"/>
          </w:tcPr>
          <w:p w14:paraId="70D463D0" w14:textId="77777777" w:rsidR="00FF3E18" w:rsidRDefault="00FF3E18" w:rsidP="00306297">
            <w:r>
              <w:rPr>
                <w:sz w:val="18"/>
              </w:rPr>
              <w:t>A household_members rekord role értéke alap felhasználó lett.</w:t>
            </w:r>
          </w:p>
        </w:tc>
      </w:tr>
    </w:tbl>
    <w:p w14:paraId="4A0EA3E9" w14:textId="77777777" w:rsidR="00FF3E18" w:rsidRDefault="00FF3E18" w:rsidP="00FF3E18">
      <w:r>
        <w:br w:type="page"/>
      </w:r>
    </w:p>
    <w:tbl>
      <w:tblPr>
        <w:tblStyle w:val="Rcsostblzat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156"/>
        <w:gridCol w:w="5156"/>
      </w:tblGrid>
      <w:tr w:rsidR="00FF3E18" w14:paraId="79FA7269" w14:textId="77777777" w:rsidTr="00306297">
        <w:trPr>
          <w:jc w:val="center"/>
        </w:trPr>
        <w:tc>
          <w:tcPr>
            <w:tcW w:w="5156" w:type="dxa"/>
            <w:shd w:val="clear" w:color="auto" w:fill="EDEDED"/>
          </w:tcPr>
          <w:p w14:paraId="2EB30C7E" w14:textId="77777777" w:rsidR="00FF3E18" w:rsidRDefault="00FF3E18" w:rsidP="00306297">
            <w:r>
              <w:rPr>
                <w:b/>
                <w:sz w:val="18"/>
              </w:rPr>
              <w:lastRenderedPageBreak/>
              <w:t>Név (Name)</w:t>
            </w:r>
          </w:p>
        </w:tc>
        <w:tc>
          <w:tcPr>
            <w:tcW w:w="5156" w:type="dxa"/>
          </w:tcPr>
          <w:p w14:paraId="25F3185D" w14:textId="77777777" w:rsidR="00FF3E18" w:rsidRDefault="00FF3E18" w:rsidP="00306297">
            <w:r>
              <w:rPr>
                <w:sz w:val="18"/>
              </w:rPr>
              <w:t>test_household_toggle_role_rejects_non_owner</w:t>
            </w:r>
          </w:p>
        </w:tc>
      </w:tr>
      <w:tr w:rsidR="00FF3E18" w14:paraId="26B60A70" w14:textId="77777777" w:rsidTr="00306297">
        <w:trPr>
          <w:jc w:val="center"/>
        </w:trPr>
        <w:tc>
          <w:tcPr>
            <w:tcW w:w="5156" w:type="dxa"/>
            <w:shd w:val="clear" w:color="auto" w:fill="EDEDED"/>
          </w:tcPr>
          <w:p w14:paraId="1804230E" w14:textId="77777777" w:rsidR="00FF3E18" w:rsidRDefault="00FF3E18" w:rsidP="00306297">
            <w:r>
              <w:rPr>
                <w:b/>
                <w:sz w:val="18"/>
              </w:rPr>
              <w:t>Hiba típusa (Issue Type)</w:t>
            </w:r>
          </w:p>
        </w:tc>
        <w:tc>
          <w:tcPr>
            <w:tcW w:w="5156" w:type="dxa"/>
          </w:tcPr>
          <w:p w14:paraId="71C17BC4" w14:textId="77777777" w:rsidR="00FF3E18" w:rsidRDefault="00FF3E18" w:rsidP="00306297">
            <w:r>
              <w:rPr>
                <w:sz w:val="18"/>
              </w:rPr>
              <w:t>Jogosultsági teszt / Szerepkör módosítás tiltása</w:t>
            </w:r>
          </w:p>
        </w:tc>
      </w:tr>
      <w:tr w:rsidR="00FF3E18" w14:paraId="4074FCAB" w14:textId="77777777" w:rsidTr="00306297">
        <w:trPr>
          <w:jc w:val="center"/>
        </w:trPr>
        <w:tc>
          <w:tcPr>
            <w:tcW w:w="5156" w:type="dxa"/>
            <w:shd w:val="clear" w:color="auto" w:fill="EDEDED"/>
          </w:tcPr>
          <w:p w14:paraId="30BB2475" w14:textId="77777777" w:rsidR="00FF3E18" w:rsidRDefault="00FF3E18" w:rsidP="00306297">
            <w:r>
              <w:rPr>
                <w:b/>
                <w:sz w:val="18"/>
              </w:rPr>
              <w:t>Állapot (Status)</w:t>
            </w:r>
          </w:p>
        </w:tc>
        <w:tc>
          <w:tcPr>
            <w:tcW w:w="5156" w:type="dxa"/>
          </w:tcPr>
          <w:p w14:paraId="16727812" w14:textId="77777777" w:rsidR="00FF3E18" w:rsidRDefault="00FF3E18" w:rsidP="00306297">
            <w:r>
              <w:rPr>
                <w:sz w:val="18"/>
              </w:rPr>
              <w:t>Kész / sikeresen lefut</w:t>
            </w:r>
          </w:p>
        </w:tc>
      </w:tr>
      <w:tr w:rsidR="00FF3E18" w14:paraId="50D7AE07" w14:textId="77777777" w:rsidTr="00306297">
        <w:trPr>
          <w:jc w:val="center"/>
        </w:trPr>
        <w:tc>
          <w:tcPr>
            <w:tcW w:w="5156" w:type="dxa"/>
            <w:shd w:val="clear" w:color="auto" w:fill="EDEDED"/>
          </w:tcPr>
          <w:p w14:paraId="630DF373" w14:textId="77777777" w:rsidR="00FF3E18" w:rsidRDefault="00FF3E18" w:rsidP="00306297">
            <w:r>
              <w:rPr>
                <w:b/>
                <w:sz w:val="18"/>
              </w:rPr>
              <w:t>Előfeltétel (Precondition)</w:t>
            </w:r>
          </w:p>
        </w:tc>
        <w:tc>
          <w:tcPr>
            <w:tcW w:w="5156" w:type="dxa"/>
          </w:tcPr>
          <w:p w14:paraId="29417FFC" w14:textId="77777777" w:rsidR="00FF3E18" w:rsidRDefault="00FF3E18" w:rsidP="00306297">
            <w:r>
              <w:rPr>
                <w:sz w:val="18"/>
              </w:rPr>
              <w:t>A Laravel alkalmazás futtatható állapotban van. A tesztek futtatása: php artisan test. A teszt adatbázis elérhető, és a TestCase helper metódusai létre tudják hozni a szükséges felhasználókat, háztartásokat és session adatokat.</w:t>
            </w:r>
          </w:p>
        </w:tc>
      </w:tr>
      <w:tr w:rsidR="00FF3E18" w14:paraId="064193DC" w14:textId="77777777" w:rsidTr="00306297">
        <w:trPr>
          <w:jc w:val="center"/>
        </w:trPr>
        <w:tc>
          <w:tcPr>
            <w:tcW w:w="5156" w:type="dxa"/>
            <w:shd w:val="clear" w:color="auto" w:fill="EDEDED"/>
          </w:tcPr>
          <w:p w14:paraId="7D3C2751" w14:textId="77777777" w:rsidR="00FF3E18" w:rsidRDefault="00FF3E18" w:rsidP="00306297">
            <w:r>
              <w:rPr>
                <w:b/>
                <w:sz w:val="18"/>
              </w:rPr>
              <w:t>Cél (Objective)</w:t>
            </w:r>
          </w:p>
        </w:tc>
        <w:tc>
          <w:tcPr>
            <w:tcW w:w="5156" w:type="dxa"/>
          </w:tcPr>
          <w:p w14:paraId="07BD5A65" w14:textId="77777777" w:rsidR="00FF3E18" w:rsidRDefault="00FF3E18" w:rsidP="00306297">
            <w:r>
              <w:rPr>
                <w:sz w:val="18"/>
              </w:rPr>
              <w:t>Annak ellenőrzése, hogy nem tulajdonos felhasználó nem módosíthat household tag szerepkört.</w:t>
            </w:r>
          </w:p>
        </w:tc>
      </w:tr>
      <w:tr w:rsidR="00FF3E18" w14:paraId="69C85C12" w14:textId="77777777" w:rsidTr="00306297">
        <w:trPr>
          <w:jc w:val="center"/>
        </w:trPr>
        <w:tc>
          <w:tcPr>
            <w:tcW w:w="5156" w:type="dxa"/>
            <w:shd w:val="clear" w:color="auto" w:fill="EDEDED"/>
          </w:tcPr>
          <w:p w14:paraId="1CD2171F" w14:textId="77777777" w:rsidR="00FF3E18" w:rsidRDefault="00FF3E18" w:rsidP="00306297">
            <w:r>
              <w:rPr>
                <w:b/>
                <w:sz w:val="18"/>
              </w:rPr>
              <w:t>Prioritás (Priority)</w:t>
            </w:r>
          </w:p>
        </w:tc>
        <w:tc>
          <w:tcPr>
            <w:tcW w:w="5156" w:type="dxa"/>
          </w:tcPr>
          <w:p w14:paraId="42CDBC94" w14:textId="77777777" w:rsidR="00FF3E18" w:rsidRDefault="00FF3E18" w:rsidP="00306297">
            <w:r>
              <w:rPr>
                <w:sz w:val="18"/>
              </w:rPr>
              <w:t>Magas</w:t>
            </w:r>
          </w:p>
        </w:tc>
      </w:tr>
      <w:tr w:rsidR="00FF3E18" w14:paraId="09D85C8B" w14:textId="77777777" w:rsidTr="00306297">
        <w:trPr>
          <w:jc w:val="center"/>
        </w:trPr>
        <w:tc>
          <w:tcPr>
            <w:tcW w:w="5156" w:type="dxa"/>
            <w:shd w:val="clear" w:color="auto" w:fill="EDEDED"/>
          </w:tcPr>
          <w:p w14:paraId="4681045E" w14:textId="77777777" w:rsidR="00FF3E18" w:rsidRDefault="00FF3E18" w:rsidP="00306297">
            <w:r>
              <w:rPr>
                <w:b/>
                <w:sz w:val="18"/>
              </w:rPr>
              <w:t>Felelős (Owner)</w:t>
            </w:r>
          </w:p>
        </w:tc>
        <w:tc>
          <w:tcPr>
            <w:tcW w:w="5156" w:type="dxa"/>
          </w:tcPr>
          <w:p w14:paraId="5E915E37" w14:textId="77777777" w:rsidR="00FF3E18" w:rsidRDefault="00FF3E18" w:rsidP="00306297">
            <w:r>
              <w:rPr>
                <w:sz w:val="18"/>
              </w:rPr>
              <w:t>Udvari Dominik</w:t>
            </w:r>
          </w:p>
        </w:tc>
      </w:tr>
      <w:tr w:rsidR="00FF3E18" w14:paraId="0C00F3D7" w14:textId="77777777" w:rsidTr="00306297">
        <w:trPr>
          <w:jc w:val="center"/>
        </w:trPr>
        <w:tc>
          <w:tcPr>
            <w:tcW w:w="5156" w:type="dxa"/>
            <w:shd w:val="clear" w:color="auto" w:fill="EDEDED"/>
          </w:tcPr>
          <w:p w14:paraId="4C62FDF0" w14:textId="77777777" w:rsidR="00FF3E18" w:rsidRDefault="00FF3E18" w:rsidP="00306297">
            <w:r>
              <w:rPr>
                <w:b/>
                <w:sz w:val="18"/>
              </w:rPr>
              <w:t>Becsült idő (Estimated Time)</w:t>
            </w:r>
          </w:p>
        </w:tc>
        <w:tc>
          <w:tcPr>
            <w:tcW w:w="5156" w:type="dxa"/>
          </w:tcPr>
          <w:p w14:paraId="0CB4B7EF" w14:textId="77777777" w:rsidR="00FF3E18" w:rsidRDefault="00FF3E18" w:rsidP="00306297">
            <w:r>
              <w:rPr>
                <w:sz w:val="18"/>
              </w:rPr>
              <w:t>10 perc</w:t>
            </w:r>
          </w:p>
        </w:tc>
      </w:tr>
      <w:tr w:rsidR="00FF3E18" w14:paraId="69817114" w14:textId="77777777" w:rsidTr="00306297">
        <w:trPr>
          <w:jc w:val="center"/>
        </w:trPr>
        <w:tc>
          <w:tcPr>
            <w:tcW w:w="5156" w:type="dxa"/>
            <w:shd w:val="clear" w:color="auto" w:fill="EDEDED"/>
          </w:tcPr>
          <w:p w14:paraId="1B97326F" w14:textId="77777777" w:rsidR="00FF3E18" w:rsidRDefault="00FF3E18" w:rsidP="00306297">
            <w:r>
              <w:rPr>
                <w:b/>
                <w:sz w:val="18"/>
              </w:rPr>
              <w:t>Teszt szkript lépések (Steps)</w:t>
            </w:r>
          </w:p>
        </w:tc>
        <w:tc>
          <w:tcPr>
            <w:tcW w:w="5156" w:type="dxa"/>
          </w:tcPr>
          <w:p w14:paraId="12769010" w14:textId="77777777" w:rsidR="00FF3E18" w:rsidRDefault="00FF3E18" w:rsidP="00306297">
            <w:r>
              <w:rPr>
                <w:sz w:val="18"/>
              </w:rPr>
              <w:t>- Owner, member és other felhasználó létrehozása.</w:t>
            </w:r>
            <w:r>
              <w:br/>
            </w:r>
            <w:r>
              <w:rPr>
                <w:sz w:val="18"/>
              </w:rPr>
              <w:t>- Household létrehozása és member hozzáadása tag szerepkörrel.</w:t>
            </w:r>
            <w:r>
              <w:br/>
            </w:r>
            <w:r>
              <w:rPr>
                <w:sz w:val="18"/>
              </w:rPr>
              <w:t>- Other felhasználó sessionnel POST kérés küldése /households/toggle-role útvonalra.</w:t>
            </w:r>
            <w:r>
              <w:br/>
            </w:r>
            <w:r>
              <w:rPr>
                <w:sz w:val="18"/>
              </w:rPr>
              <w:t>- Ellenőrzés, hogy redirect és session error történik.</w:t>
            </w:r>
            <w:r>
              <w:br/>
            </w:r>
            <w:r>
              <w:rPr>
                <w:sz w:val="18"/>
              </w:rPr>
              <w:t>- Ellenőrzés, hogy a role továbbra is tag marad.</w:t>
            </w:r>
          </w:p>
        </w:tc>
      </w:tr>
      <w:tr w:rsidR="00FF3E18" w14:paraId="16F4AF23" w14:textId="77777777" w:rsidTr="00306297">
        <w:trPr>
          <w:jc w:val="center"/>
        </w:trPr>
        <w:tc>
          <w:tcPr>
            <w:tcW w:w="5156" w:type="dxa"/>
            <w:shd w:val="clear" w:color="auto" w:fill="EDEDED"/>
          </w:tcPr>
          <w:p w14:paraId="25DC001B" w14:textId="77777777" w:rsidR="00FF3E18" w:rsidRDefault="00FF3E18" w:rsidP="00306297">
            <w:r>
              <w:rPr>
                <w:b/>
                <w:sz w:val="18"/>
              </w:rPr>
              <w:t>Test Script Test - Tesztadatok (Test Data)</w:t>
            </w:r>
          </w:p>
        </w:tc>
        <w:tc>
          <w:tcPr>
            <w:tcW w:w="5156" w:type="dxa"/>
          </w:tcPr>
          <w:p w14:paraId="03FCDE9C" w14:textId="77777777" w:rsidR="00FF3E18" w:rsidRDefault="00FF3E18" w:rsidP="00306297">
            <w:r>
              <w:rPr>
                <w:sz w:val="18"/>
              </w:rPr>
              <w:t>Nem tulajdonos session: other@example.com; módosítani kívánt tag role: tag.</w:t>
            </w:r>
          </w:p>
        </w:tc>
      </w:tr>
      <w:tr w:rsidR="00FF3E18" w14:paraId="4AE28089" w14:textId="77777777" w:rsidTr="00306297">
        <w:trPr>
          <w:jc w:val="center"/>
        </w:trPr>
        <w:tc>
          <w:tcPr>
            <w:tcW w:w="5156" w:type="dxa"/>
            <w:shd w:val="clear" w:color="auto" w:fill="EDEDED"/>
          </w:tcPr>
          <w:p w14:paraId="43EF887D" w14:textId="77777777" w:rsidR="00FF3E18" w:rsidRDefault="00FF3E18" w:rsidP="00306297">
            <w:r>
              <w:rPr>
                <w:b/>
                <w:sz w:val="18"/>
              </w:rPr>
              <w:t>Test Script Test - Várt eredmény (Expected Result)</w:t>
            </w:r>
          </w:p>
        </w:tc>
        <w:tc>
          <w:tcPr>
            <w:tcW w:w="5156" w:type="dxa"/>
          </w:tcPr>
          <w:p w14:paraId="5753F4C8" w14:textId="77777777" w:rsidR="00FF3E18" w:rsidRDefault="00FF3E18" w:rsidP="00306297">
            <w:r>
              <w:rPr>
                <w:sz w:val="18"/>
              </w:rPr>
              <w:t>A rendszer megtagadja a műveletet, és nem módosítja a szerepkört.</w:t>
            </w:r>
          </w:p>
        </w:tc>
      </w:tr>
      <w:tr w:rsidR="00FF3E18" w14:paraId="11CBBF54" w14:textId="77777777" w:rsidTr="00306297">
        <w:trPr>
          <w:jc w:val="center"/>
        </w:trPr>
        <w:tc>
          <w:tcPr>
            <w:tcW w:w="5156" w:type="dxa"/>
            <w:shd w:val="clear" w:color="auto" w:fill="EDEDED"/>
          </w:tcPr>
          <w:p w14:paraId="6E69E67A" w14:textId="77777777" w:rsidR="00FF3E18" w:rsidRDefault="00FF3E18" w:rsidP="00306297">
            <w:r>
              <w:rPr>
                <w:b/>
                <w:sz w:val="18"/>
              </w:rPr>
              <w:t>Test Script Test - Tényleges eredmény (Actual Result)</w:t>
            </w:r>
          </w:p>
        </w:tc>
        <w:tc>
          <w:tcPr>
            <w:tcW w:w="5156" w:type="dxa"/>
          </w:tcPr>
          <w:p w14:paraId="6FBBC6EF" w14:textId="77777777" w:rsidR="00FF3E18" w:rsidRDefault="00FF3E18" w:rsidP="00306297">
            <w:r>
              <w:rPr>
                <w:sz w:val="18"/>
              </w:rPr>
              <w:t>Session error keletkezik, és a household_members rekord role értéke tag marad.</w:t>
            </w:r>
          </w:p>
        </w:tc>
      </w:tr>
    </w:tbl>
    <w:p w14:paraId="5077C0C6" w14:textId="77777777" w:rsidR="00FF3E18" w:rsidRDefault="00FF3E18" w:rsidP="00FF3E18">
      <w:r>
        <w:br w:type="page"/>
      </w:r>
    </w:p>
    <w:tbl>
      <w:tblPr>
        <w:tblStyle w:val="Rcsostblzat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156"/>
        <w:gridCol w:w="5156"/>
      </w:tblGrid>
      <w:tr w:rsidR="00FF3E18" w14:paraId="4BB6C217" w14:textId="77777777" w:rsidTr="00306297">
        <w:trPr>
          <w:jc w:val="center"/>
        </w:trPr>
        <w:tc>
          <w:tcPr>
            <w:tcW w:w="5156" w:type="dxa"/>
            <w:shd w:val="clear" w:color="auto" w:fill="EDEDED"/>
          </w:tcPr>
          <w:p w14:paraId="1D2B3BCE" w14:textId="77777777" w:rsidR="00FF3E18" w:rsidRDefault="00FF3E18" w:rsidP="00306297">
            <w:r>
              <w:rPr>
                <w:b/>
                <w:sz w:val="18"/>
              </w:rPr>
              <w:lastRenderedPageBreak/>
              <w:t>Név (Name)</w:t>
            </w:r>
          </w:p>
        </w:tc>
        <w:tc>
          <w:tcPr>
            <w:tcW w:w="5156" w:type="dxa"/>
          </w:tcPr>
          <w:p w14:paraId="1EA21971" w14:textId="77777777" w:rsidR="00FF3E18" w:rsidRDefault="00FF3E18" w:rsidP="00306297">
            <w:r>
              <w:rPr>
                <w:sz w:val="18"/>
              </w:rPr>
              <w:t>guest_is_redirected_to_login_on_protected_get_routes</w:t>
            </w:r>
          </w:p>
        </w:tc>
      </w:tr>
      <w:tr w:rsidR="00FF3E18" w14:paraId="796D75D3" w14:textId="77777777" w:rsidTr="00306297">
        <w:trPr>
          <w:jc w:val="center"/>
        </w:trPr>
        <w:tc>
          <w:tcPr>
            <w:tcW w:w="5156" w:type="dxa"/>
            <w:shd w:val="clear" w:color="auto" w:fill="EDEDED"/>
          </w:tcPr>
          <w:p w14:paraId="3D40D57B" w14:textId="77777777" w:rsidR="00FF3E18" w:rsidRDefault="00FF3E18" w:rsidP="00306297">
            <w:r>
              <w:rPr>
                <w:b/>
                <w:sz w:val="18"/>
              </w:rPr>
              <w:t>Hiba típusa (Issue Type)</w:t>
            </w:r>
          </w:p>
        </w:tc>
        <w:tc>
          <w:tcPr>
            <w:tcW w:w="5156" w:type="dxa"/>
          </w:tcPr>
          <w:p w14:paraId="7B4AA373" w14:textId="77777777" w:rsidR="00FF3E18" w:rsidRDefault="00FF3E18" w:rsidP="00306297">
            <w:r>
              <w:rPr>
                <w:sz w:val="18"/>
              </w:rPr>
              <w:t>Jogosultsági teszt / Védett GET route-ok</w:t>
            </w:r>
          </w:p>
        </w:tc>
      </w:tr>
      <w:tr w:rsidR="00FF3E18" w14:paraId="2BA2C40C" w14:textId="77777777" w:rsidTr="00306297">
        <w:trPr>
          <w:jc w:val="center"/>
        </w:trPr>
        <w:tc>
          <w:tcPr>
            <w:tcW w:w="5156" w:type="dxa"/>
            <w:shd w:val="clear" w:color="auto" w:fill="EDEDED"/>
          </w:tcPr>
          <w:p w14:paraId="774E1403" w14:textId="77777777" w:rsidR="00FF3E18" w:rsidRDefault="00FF3E18" w:rsidP="00306297">
            <w:r>
              <w:rPr>
                <w:b/>
                <w:sz w:val="18"/>
              </w:rPr>
              <w:t>Állapot (Status)</w:t>
            </w:r>
          </w:p>
        </w:tc>
        <w:tc>
          <w:tcPr>
            <w:tcW w:w="5156" w:type="dxa"/>
          </w:tcPr>
          <w:p w14:paraId="0962BABE" w14:textId="77777777" w:rsidR="00FF3E18" w:rsidRDefault="00FF3E18" w:rsidP="00306297">
            <w:r>
              <w:rPr>
                <w:sz w:val="18"/>
              </w:rPr>
              <w:t>Kész / sikeresen lefut</w:t>
            </w:r>
          </w:p>
        </w:tc>
      </w:tr>
      <w:tr w:rsidR="00FF3E18" w14:paraId="4CBE231B" w14:textId="77777777" w:rsidTr="00306297">
        <w:trPr>
          <w:jc w:val="center"/>
        </w:trPr>
        <w:tc>
          <w:tcPr>
            <w:tcW w:w="5156" w:type="dxa"/>
            <w:shd w:val="clear" w:color="auto" w:fill="EDEDED"/>
          </w:tcPr>
          <w:p w14:paraId="1E47BC9B" w14:textId="77777777" w:rsidR="00FF3E18" w:rsidRDefault="00FF3E18" w:rsidP="00306297">
            <w:r>
              <w:rPr>
                <w:b/>
                <w:sz w:val="18"/>
              </w:rPr>
              <w:t>Előfeltétel (Precondition)</w:t>
            </w:r>
          </w:p>
        </w:tc>
        <w:tc>
          <w:tcPr>
            <w:tcW w:w="5156" w:type="dxa"/>
          </w:tcPr>
          <w:p w14:paraId="411B3B48" w14:textId="77777777" w:rsidR="00FF3E18" w:rsidRDefault="00FF3E18" w:rsidP="00306297">
            <w:r>
              <w:rPr>
                <w:sz w:val="18"/>
              </w:rPr>
              <w:t>A Laravel alkalmazás futtatható állapotban van. A tesztek futtatása: php artisan test. A teszt adatbázis elérhető, és a TestCase helper metódusai létre tudják hozni a szükséges felhasználókat, háztartásokat és session adatokat.</w:t>
            </w:r>
          </w:p>
        </w:tc>
      </w:tr>
      <w:tr w:rsidR="00FF3E18" w14:paraId="35FF2E2D" w14:textId="77777777" w:rsidTr="00306297">
        <w:trPr>
          <w:jc w:val="center"/>
        </w:trPr>
        <w:tc>
          <w:tcPr>
            <w:tcW w:w="5156" w:type="dxa"/>
            <w:shd w:val="clear" w:color="auto" w:fill="EDEDED"/>
          </w:tcPr>
          <w:p w14:paraId="35559681" w14:textId="77777777" w:rsidR="00FF3E18" w:rsidRDefault="00FF3E18" w:rsidP="00306297">
            <w:r>
              <w:rPr>
                <w:b/>
                <w:sz w:val="18"/>
              </w:rPr>
              <w:t>Cél (Objective)</w:t>
            </w:r>
          </w:p>
        </w:tc>
        <w:tc>
          <w:tcPr>
            <w:tcW w:w="5156" w:type="dxa"/>
          </w:tcPr>
          <w:p w14:paraId="2F7BA895" w14:textId="77777777" w:rsidR="00FF3E18" w:rsidRDefault="00FF3E18" w:rsidP="00306297">
            <w:r>
              <w:rPr>
                <w:sz w:val="18"/>
              </w:rPr>
              <w:t>Annak ellenőrzése, hogy be nem jelentkezett felhasználó nem érheti el a védett GET útvonalakat.</w:t>
            </w:r>
          </w:p>
        </w:tc>
      </w:tr>
      <w:tr w:rsidR="00FF3E18" w14:paraId="0ABA745C" w14:textId="77777777" w:rsidTr="00306297">
        <w:trPr>
          <w:jc w:val="center"/>
        </w:trPr>
        <w:tc>
          <w:tcPr>
            <w:tcW w:w="5156" w:type="dxa"/>
            <w:shd w:val="clear" w:color="auto" w:fill="EDEDED"/>
          </w:tcPr>
          <w:p w14:paraId="199B4A38" w14:textId="77777777" w:rsidR="00FF3E18" w:rsidRDefault="00FF3E18" w:rsidP="00306297">
            <w:r>
              <w:rPr>
                <w:b/>
                <w:sz w:val="18"/>
              </w:rPr>
              <w:t>Prioritás (Priority)</w:t>
            </w:r>
          </w:p>
        </w:tc>
        <w:tc>
          <w:tcPr>
            <w:tcW w:w="5156" w:type="dxa"/>
          </w:tcPr>
          <w:p w14:paraId="757AFFF6" w14:textId="77777777" w:rsidR="00FF3E18" w:rsidRDefault="00FF3E18" w:rsidP="00306297">
            <w:r>
              <w:rPr>
                <w:sz w:val="18"/>
              </w:rPr>
              <w:t>Magas</w:t>
            </w:r>
          </w:p>
        </w:tc>
      </w:tr>
      <w:tr w:rsidR="00FF3E18" w14:paraId="7702BD66" w14:textId="77777777" w:rsidTr="00306297">
        <w:trPr>
          <w:jc w:val="center"/>
        </w:trPr>
        <w:tc>
          <w:tcPr>
            <w:tcW w:w="5156" w:type="dxa"/>
            <w:shd w:val="clear" w:color="auto" w:fill="EDEDED"/>
          </w:tcPr>
          <w:p w14:paraId="2E0EA7CB" w14:textId="77777777" w:rsidR="00FF3E18" w:rsidRDefault="00FF3E18" w:rsidP="00306297">
            <w:r>
              <w:rPr>
                <w:b/>
                <w:sz w:val="18"/>
              </w:rPr>
              <w:t>Felelős (Owner)</w:t>
            </w:r>
          </w:p>
        </w:tc>
        <w:tc>
          <w:tcPr>
            <w:tcW w:w="5156" w:type="dxa"/>
          </w:tcPr>
          <w:p w14:paraId="0347DD55" w14:textId="77777777" w:rsidR="00FF3E18" w:rsidRDefault="00FF3E18" w:rsidP="00306297">
            <w:r>
              <w:rPr>
                <w:sz w:val="18"/>
              </w:rPr>
              <w:t>Udvari Dominik</w:t>
            </w:r>
          </w:p>
        </w:tc>
      </w:tr>
      <w:tr w:rsidR="00FF3E18" w14:paraId="09993580" w14:textId="77777777" w:rsidTr="00306297">
        <w:trPr>
          <w:jc w:val="center"/>
        </w:trPr>
        <w:tc>
          <w:tcPr>
            <w:tcW w:w="5156" w:type="dxa"/>
            <w:shd w:val="clear" w:color="auto" w:fill="EDEDED"/>
          </w:tcPr>
          <w:p w14:paraId="3F28E2C0" w14:textId="77777777" w:rsidR="00FF3E18" w:rsidRDefault="00FF3E18" w:rsidP="00306297">
            <w:r>
              <w:rPr>
                <w:b/>
                <w:sz w:val="18"/>
              </w:rPr>
              <w:t>Becsült idő (Estimated Time)</w:t>
            </w:r>
          </w:p>
        </w:tc>
        <w:tc>
          <w:tcPr>
            <w:tcW w:w="5156" w:type="dxa"/>
          </w:tcPr>
          <w:p w14:paraId="1E8FB180" w14:textId="77777777" w:rsidR="00FF3E18" w:rsidRDefault="00FF3E18" w:rsidP="00306297">
            <w:r>
              <w:rPr>
                <w:sz w:val="18"/>
              </w:rPr>
              <w:t>10 perc</w:t>
            </w:r>
          </w:p>
        </w:tc>
      </w:tr>
      <w:tr w:rsidR="00FF3E18" w14:paraId="41DBB820" w14:textId="77777777" w:rsidTr="00306297">
        <w:trPr>
          <w:jc w:val="center"/>
        </w:trPr>
        <w:tc>
          <w:tcPr>
            <w:tcW w:w="5156" w:type="dxa"/>
            <w:shd w:val="clear" w:color="auto" w:fill="EDEDED"/>
          </w:tcPr>
          <w:p w14:paraId="55A6133D" w14:textId="77777777" w:rsidR="00FF3E18" w:rsidRDefault="00FF3E18" w:rsidP="00306297">
            <w:r>
              <w:rPr>
                <w:b/>
                <w:sz w:val="18"/>
              </w:rPr>
              <w:t>Teszt szkript lépések (Steps)</w:t>
            </w:r>
          </w:p>
        </w:tc>
        <w:tc>
          <w:tcPr>
            <w:tcW w:w="5156" w:type="dxa"/>
          </w:tcPr>
          <w:p w14:paraId="5F3CFDA6" w14:textId="77777777" w:rsidR="00FF3E18" w:rsidRDefault="00FF3E18" w:rsidP="00306297">
            <w:r>
              <w:rPr>
                <w:sz w:val="18"/>
              </w:rPr>
              <w:t>- Guest állapotban GET kérések küldése: /dashboard, /messages, /inventory, /inventory/list, /households.</w:t>
            </w:r>
            <w:r>
              <w:br/>
            </w:r>
            <w:r>
              <w:rPr>
                <w:sz w:val="18"/>
              </w:rPr>
              <w:t>- Minden válasznál ellenőrzés, hogy a státuszkód 302 vagy 303.</w:t>
            </w:r>
            <w:r>
              <w:br/>
            </w:r>
            <w:r>
              <w:rPr>
                <w:sz w:val="18"/>
              </w:rPr>
              <w:t>- Ellenőrzés, hogy az átirányítás /login oldalra történik.</w:t>
            </w:r>
          </w:p>
        </w:tc>
      </w:tr>
      <w:tr w:rsidR="00FF3E18" w14:paraId="05E30C1A" w14:textId="77777777" w:rsidTr="00306297">
        <w:trPr>
          <w:jc w:val="center"/>
        </w:trPr>
        <w:tc>
          <w:tcPr>
            <w:tcW w:w="5156" w:type="dxa"/>
            <w:shd w:val="clear" w:color="auto" w:fill="EDEDED"/>
          </w:tcPr>
          <w:p w14:paraId="25336FE7" w14:textId="77777777" w:rsidR="00FF3E18" w:rsidRDefault="00FF3E18" w:rsidP="00306297">
            <w:r>
              <w:rPr>
                <w:b/>
                <w:sz w:val="18"/>
              </w:rPr>
              <w:t>Test Script Test - Tesztadatok (Test Data)</w:t>
            </w:r>
          </w:p>
        </w:tc>
        <w:tc>
          <w:tcPr>
            <w:tcW w:w="5156" w:type="dxa"/>
          </w:tcPr>
          <w:p w14:paraId="4158C74F" w14:textId="77777777" w:rsidR="00FF3E18" w:rsidRDefault="00FF3E18" w:rsidP="00306297">
            <w:r>
              <w:rPr>
                <w:sz w:val="18"/>
              </w:rPr>
              <w:t>Nincs session, guest felhasználói állapot.</w:t>
            </w:r>
          </w:p>
        </w:tc>
      </w:tr>
      <w:tr w:rsidR="00FF3E18" w14:paraId="6BBF3241" w14:textId="77777777" w:rsidTr="00306297">
        <w:trPr>
          <w:jc w:val="center"/>
        </w:trPr>
        <w:tc>
          <w:tcPr>
            <w:tcW w:w="5156" w:type="dxa"/>
            <w:shd w:val="clear" w:color="auto" w:fill="EDEDED"/>
          </w:tcPr>
          <w:p w14:paraId="7253F239" w14:textId="77777777" w:rsidR="00FF3E18" w:rsidRDefault="00FF3E18" w:rsidP="00306297">
            <w:r>
              <w:rPr>
                <w:b/>
                <w:sz w:val="18"/>
              </w:rPr>
              <w:t>Test Script Test - Várt eredmény (Expected Result)</w:t>
            </w:r>
          </w:p>
        </w:tc>
        <w:tc>
          <w:tcPr>
            <w:tcW w:w="5156" w:type="dxa"/>
          </w:tcPr>
          <w:p w14:paraId="19805811" w14:textId="77777777" w:rsidR="00FF3E18" w:rsidRDefault="00FF3E18" w:rsidP="00306297">
            <w:r>
              <w:rPr>
                <w:sz w:val="18"/>
              </w:rPr>
              <w:t>Minden védett GET route login oldalra irányít.</w:t>
            </w:r>
          </w:p>
        </w:tc>
      </w:tr>
      <w:tr w:rsidR="00FF3E18" w14:paraId="1997FB02" w14:textId="77777777" w:rsidTr="00306297">
        <w:trPr>
          <w:jc w:val="center"/>
        </w:trPr>
        <w:tc>
          <w:tcPr>
            <w:tcW w:w="5156" w:type="dxa"/>
            <w:shd w:val="clear" w:color="auto" w:fill="EDEDED"/>
          </w:tcPr>
          <w:p w14:paraId="20F7DCA7" w14:textId="77777777" w:rsidR="00FF3E18" w:rsidRDefault="00FF3E18" w:rsidP="00306297">
            <w:r>
              <w:rPr>
                <w:b/>
                <w:sz w:val="18"/>
              </w:rPr>
              <w:t>Test Script Test - Tényleges eredmény (Actual Result)</w:t>
            </w:r>
          </w:p>
        </w:tc>
        <w:tc>
          <w:tcPr>
            <w:tcW w:w="5156" w:type="dxa"/>
          </w:tcPr>
          <w:p w14:paraId="5FD8C204" w14:textId="77777777" w:rsidR="00FF3E18" w:rsidRDefault="00FF3E18" w:rsidP="00306297">
            <w:r>
              <w:rPr>
                <w:sz w:val="18"/>
              </w:rPr>
              <w:t>Minden tesztelt GET route 302/303 redirectet ad /login célra.</w:t>
            </w:r>
          </w:p>
        </w:tc>
      </w:tr>
    </w:tbl>
    <w:p w14:paraId="76853040" w14:textId="77777777" w:rsidR="00FF3E18" w:rsidRDefault="00FF3E18" w:rsidP="00FF3E18">
      <w:r>
        <w:br w:type="page"/>
      </w:r>
    </w:p>
    <w:tbl>
      <w:tblPr>
        <w:tblStyle w:val="Rcsostblzat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156"/>
        <w:gridCol w:w="5156"/>
      </w:tblGrid>
      <w:tr w:rsidR="00FF3E18" w14:paraId="39B02A88" w14:textId="77777777" w:rsidTr="00306297">
        <w:trPr>
          <w:jc w:val="center"/>
        </w:trPr>
        <w:tc>
          <w:tcPr>
            <w:tcW w:w="5156" w:type="dxa"/>
            <w:shd w:val="clear" w:color="auto" w:fill="EDEDED"/>
          </w:tcPr>
          <w:p w14:paraId="6E98EDC0" w14:textId="77777777" w:rsidR="00FF3E18" w:rsidRDefault="00FF3E18" w:rsidP="00306297">
            <w:r>
              <w:rPr>
                <w:b/>
                <w:sz w:val="18"/>
              </w:rPr>
              <w:lastRenderedPageBreak/>
              <w:t>Név (Name)</w:t>
            </w:r>
          </w:p>
        </w:tc>
        <w:tc>
          <w:tcPr>
            <w:tcW w:w="5156" w:type="dxa"/>
          </w:tcPr>
          <w:p w14:paraId="7BE5CB2B" w14:textId="77777777" w:rsidR="00FF3E18" w:rsidRDefault="00FF3E18" w:rsidP="00306297">
            <w:r>
              <w:rPr>
                <w:sz w:val="18"/>
              </w:rPr>
              <w:t>guest_is_redirected_to_login_on_protected_post_routes</w:t>
            </w:r>
          </w:p>
        </w:tc>
      </w:tr>
      <w:tr w:rsidR="00FF3E18" w14:paraId="17E82095" w14:textId="77777777" w:rsidTr="00306297">
        <w:trPr>
          <w:jc w:val="center"/>
        </w:trPr>
        <w:tc>
          <w:tcPr>
            <w:tcW w:w="5156" w:type="dxa"/>
            <w:shd w:val="clear" w:color="auto" w:fill="EDEDED"/>
          </w:tcPr>
          <w:p w14:paraId="365C6B43" w14:textId="77777777" w:rsidR="00FF3E18" w:rsidRDefault="00FF3E18" w:rsidP="00306297">
            <w:r>
              <w:rPr>
                <w:b/>
                <w:sz w:val="18"/>
              </w:rPr>
              <w:t>Hiba típusa (Issue Type)</w:t>
            </w:r>
          </w:p>
        </w:tc>
        <w:tc>
          <w:tcPr>
            <w:tcW w:w="5156" w:type="dxa"/>
          </w:tcPr>
          <w:p w14:paraId="128BCA9A" w14:textId="77777777" w:rsidR="00FF3E18" w:rsidRDefault="00FF3E18" w:rsidP="00306297">
            <w:r>
              <w:rPr>
                <w:sz w:val="18"/>
              </w:rPr>
              <w:t>Jogosultsági teszt / Védett POST route-ok</w:t>
            </w:r>
          </w:p>
        </w:tc>
      </w:tr>
      <w:tr w:rsidR="00FF3E18" w14:paraId="5CE972C8" w14:textId="77777777" w:rsidTr="00306297">
        <w:trPr>
          <w:jc w:val="center"/>
        </w:trPr>
        <w:tc>
          <w:tcPr>
            <w:tcW w:w="5156" w:type="dxa"/>
            <w:shd w:val="clear" w:color="auto" w:fill="EDEDED"/>
          </w:tcPr>
          <w:p w14:paraId="3F36B52B" w14:textId="77777777" w:rsidR="00FF3E18" w:rsidRDefault="00FF3E18" w:rsidP="00306297">
            <w:r>
              <w:rPr>
                <w:b/>
                <w:sz w:val="18"/>
              </w:rPr>
              <w:t>Állapot (Status)</w:t>
            </w:r>
          </w:p>
        </w:tc>
        <w:tc>
          <w:tcPr>
            <w:tcW w:w="5156" w:type="dxa"/>
          </w:tcPr>
          <w:p w14:paraId="30D0FF93" w14:textId="77777777" w:rsidR="00FF3E18" w:rsidRDefault="00FF3E18" w:rsidP="00306297">
            <w:r>
              <w:rPr>
                <w:sz w:val="18"/>
              </w:rPr>
              <w:t>Kész / sikeresen lefut</w:t>
            </w:r>
          </w:p>
        </w:tc>
      </w:tr>
      <w:tr w:rsidR="00FF3E18" w14:paraId="7CB24191" w14:textId="77777777" w:rsidTr="00306297">
        <w:trPr>
          <w:jc w:val="center"/>
        </w:trPr>
        <w:tc>
          <w:tcPr>
            <w:tcW w:w="5156" w:type="dxa"/>
            <w:shd w:val="clear" w:color="auto" w:fill="EDEDED"/>
          </w:tcPr>
          <w:p w14:paraId="02E54E55" w14:textId="77777777" w:rsidR="00FF3E18" w:rsidRDefault="00FF3E18" w:rsidP="00306297">
            <w:r>
              <w:rPr>
                <w:b/>
                <w:sz w:val="18"/>
              </w:rPr>
              <w:t>Előfeltétel (Precondition)</w:t>
            </w:r>
          </w:p>
        </w:tc>
        <w:tc>
          <w:tcPr>
            <w:tcW w:w="5156" w:type="dxa"/>
          </w:tcPr>
          <w:p w14:paraId="31FAC708" w14:textId="77777777" w:rsidR="00FF3E18" w:rsidRDefault="00FF3E18" w:rsidP="00306297">
            <w:r>
              <w:rPr>
                <w:sz w:val="18"/>
              </w:rPr>
              <w:t>A Laravel alkalmazás futtatható állapotban van. A tesztek futtatása: php artisan test. A teszt adatbázis elérhető, és a TestCase helper metódusai létre tudják hozni a szükséges felhasználókat, háztartásokat és session adatokat.</w:t>
            </w:r>
          </w:p>
        </w:tc>
      </w:tr>
      <w:tr w:rsidR="00FF3E18" w14:paraId="4EDA4A9E" w14:textId="77777777" w:rsidTr="00306297">
        <w:trPr>
          <w:jc w:val="center"/>
        </w:trPr>
        <w:tc>
          <w:tcPr>
            <w:tcW w:w="5156" w:type="dxa"/>
            <w:shd w:val="clear" w:color="auto" w:fill="EDEDED"/>
          </w:tcPr>
          <w:p w14:paraId="5D8A4957" w14:textId="77777777" w:rsidR="00FF3E18" w:rsidRDefault="00FF3E18" w:rsidP="00306297">
            <w:r>
              <w:rPr>
                <w:b/>
                <w:sz w:val="18"/>
              </w:rPr>
              <w:t>Cél (Objective)</w:t>
            </w:r>
          </w:p>
        </w:tc>
        <w:tc>
          <w:tcPr>
            <w:tcW w:w="5156" w:type="dxa"/>
          </w:tcPr>
          <w:p w14:paraId="1D2C7D94" w14:textId="77777777" w:rsidR="00FF3E18" w:rsidRDefault="00FF3E18" w:rsidP="00306297">
            <w:r>
              <w:rPr>
                <w:sz w:val="18"/>
              </w:rPr>
              <w:t>Annak ellenőrzése, hogy be nem jelentkezett felhasználó nem hajthat végre védett POST műveleteket.</w:t>
            </w:r>
          </w:p>
        </w:tc>
      </w:tr>
      <w:tr w:rsidR="00FF3E18" w14:paraId="1408AFD4" w14:textId="77777777" w:rsidTr="00306297">
        <w:trPr>
          <w:jc w:val="center"/>
        </w:trPr>
        <w:tc>
          <w:tcPr>
            <w:tcW w:w="5156" w:type="dxa"/>
            <w:shd w:val="clear" w:color="auto" w:fill="EDEDED"/>
          </w:tcPr>
          <w:p w14:paraId="276D5D8D" w14:textId="77777777" w:rsidR="00FF3E18" w:rsidRDefault="00FF3E18" w:rsidP="00306297">
            <w:r>
              <w:rPr>
                <w:b/>
                <w:sz w:val="18"/>
              </w:rPr>
              <w:t>Prioritás (Priority)</w:t>
            </w:r>
          </w:p>
        </w:tc>
        <w:tc>
          <w:tcPr>
            <w:tcW w:w="5156" w:type="dxa"/>
          </w:tcPr>
          <w:p w14:paraId="29AAAF02" w14:textId="77777777" w:rsidR="00FF3E18" w:rsidRDefault="00FF3E18" w:rsidP="00306297">
            <w:r>
              <w:rPr>
                <w:sz w:val="18"/>
              </w:rPr>
              <w:t>Magas</w:t>
            </w:r>
          </w:p>
        </w:tc>
      </w:tr>
      <w:tr w:rsidR="00FF3E18" w14:paraId="1D146913" w14:textId="77777777" w:rsidTr="00306297">
        <w:trPr>
          <w:jc w:val="center"/>
        </w:trPr>
        <w:tc>
          <w:tcPr>
            <w:tcW w:w="5156" w:type="dxa"/>
            <w:shd w:val="clear" w:color="auto" w:fill="EDEDED"/>
          </w:tcPr>
          <w:p w14:paraId="2C4E1229" w14:textId="77777777" w:rsidR="00FF3E18" w:rsidRDefault="00FF3E18" w:rsidP="00306297">
            <w:r>
              <w:rPr>
                <w:b/>
                <w:sz w:val="18"/>
              </w:rPr>
              <w:t>Felelős (Owner)</w:t>
            </w:r>
          </w:p>
        </w:tc>
        <w:tc>
          <w:tcPr>
            <w:tcW w:w="5156" w:type="dxa"/>
          </w:tcPr>
          <w:p w14:paraId="4A1B86EF" w14:textId="77777777" w:rsidR="00FF3E18" w:rsidRDefault="00FF3E18" w:rsidP="00306297">
            <w:r>
              <w:rPr>
                <w:sz w:val="18"/>
              </w:rPr>
              <w:t>Udvari Dominik</w:t>
            </w:r>
          </w:p>
        </w:tc>
      </w:tr>
      <w:tr w:rsidR="00FF3E18" w14:paraId="2B3E6354" w14:textId="77777777" w:rsidTr="00306297">
        <w:trPr>
          <w:jc w:val="center"/>
        </w:trPr>
        <w:tc>
          <w:tcPr>
            <w:tcW w:w="5156" w:type="dxa"/>
            <w:shd w:val="clear" w:color="auto" w:fill="EDEDED"/>
          </w:tcPr>
          <w:p w14:paraId="330FC71C" w14:textId="77777777" w:rsidR="00FF3E18" w:rsidRDefault="00FF3E18" w:rsidP="00306297">
            <w:r>
              <w:rPr>
                <w:b/>
                <w:sz w:val="18"/>
              </w:rPr>
              <w:t>Becsült idő (Estimated Time)</w:t>
            </w:r>
          </w:p>
        </w:tc>
        <w:tc>
          <w:tcPr>
            <w:tcW w:w="5156" w:type="dxa"/>
          </w:tcPr>
          <w:p w14:paraId="7F564267" w14:textId="77777777" w:rsidR="00FF3E18" w:rsidRDefault="00FF3E18" w:rsidP="00306297">
            <w:r>
              <w:rPr>
                <w:sz w:val="18"/>
              </w:rPr>
              <w:t>10 perc</w:t>
            </w:r>
          </w:p>
        </w:tc>
      </w:tr>
      <w:tr w:rsidR="00FF3E18" w14:paraId="4C329C90" w14:textId="77777777" w:rsidTr="00306297">
        <w:trPr>
          <w:jc w:val="center"/>
        </w:trPr>
        <w:tc>
          <w:tcPr>
            <w:tcW w:w="5156" w:type="dxa"/>
            <w:shd w:val="clear" w:color="auto" w:fill="EDEDED"/>
          </w:tcPr>
          <w:p w14:paraId="13755560" w14:textId="77777777" w:rsidR="00FF3E18" w:rsidRDefault="00FF3E18" w:rsidP="00306297">
            <w:r>
              <w:rPr>
                <w:b/>
                <w:sz w:val="18"/>
              </w:rPr>
              <w:t>Teszt szkript lépések (Steps)</w:t>
            </w:r>
          </w:p>
        </w:tc>
        <w:tc>
          <w:tcPr>
            <w:tcW w:w="5156" w:type="dxa"/>
          </w:tcPr>
          <w:p w14:paraId="1758FEC5" w14:textId="77777777" w:rsidR="00FF3E18" w:rsidRDefault="00FF3E18" w:rsidP="00306297">
            <w:r>
              <w:rPr>
                <w:sz w:val="18"/>
              </w:rPr>
              <w:t>- Guest állapotban POST kérések küldése több védett route-ra: /messages/read, /messages/delete, /messages/invite/respond, /messages/respond, /inventory, /inventory/list, /households/invite, /households/toggle-role.</w:t>
            </w:r>
            <w:r>
              <w:br/>
            </w:r>
            <w:r>
              <w:rPr>
                <w:sz w:val="18"/>
              </w:rPr>
              <w:t>- Státuszkód ellenőrzése 302 vagy 303 értékre.</w:t>
            </w:r>
            <w:r>
              <w:br/>
            </w:r>
            <w:r>
              <w:rPr>
                <w:sz w:val="18"/>
              </w:rPr>
              <w:t>- Redirect cél ellenőrzése /login oldalra.</w:t>
            </w:r>
          </w:p>
        </w:tc>
      </w:tr>
      <w:tr w:rsidR="00FF3E18" w14:paraId="13EEBEB5" w14:textId="77777777" w:rsidTr="00306297">
        <w:trPr>
          <w:jc w:val="center"/>
        </w:trPr>
        <w:tc>
          <w:tcPr>
            <w:tcW w:w="5156" w:type="dxa"/>
            <w:shd w:val="clear" w:color="auto" w:fill="EDEDED"/>
          </w:tcPr>
          <w:p w14:paraId="4CAD27B7" w14:textId="77777777" w:rsidR="00FF3E18" w:rsidRDefault="00FF3E18" w:rsidP="00306297">
            <w:r>
              <w:rPr>
                <w:b/>
                <w:sz w:val="18"/>
              </w:rPr>
              <w:t>Test Script Test - Tesztadatok (Test Data)</w:t>
            </w:r>
          </w:p>
        </w:tc>
        <w:tc>
          <w:tcPr>
            <w:tcW w:w="5156" w:type="dxa"/>
          </w:tcPr>
          <w:p w14:paraId="29D9646F" w14:textId="77777777" w:rsidR="00FF3E18" w:rsidRDefault="00FF3E18" w:rsidP="00306297">
            <w:r>
              <w:rPr>
                <w:sz w:val="18"/>
              </w:rPr>
              <w:t>Nincs session; üres POST payload.</w:t>
            </w:r>
          </w:p>
        </w:tc>
      </w:tr>
      <w:tr w:rsidR="00FF3E18" w14:paraId="56A11D2D" w14:textId="77777777" w:rsidTr="00306297">
        <w:trPr>
          <w:jc w:val="center"/>
        </w:trPr>
        <w:tc>
          <w:tcPr>
            <w:tcW w:w="5156" w:type="dxa"/>
            <w:shd w:val="clear" w:color="auto" w:fill="EDEDED"/>
          </w:tcPr>
          <w:p w14:paraId="4916EB10" w14:textId="77777777" w:rsidR="00FF3E18" w:rsidRDefault="00FF3E18" w:rsidP="00306297">
            <w:r>
              <w:rPr>
                <w:b/>
                <w:sz w:val="18"/>
              </w:rPr>
              <w:t>Test Script Test - Várt eredmény (Expected Result)</w:t>
            </w:r>
          </w:p>
        </w:tc>
        <w:tc>
          <w:tcPr>
            <w:tcW w:w="5156" w:type="dxa"/>
          </w:tcPr>
          <w:p w14:paraId="0F449F54" w14:textId="77777777" w:rsidR="00FF3E18" w:rsidRDefault="00FF3E18" w:rsidP="00306297">
            <w:r>
              <w:rPr>
                <w:sz w:val="18"/>
              </w:rPr>
              <w:t>A rendszer minden védett POST kérést login oldalra irányít.</w:t>
            </w:r>
          </w:p>
        </w:tc>
      </w:tr>
      <w:tr w:rsidR="00FF3E18" w14:paraId="3F36986F" w14:textId="77777777" w:rsidTr="00306297">
        <w:trPr>
          <w:jc w:val="center"/>
        </w:trPr>
        <w:tc>
          <w:tcPr>
            <w:tcW w:w="5156" w:type="dxa"/>
            <w:shd w:val="clear" w:color="auto" w:fill="EDEDED"/>
          </w:tcPr>
          <w:p w14:paraId="7DE92202" w14:textId="77777777" w:rsidR="00FF3E18" w:rsidRDefault="00FF3E18" w:rsidP="00306297">
            <w:r>
              <w:rPr>
                <w:b/>
                <w:sz w:val="18"/>
              </w:rPr>
              <w:t>Test Script Test - Tényleges eredmény (Actual Result)</w:t>
            </w:r>
          </w:p>
        </w:tc>
        <w:tc>
          <w:tcPr>
            <w:tcW w:w="5156" w:type="dxa"/>
          </w:tcPr>
          <w:p w14:paraId="73CA9EAF" w14:textId="77777777" w:rsidR="00FF3E18" w:rsidRDefault="00FF3E18" w:rsidP="00306297">
            <w:r>
              <w:rPr>
                <w:sz w:val="18"/>
              </w:rPr>
              <w:t>Minden POST válasz 302/303 redirect, a cél /login.</w:t>
            </w:r>
          </w:p>
        </w:tc>
      </w:tr>
    </w:tbl>
    <w:p w14:paraId="2C82B3B7" w14:textId="77777777" w:rsidR="00FF3E18" w:rsidRDefault="00FF3E18" w:rsidP="00FF3E18">
      <w:r>
        <w:br w:type="page"/>
      </w:r>
    </w:p>
    <w:tbl>
      <w:tblPr>
        <w:tblStyle w:val="Rcsostblzat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156"/>
        <w:gridCol w:w="5156"/>
      </w:tblGrid>
      <w:tr w:rsidR="00FF3E18" w14:paraId="344FAF34" w14:textId="77777777" w:rsidTr="00306297">
        <w:trPr>
          <w:jc w:val="center"/>
        </w:trPr>
        <w:tc>
          <w:tcPr>
            <w:tcW w:w="5156" w:type="dxa"/>
            <w:shd w:val="clear" w:color="auto" w:fill="EDEDED"/>
          </w:tcPr>
          <w:p w14:paraId="2D3541B5" w14:textId="77777777" w:rsidR="00FF3E18" w:rsidRDefault="00FF3E18" w:rsidP="00306297">
            <w:r>
              <w:rPr>
                <w:b/>
                <w:sz w:val="18"/>
              </w:rPr>
              <w:lastRenderedPageBreak/>
              <w:t>Név (Name)</w:t>
            </w:r>
          </w:p>
        </w:tc>
        <w:tc>
          <w:tcPr>
            <w:tcW w:w="5156" w:type="dxa"/>
          </w:tcPr>
          <w:p w14:paraId="6F268881" w14:textId="77777777" w:rsidR="00FF3E18" w:rsidRDefault="00FF3E18" w:rsidP="00306297">
            <w:r>
              <w:rPr>
                <w:sz w:val="18"/>
              </w:rPr>
              <w:t>test_messages_index_renders_direct_messages</w:t>
            </w:r>
          </w:p>
        </w:tc>
      </w:tr>
      <w:tr w:rsidR="00FF3E18" w14:paraId="42DB135A" w14:textId="77777777" w:rsidTr="00306297">
        <w:trPr>
          <w:jc w:val="center"/>
        </w:trPr>
        <w:tc>
          <w:tcPr>
            <w:tcW w:w="5156" w:type="dxa"/>
            <w:shd w:val="clear" w:color="auto" w:fill="EDEDED"/>
          </w:tcPr>
          <w:p w14:paraId="70013EEC" w14:textId="77777777" w:rsidR="00FF3E18" w:rsidRDefault="00FF3E18" w:rsidP="00306297">
            <w:r>
              <w:rPr>
                <w:b/>
                <w:sz w:val="18"/>
              </w:rPr>
              <w:t>Hiba típusa (Issue Type)</w:t>
            </w:r>
          </w:p>
        </w:tc>
        <w:tc>
          <w:tcPr>
            <w:tcW w:w="5156" w:type="dxa"/>
          </w:tcPr>
          <w:p w14:paraId="7AD7C630" w14:textId="77777777" w:rsidR="00FF3E18" w:rsidRDefault="00FF3E18" w:rsidP="00306297">
            <w:r>
              <w:rPr>
                <w:sz w:val="18"/>
              </w:rPr>
              <w:t>Funkcionális teszt / Üzenetlista</w:t>
            </w:r>
          </w:p>
        </w:tc>
      </w:tr>
      <w:tr w:rsidR="00FF3E18" w14:paraId="6ABC0270" w14:textId="77777777" w:rsidTr="00306297">
        <w:trPr>
          <w:jc w:val="center"/>
        </w:trPr>
        <w:tc>
          <w:tcPr>
            <w:tcW w:w="5156" w:type="dxa"/>
            <w:shd w:val="clear" w:color="auto" w:fill="EDEDED"/>
          </w:tcPr>
          <w:p w14:paraId="69823D88" w14:textId="77777777" w:rsidR="00FF3E18" w:rsidRDefault="00FF3E18" w:rsidP="00306297">
            <w:r>
              <w:rPr>
                <w:b/>
                <w:sz w:val="18"/>
              </w:rPr>
              <w:t>Állapot (Status)</w:t>
            </w:r>
          </w:p>
        </w:tc>
        <w:tc>
          <w:tcPr>
            <w:tcW w:w="5156" w:type="dxa"/>
          </w:tcPr>
          <w:p w14:paraId="447F8271" w14:textId="77777777" w:rsidR="00FF3E18" w:rsidRDefault="00FF3E18" w:rsidP="00306297">
            <w:r>
              <w:rPr>
                <w:sz w:val="18"/>
              </w:rPr>
              <w:t>Kész / sikeresen lefut</w:t>
            </w:r>
          </w:p>
        </w:tc>
      </w:tr>
      <w:tr w:rsidR="00FF3E18" w14:paraId="4C3D88D6" w14:textId="77777777" w:rsidTr="00306297">
        <w:trPr>
          <w:jc w:val="center"/>
        </w:trPr>
        <w:tc>
          <w:tcPr>
            <w:tcW w:w="5156" w:type="dxa"/>
            <w:shd w:val="clear" w:color="auto" w:fill="EDEDED"/>
          </w:tcPr>
          <w:p w14:paraId="49B67747" w14:textId="77777777" w:rsidR="00FF3E18" w:rsidRDefault="00FF3E18" w:rsidP="00306297">
            <w:r>
              <w:rPr>
                <w:b/>
                <w:sz w:val="18"/>
              </w:rPr>
              <w:t>Előfeltétel (Precondition)</w:t>
            </w:r>
          </w:p>
        </w:tc>
        <w:tc>
          <w:tcPr>
            <w:tcW w:w="5156" w:type="dxa"/>
          </w:tcPr>
          <w:p w14:paraId="780AAA8B" w14:textId="77777777" w:rsidR="00FF3E18" w:rsidRDefault="00FF3E18" w:rsidP="00306297">
            <w:r>
              <w:rPr>
                <w:sz w:val="18"/>
              </w:rPr>
              <w:t>A Laravel alkalmazás futtatható állapotban van. A tesztek futtatása: php artisan test. A teszt adatbázis elérhető, és a TestCase helper metódusai létre tudják hozni a szükséges felhasználókat, háztartásokat és session adatokat.</w:t>
            </w:r>
          </w:p>
        </w:tc>
      </w:tr>
      <w:tr w:rsidR="00FF3E18" w14:paraId="050CE385" w14:textId="77777777" w:rsidTr="00306297">
        <w:trPr>
          <w:jc w:val="center"/>
        </w:trPr>
        <w:tc>
          <w:tcPr>
            <w:tcW w:w="5156" w:type="dxa"/>
            <w:shd w:val="clear" w:color="auto" w:fill="EDEDED"/>
          </w:tcPr>
          <w:p w14:paraId="6FB75AC6" w14:textId="77777777" w:rsidR="00FF3E18" w:rsidRDefault="00FF3E18" w:rsidP="00306297">
            <w:r>
              <w:rPr>
                <w:b/>
                <w:sz w:val="18"/>
              </w:rPr>
              <w:t>Cél (Objective)</w:t>
            </w:r>
          </w:p>
        </w:tc>
        <w:tc>
          <w:tcPr>
            <w:tcW w:w="5156" w:type="dxa"/>
          </w:tcPr>
          <w:p w14:paraId="68224062" w14:textId="77777777" w:rsidR="00FF3E18" w:rsidRDefault="00FF3E18" w:rsidP="00306297">
            <w:r>
              <w:rPr>
                <w:sz w:val="18"/>
              </w:rPr>
              <w:t>Annak ellenőrzése, hogy a bejelentkezett felhasználó saját direkt üzenetei megjelennek a /messages oldalon.</w:t>
            </w:r>
          </w:p>
        </w:tc>
      </w:tr>
      <w:tr w:rsidR="00FF3E18" w14:paraId="3CAD795F" w14:textId="77777777" w:rsidTr="00306297">
        <w:trPr>
          <w:jc w:val="center"/>
        </w:trPr>
        <w:tc>
          <w:tcPr>
            <w:tcW w:w="5156" w:type="dxa"/>
            <w:shd w:val="clear" w:color="auto" w:fill="EDEDED"/>
          </w:tcPr>
          <w:p w14:paraId="5A8118B7" w14:textId="77777777" w:rsidR="00FF3E18" w:rsidRDefault="00FF3E18" w:rsidP="00306297">
            <w:r>
              <w:rPr>
                <w:b/>
                <w:sz w:val="18"/>
              </w:rPr>
              <w:t>Prioritás (Priority)</w:t>
            </w:r>
          </w:p>
        </w:tc>
        <w:tc>
          <w:tcPr>
            <w:tcW w:w="5156" w:type="dxa"/>
          </w:tcPr>
          <w:p w14:paraId="259E158D" w14:textId="77777777" w:rsidR="00FF3E18" w:rsidRDefault="00FF3E18" w:rsidP="00306297">
            <w:r>
              <w:rPr>
                <w:sz w:val="18"/>
              </w:rPr>
              <w:t>Közepes</w:t>
            </w:r>
          </w:p>
        </w:tc>
      </w:tr>
      <w:tr w:rsidR="00FF3E18" w14:paraId="11A8BA09" w14:textId="77777777" w:rsidTr="00306297">
        <w:trPr>
          <w:jc w:val="center"/>
        </w:trPr>
        <w:tc>
          <w:tcPr>
            <w:tcW w:w="5156" w:type="dxa"/>
            <w:shd w:val="clear" w:color="auto" w:fill="EDEDED"/>
          </w:tcPr>
          <w:p w14:paraId="6615FF5C" w14:textId="77777777" w:rsidR="00FF3E18" w:rsidRDefault="00FF3E18" w:rsidP="00306297">
            <w:r>
              <w:rPr>
                <w:b/>
                <w:sz w:val="18"/>
              </w:rPr>
              <w:t>Felelős (Owner)</w:t>
            </w:r>
          </w:p>
        </w:tc>
        <w:tc>
          <w:tcPr>
            <w:tcW w:w="5156" w:type="dxa"/>
          </w:tcPr>
          <w:p w14:paraId="74F2620E" w14:textId="77777777" w:rsidR="00FF3E18" w:rsidRDefault="00FF3E18" w:rsidP="00306297">
            <w:r>
              <w:rPr>
                <w:sz w:val="18"/>
              </w:rPr>
              <w:t>Udvari Dominik</w:t>
            </w:r>
          </w:p>
        </w:tc>
      </w:tr>
      <w:tr w:rsidR="00FF3E18" w14:paraId="4FA3282F" w14:textId="77777777" w:rsidTr="00306297">
        <w:trPr>
          <w:jc w:val="center"/>
        </w:trPr>
        <w:tc>
          <w:tcPr>
            <w:tcW w:w="5156" w:type="dxa"/>
            <w:shd w:val="clear" w:color="auto" w:fill="EDEDED"/>
          </w:tcPr>
          <w:p w14:paraId="10F5A3FE" w14:textId="77777777" w:rsidR="00FF3E18" w:rsidRDefault="00FF3E18" w:rsidP="00306297">
            <w:r>
              <w:rPr>
                <w:b/>
                <w:sz w:val="18"/>
              </w:rPr>
              <w:t>Becsült idő (Estimated Time)</w:t>
            </w:r>
          </w:p>
        </w:tc>
        <w:tc>
          <w:tcPr>
            <w:tcW w:w="5156" w:type="dxa"/>
          </w:tcPr>
          <w:p w14:paraId="3AA10E02" w14:textId="77777777" w:rsidR="00FF3E18" w:rsidRDefault="00FF3E18" w:rsidP="00306297">
            <w:r>
              <w:rPr>
                <w:sz w:val="18"/>
              </w:rPr>
              <w:t>10 perc</w:t>
            </w:r>
          </w:p>
        </w:tc>
      </w:tr>
      <w:tr w:rsidR="00FF3E18" w14:paraId="221C7B48" w14:textId="77777777" w:rsidTr="00306297">
        <w:trPr>
          <w:jc w:val="center"/>
        </w:trPr>
        <w:tc>
          <w:tcPr>
            <w:tcW w:w="5156" w:type="dxa"/>
            <w:shd w:val="clear" w:color="auto" w:fill="EDEDED"/>
          </w:tcPr>
          <w:p w14:paraId="41497B86" w14:textId="77777777" w:rsidR="00FF3E18" w:rsidRDefault="00FF3E18" w:rsidP="00306297">
            <w:r>
              <w:rPr>
                <w:b/>
                <w:sz w:val="18"/>
              </w:rPr>
              <w:t>Teszt szkript lépések (Steps)</w:t>
            </w:r>
          </w:p>
        </w:tc>
        <w:tc>
          <w:tcPr>
            <w:tcW w:w="5156" w:type="dxa"/>
          </w:tcPr>
          <w:p w14:paraId="3B14A576" w14:textId="77777777" w:rsidR="00FF3E18" w:rsidRDefault="00FF3E18" w:rsidP="00306297">
            <w:r>
              <w:rPr>
                <w:sz w:val="18"/>
              </w:rPr>
              <w:t>- Tesztfelhasználó létrehozása.</w:t>
            </w:r>
            <w:r>
              <w:br/>
            </w:r>
            <w:r>
              <w:rPr>
                <w:sz w:val="18"/>
              </w:rPr>
              <w:t>- Reminder című olvasatlan üzenet beszúrása a messages táblába a felhasználóhoz.</w:t>
            </w:r>
            <w:r>
              <w:br/>
            </w:r>
            <w:r>
              <w:rPr>
                <w:sz w:val="18"/>
              </w:rPr>
              <w:t>- Bejelentkezett sessionnel GET kérés küldése /messages útvonalra.</w:t>
            </w:r>
            <w:r>
              <w:br/>
            </w:r>
            <w:r>
              <w:rPr>
                <w:sz w:val="18"/>
              </w:rPr>
              <w:t>- Ellenőrzés, hogy az oldal 200 OK.</w:t>
            </w:r>
            <w:r>
              <w:br/>
            </w:r>
            <w:r>
              <w:rPr>
                <w:sz w:val="18"/>
              </w:rPr>
              <w:t>- Ellenőrzés, hogy a Reminder cím látható.</w:t>
            </w:r>
          </w:p>
        </w:tc>
      </w:tr>
      <w:tr w:rsidR="00FF3E18" w14:paraId="51429865" w14:textId="77777777" w:rsidTr="00306297">
        <w:trPr>
          <w:jc w:val="center"/>
        </w:trPr>
        <w:tc>
          <w:tcPr>
            <w:tcW w:w="5156" w:type="dxa"/>
            <w:shd w:val="clear" w:color="auto" w:fill="EDEDED"/>
          </w:tcPr>
          <w:p w14:paraId="39B243B6" w14:textId="77777777" w:rsidR="00FF3E18" w:rsidRDefault="00FF3E18" w:rsidP="00306297">
            <w:r>
              <w:rPr>
                <w:b/>
                <w:sz w:val="18"/>
              </w:rPr>
              <w:t>Test Script Test - Tesztadatok (Test Data)</w:t>
            </w:r>
          </w:p>
        </w:tc>
        <w:tc>
          <w:tcPr>
            <w:tcW w:w="5156" w:type="dxa"/>
          </w:tcPr>
          <w:p w14:paraId="06DC6CB2" w14:textId="77777777" w:rsidR="00FF3E18" w:rsidRDefault="00FF3E18" w:rsidP="00306297">
            <w:r>
              <w:rPr>
                <w:sz w:val="18"/>
              </w:rPr>
              <w:t>Üzenet: title Reminder, body Check the inventory, is_read 0.</w:t>
            </w:r>
          </w:p>
        </w:tc>
      </w:tr>
      <w:tr w:rsidR="00FF3E18" w14:paraId="333ABE2B" w14:textId="77777777" w:rsidTr="00306297">
        <w:trPr>
          <w:jc w:val="center"/>
        </w:trPr>
        <w:tc>
          <w:tcPr>
            <w:tcW w:w="5156" w:type="dxa"/>
            <w:shd w:val="clear" w:color="auto" w:fill="EDEDED"/>
          </w:tcPr>
          <w:p w14:paraId="02DD2938" w14:textId="77777777" w:rsidR="00FF3E18" w:rsidRDefault="00FF3E18" w:rsidP="00306297">
            <w:r>
              <w:rPr>
                <w:b/>
                <w:sz w:val="18"/>
              </w:rPr>
              <w:t>Test Script Test - Várt eredmény (Expected Result)</w:t>
            </w:r>
          </w:p>
        </w:tc>
        <w:tc>
          <w:tcPr>
            <w:tcW w:w="5156" w:type="dxa"/>
          </w:tcPr>
          <w:p w14:paraId="79830A9A" w14:textId="77777777" w:rsidR="00FF3E18" w:rsidRDefault="00FF3E18" w:rsidP="00306297">
            <w:r>
              <w:rPr>
                <w:sz w:val="18"/>
              </w:rPr>
              <w:t>Az üzenetlista oldalon megjelenik a felhasználó Reminder című üzenete.</w:t>
            </w:r>
          </w:p>
        </w:tc>
      </w:tr>
      <w:tr w:rsidR="00FF3E18" w14:paraId="2B8F665D" w14:textId="77777777" w:rsidTr="00306297">
        <w:trPr>
          <w:jc w:val="center"/>
        </w:trPr>
        <w:tc>
          <w:tcPr>
            <w:tcW w:w="5156" w:type="dxa"/>
            <w:shd w:val="clear" w:color="auto" w:fill="EDEDED"/>
          </w:tcPr>
          <w:p w14:paraId="6F9E4AB7" w14:textId="77777777" w:rsidR="00FF3E18" w:rsidRDefault="00FF3E18" w:rsidP="00306297">
            <w:r>
              <w:rPr>
                <w:b/>
                <w:sz w:val="18"/>
              </w:rPr>
              <w:t>Test Script Test - Tényleges eredmény (Actual Result)</w:t>
            </w:r>
          </w:p>
        </w:tc>
        <w:tc>
          <w:tcPr>
            <w:tcW w:w="5156" w:type="dxa"/>
          </w:tcPr>
          <w:p w14:paraId="26A5392E" w14:textId="77777777" w:rsidR="00FF3E18" w:rsidRDefault="00FF3E18" w:rsidP="00306297">
            <w:r>
              <w:rPr>
                <w:sz w:val="18"/>
              </w:rPr>
              <w:t>Az oldal 200 OK választ ad, és tartalmazza a Reminder szöveget.</w:t>
            </w:r>
          </w:p>
        </w:tc>
      </w:tr>
    </w:tbl>
    <w:p w14:paraId="3756D0A8" w14:textId="77777777" w:rsidR="00FF3E18" w:rsidRDefault="00FF3E18" w:rsidP="00FF3E18">
      <w:r>
        <w:br w:type="page"/>
      </w:r>
    </w:p>
    <w:tbl>
      <w:tblPr>
        <w:tblStyle w:val="Rcsostblzat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156"/>
        <w:gridCol w:w="5156"/>
      </w:tblGrid>
      <w:tr w:rsidR="00FF3E18" w14:paraId="497B4EDE" w14:textId="77777777" w:rsidTr="00306297">
        <w:trPr>
          <w:jc w:val="center"/>
        </w:trPr>
        <w:tc>
          <w:tcPr>
            <w:tcW w:w="5156" w:type="dxa"/>
            <w:shd w:val="clear" w:color="auto" w:fill="EDEDED"/>
          </w:tcPr>
          <w:p w14:paraId="188F92D4" w14:textId="77777777" w:rsidR="00FF3E18" w:rsidRDefault="00FF3E18" w:rsidP="00306297">
            <w:r>
              <w:rPr>
                <w:b/>
                <w:sz w:val="18"/>
              </w:rPr>
              <w:lastRenderedPageBreak/>
              <w:t>Név (Name)</w:t>
            </w:r>
          </w:p>
        </w:tc>
        <w:tc>
          <w:tcPr>
            <w:tcW w:w="5156" w:type="dxa"/>
          </w:tcPr>
          <w:p w14:paraId="570081AB" w14:textId="77777777" w:rsidR="00FF3E18" w:rsidRDefault="00FF3E18" w:rsidP="00306297">
            <w:r>
              <w:rPr>
                <w:sz w:val="18"/>
              </w:rPr>
              <w:t>test_messages_mark_read_updates_own_message</w:t>
            </w:r>
          </w:p>
        </w:tc>
      </w:tr>
      <w:tr w:rsidR="00FF3E18" w14:paraId="72164881" w14:textId="77777777" w:rsidTr="00306297">
        <w:trPr>
          <w:jc w:val="center"/>
        </w:trPr>
        <w:tc>
          <w:tcPr>
            <w:tcW w:w="5156" w:type="dxa"/>
            <w:shd w:val="clear" w:color="auto" w:fill="EDEDED"/>
          </w:tcPr>
          <w:p w14:paraId="1A8D7B02" w14:textId="77777777" w:rsidR="00FF3E18" w:rsidRDefault="00FF3E18" w:rsidP="00306297">
            <w:r>
              <w:rPr>
                <w:b/>
                <w:sz w:val="18"/>
              </w:rPr>
              <w:t>Hiba típusa (Issue Type)</w:t>
            </w:r>
          </w:p>
        </w:tc>
        <w:tc>
          <w:tcPr>
            <w:tcW w:w="5156" w:type="dxa"/>
          </w:tcPr>
          <w:p w14:paraId="40B4C5D5" w14:textId="77777777" w:rsidR="00FF3E18" w:rsidRDefault="00FF3E18" w:rsidP="00306297">
            <w:r>
              <w:rPr>
                <w:sz w:val="18"/>
              </w:rPr>
              <w:t>Funkcionális teszt / Üzenet olvasottra állítás</w:t>
            </w:r>
          </w:p>
        </w:tc>
      </w:tr>
      <w:tr w:rsidR="00FF3E18" w14:paraId="58963575" w14:textId="77777777" w:rsidTr="00306297">
        <w:trPr>
          <w:jc w:val="center"/>
        </w:trPr>
        <w:tc>
          <w:tcPr>
            <w:tcW w:w="5156" w:type="dxa"/>
            <w:shd w:val="clear" w:color="auto" w:fill="EDEDED"/>
          </w:tcPr>
          <w:p w14:paraId="5BE86BAE" w14:textId="77777777" w:rsidR="00FF3E18" w:rsidRDefault="00FF3E18" w:rsidP="00306297">
            <w:r>
              <w:rPr>
                <w:b/>
                <w:sz w:val="18"/>
              </w:rPr>
              <w:t>Állapot (Status)</w:t>
            </w:r>
          </w:p>
        </w:tc>
        <w:tc>
          <w:tcPr>
            <w:tcW w:w="5156" w:type="dxa"/>
          </w:tcPr>
          <w:p w14:paraId="7E77E4EC" w14:textId="77777777" w:rsidR="00FF3E18" w:rsidRDefault="00FF3E18" w:rsidP="00306297">
            <w:r>
              <w:rPr>
                <w:sz w:val="18"/>
              </w:rPr>
              <w:t>Kész / sikeresen lefut</w:t>
            </w:r>
          </w:p>
        </w:tc>
      </w:tr>
      <w:tr w:rsidR="00FF3E18" w14:paraId="487F4299" w14:textId="77777777" w:rsidTr="00306297">
        <w:trPr>
          <w:jc w:val="center"/>
        </w:trPr>
        <w:tc>
          <w:tcPr>
            <w:tcW w:w="5156" w:type="dxa"/>
            <w:shd w:val="clear" w:color="auto" w:fill="EDEDED"/>
          </w:tcPr>
          <w:p w14:paraId="158DAFEF" w14:textId="77777777" w:rsidR="00FF3E18" w:rsidRDefault="00FF3E18" w:rsidP="00306297">
            <w:r>
              <w:rPr>
                <w:b/>
                <w:sz w:val="18"/>
              </w:rPr>
              <w:t>Előfeltétel (Precondition)</w:t>
            </w:r>
          </w:p>
        </w:tc>
        <w:tc>
          <w:tcPr>
            <w:tcW w:w="5156" w:type="dxa"/>
          </w:tcPr>
          <w:p w14:paraId="77A322E9" w14:textId="77777777" w:rsidR="00FF3E18" w:rsidRDefault="00FF3E18" w:rsidP="00306297">
            <w:r>
              <w:rPr>
                <w:sz w:val="18"/>
              </w:rPr>
              <w:t>A Laravel alkalmazás futtatható állapotban van. A tesztek futtatása: php artisan test. A teszt adatbázis elérhető, és a TestCase helper metódusai létre tudják hozni a szükséges felhasználókat, háztartásokat és session adatokat.</w:t>
            </w:r>
          </w:p>
        </w:tc>
      </w:tr>
      <w:tr w:rsidR="00FF3E18" w14:paraId="24A31FA6" w14:textId="77777777" w:rsidTr="00306297">
        <w:trPr>
          <w:jc w:val="center"/>
        </w:trPr>
        <w:tc>
          <w:tcPr>
            <w:tcW w:w="5156" w:type="dxa"/>
            <w:shd w:val="clear" w:color="auto" w:fill="EDEDED"/>
          </w:tcPr>
          <w:p w14:paraId="552ACE75" w14:textId="77777777" w:rsidR="00FF3E18" w:rsidRDefault="00FF3E18" w:rsidP="00306297">
            <w:r>
              <w:rPr>
                <w:b/>
                <w:sz w:val="18"/>
              </w:rPr>
              <w:t>Cél (Objective)</w:t>
            </w:r>
          </w:p>
        </w:tc>
        <w:tc>
          <w:tcPr>
            <w:tcW w:w="5156" w:type="dxa"/>
          </w:tcPr>
          <w:p w14:paraId="663F4767" w14:textId="77777777" w:rsidR="00FF3E18" w:rsidRDefault="00FF3E18" w:rsidP="00306297">
            <w:r>
              <w:rPr>
                <w:sz w:val="18"/>
              </w:rPr>
              <w:t>Annak ellenőrzése, hogy a felhasználó saját üzenetét olvasottra tudja állítani.</w:t>
            </w:r>
          </w:p>
        </w:tc>
      </w:tr>
      <w:tr w:rsidR="00FF3E18" w14:paraId="34E5CFB6" w14:textId="77777777" w:rsidTr="00306297">
        <w:trPr>
          <w:jc w:val="center"/>
        </w:trPr>
        <w:tc>
          <w:tcPr>
            <w:tcW w:w="5156" w:type="dxa"/>
            <w:shd w:val="clear" w:color="auto" w:fill="EDEDED"/>
          </w:tcPr>
          <w:p w14:paraId="2101E5FE" w14:textId="77777777" w:rsidR="00FF3E18" w:rsidRDefault="00FF3E18" w:rsidP="00306297">
            <w:r>
              <w:rPr>
                <w:b/>
                <w:sz w:val="18"/>
              </w:rPr>
              <w:t>Prioritás (Priority)</w:t>
            </w:r>
          </w:p>
        </w:tc>
        <w:tc>
          <w:tcPr>
            <w:tcW w:w="5156" w:type="dxa"/>
          </w:tcPr>
          <w:p w14:paraId="60E10E13" w14:textId="77777777" w:rsidR="00FF3E18" w:rsidRDefault="00FF3E18" w:rsidP="00306297">
            <w:r>
              <w:rPr>
                <w:sz w:val="18"/>
              </w:rPr>
              <w:t>Közepes</w:t>
            </w:r>
          </w:p>
        </w:tc>
      </w:tr>
      <w:tr w:rsidR="00FF3E18" w14:paraId="72D1BA51" w14:textId="77777777" w:rsidTr="00306297">
        <w:trPr>
          <w:jc w:val="center"/>
        </w:trPr>
        <w:tc>
          <w:tcPr>
            <w:tcW w:w="5156" w:type="dxa"/>
            <w:shd w:val="clear" w:color="auto" w:fill="EDEDED"/>
          </w:tcPr>
          <w:p w14:paraId="6F5E46AA" w14:textId="77777777" w:rsidR="00FF3E18" w:rsidRDefault="00FF3E18" w:rsidP="00306297">
            <w:r>
              <w:rPr>
                <w:b/>
                <w:sz w:val="18"/>
              </w:rPr>
              <w:t>Felelős (Owner)</w:t>
            </w:r>
          </w:p>
        </w:tc>
        <w:tc>
          <w:tcPr>
            <w:tcW w:w="5156" w:type="dxa"/>
          </w:tcPr>
          <w:p w14:paraId="0EC9E7E3" w14:textId="77777777" w:rsidR="00FF3E18" w:rsidRDefault="00FF3E18" w:rsidP="00306297">
            <w:r>
              <w:rPr>
                <w:sz w:val="18"/>
              </w:rPr>
              <w:t>Udvari Dominik</w:t>
            </w:r>
          </w:p>
        </w:tc>
      </w:tr>
      <w:tr w:rsidR="00FF3E18" w14:paraId="793C3162" w14:textId="77777777" w:rsidTr="00306297">
        <w:trPr>
          <w:jc w:val="center"/>
        </w:trPr>
        <w:tc>
          <w:tcPr>
            <w:tcW w:w="5156" w:type="dxa"/>
            <w:shd w:val="clear" w:color="auto" w:fill="EDEDED"/>
          </w:tcPr>
          <w:p w14:paraId="72E5A0DF" w14:textId="77777777" w:rsidR="00FF3E18" w:rsidRDefault="00FF3E18" w:rsidP="00306297">
            <w:r>
              <w:rPr>
                <w:b/>
                <w:sz w:val="18"/>
              </w:rPr>
              <w:t>Becsült idő (Estimated Time)</w:t>
            </w:r>
          </w:p>
        </w:tc>
        <w:tc>
          <w:tcPr>
            <w:tcW w:w="5156" w:type="dxa"/>
          </w:tcPr>
          <w:p w14:paraId="6E597721" w14:textId="77777777" w:rsidR="00FF3E18" w:rsidRDefault="00FF3E18" w:rsidP="00306297">
            <w:r>
              <w:rPr>
                <w:sz w:val="18"/>
              </w:rPr>
              <w:t>10 perc</w:t>
            </w:r>
          </w:p>
        </w:tc>
      </w:tr>
      <w:tr w:rsidR="00FF3E18" w14:paraId="6A063AAC" w14:textId="77777777" w:rsidTr="00306297">
        <w:trPr>
          <w:jc w:val="center"/>
        </w:trPr>
        <w:tc>
          <w:tcPr>
            <w:tcW w:w="5156" w:type="dxa"/>
            <w:shd w:val="clear" w:color="auto" w:fill="EDEDED"/>
          </w:tcPr>
          <w:p w14:paraId="153F7B4F" w14:textId="77777777" w:rsidR="00FF3E18" w:rsidRDefault="00FF3E18" w:rsidP="00306297">
            <w:r>
              <w:rPr>
                <w:b/>
                <w:sz w:val="18"/>
              </w:rPr>
              <w:t>Teszt szkript lépések (Steps)</w:t>
            </w:r>
          </w:p>
        </w:tc>
        <w:tc>
          <w:tcPr>
            <w:tcW w:w="5156" w:type="dxa"/>
          </w:tcPr>
          <w:p w14:paraId="3F6A3F2B" w14:textId="77777777" w:rsidR="00FF3E18" w:rsidRDefault="00FF3E18" w:rsidP="00306297">
            <w:r>
              <w:rPr>
                <w:sz w:val="18"/>
              </w:rPr>
              <w:t>- Tesztfelhasználó létrehozása.</w:t>
            </w:r>
            <w:r>
              <w:br/>
            </w:r>
            <w:r>
              <w:rPr>
                <w:sz w:val="18"/>
              </w:rPr>
              <w:t>- Olvasatlan Reminder üzenet beszúrása.</w:t>
            </w:r>
            <w:r>
              <w:br/>
            </w:r>
            <w:r>
              <w:rPr>
                <w:sz w:val="18"/>
              </w:rPr>
              <w:t>- POST kérés küldése /messages/read útvonalra az üzenet id-jával.</w:t>
            </w:r>
            <w:r>
              <w:br/>
            </w:r>
            <w:r>
              <w:rPr>
                <w:sz w:val="18"/>
              </w:rPr>
              <w:t>- Ellenőrzés, hogy redirect történik /messages oldalra.</w:t>
            </w:r>
            <w:r>
              <w:br/>
            </w:r>
            <w:r>
              <w:rPr>
                <w:sz w:val="18"/>
              </w:rPr>
              <w:t>- Ellenőrzés, hogy az üzenet is_read mezője 1 lett.</w:t>
            </w:r>
          </w:p>
        </w:tc>
      </w:tr>
      <w:tr w:rsidR="00FF3E18" w14:paraId="297164F5" w14:textId="77777777" w:rsidTr="00306297">
        <w:trPr>
          <w:jc w:val="center"/>
        </w:trPr>
        <w:tc>
          <w:tcPr>
            <w:tcW w:w="5156" w:type="dxa"/>
            <w:shd w:val="clear" w:color="auto" w:fill="EDEDED"/>
          </w:tcPr>
          <w:p w14:paraId="0C05C176" w14:textId="77777777" w:rsidR="00FF3E18" w:rsidRDefault="00FF3E18" w:rsidP="00306297">
            <w:r>
              <w:rPr>
                <w:b/>
                <w:sz w:val="18"/>
              </w:rPr>
              <w:t>Test Script Test - Tesztadatok (Test Data)</w:t>
            </w:r>
          </w:p>
        </w:tc>
        <w:tc>
          <w:tcPr>
            <w:tcW w:w="5156" w:type="dxa"/>
          </w:tcPr>
          <w:p w14:paraId="53DB91B3" w14:textId="77777777" w:rsidR="00FF3E18" w:rsidRDefault="00FF3E18" w:rsidP="00306297">
            <w:r>
              <w:rPr>
                <w:sz w:val="18"/>
              </w:rPr>
              <w:t>Olvasatlan üzenet: is_read 0; message id POST paraméterként.</w:t>
            </w:r>
          </w:p>
        </w:tc>
      </w:tr>
      <w:tr w:rsidR="00FF3E18" w14:paraId="15B1CB06" w14:textId="77777777" w:rsidTr="00306297">
        <w:trPr>
          <w:jc w:val="center"/>
        </w:trPr>
        <w:tc>
          <w:tcPr>
            <w:tcW w:w="5156" w:type="dxa"/>
            <w:shd w:val="clear" w:color="auto" w:fill="EDEDED"/>
          </w:tcPr>
          <w:p w14:paraId="7E3AD82D" w14:textId="77777777" w:rsidR="00FF3E18" w:rsidRDefault="00FF3E18" w:rsidP="00306297">
            <w:r>
              <w:rPr>
                <w:b/>
                <w:sz w:val="18"/>
              </w:rPr>
              <w:t>Test Script Test - Várt eredmény (Expected Result)</w:t>
            </w:r>
          </w:p>
        </w:tc>
        <w:tc>
          <w:tcPr>
            <w:tcW w:w="5156" w:type="dxa"/>
          </w:tcPr>
          <w:p w14:paraId="328439FF" w14:textId="77777777" w:rsidR="00FF3E18" w:rsidRDefault="00FF3E18" w:rsidP="00306297">
            <w:r>
              <w:rPr>
                <w:sz w:val="18"/>
              </w:rPr>
              <w:t>Az üzenet olvasottá válik, és a rendszer visszairányít az üzenetek oldalra.</w:t>
            </w:r>
          </w:p>
        </w:tc>
      </w:tr>
      <w:tr w:rsidR="00FF3E18" w14:paraId="148A95FE" w14:textId="77777777" w:rsidTr="00306297">
        <w:trPr>
          <w:jc w:val="center"/>
        </w:trPr>
        <w:tc>
          <w:tcPr>
            <w:tcW w:w="5156" w:type="dxa"/>
            <w:shd w:val="clear" w:color="auto" w:fill="EDEDED"/>
          </w:tcPr>
          <w:p w14:paraId="60C6616C" w14:textId="77777777" w:rsidR="00FF3E18" w:rsidRDefault="00FF3E18" w:rsidP="00306297">
            <w:r>
              <w:rPr>
                <w:b/>
                <w:sz w:val="18"/>
              </w:rPr>
              <w:t>Test Script Test - Tényleges eredmény (Actual Result)</w:t>
            </w:r>
          </w:p>
        </w:tc>
        <w:tc>
          <w:tcPr>
            <w:tcW w:w="5156" w:type="dxa"/>
          </w:tcPr>
          <w:p w14:paraId="35944793" w14:textId="77777777" w:rsidR="00FF3E18" w:rsidRDefault="00FF3E18" w:rsidP="00306297">
            <w:r>
              <w:rPr>
                <w:sz w:val="18"/>
              </w:rPr>
              <w:t>A messages rekord is_read értéke 1, a redirect /messages célra megtörténik.</w:t>
            </w:r>
          </w:p>
        </w:tc>
      </w:tr>
    </w:tbl>
    <w:p w14:paraId="23A8DE9B" w14:textId="77777777" w:rsidR="00FF3E18" w:rsidRDefault="00FF3E18" w:rsidP="00FF3E18">
      <w:r>
        <w:br w:type="page"/>
      </w:r>
    </w:p>
    <w:tbl>
      <w:tblPr>
        <w:tblStyle w:val="Rcsostblzat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156"/>
        <w:gridCol w:w="5156"/>
      </w:tblGrid>
      <w:tr w:rsidR="00FF3E18" w14:paraId="76FE02B8" w14:textId="77777777" w:rsidTr="00306297">
        <w:trPr>
          <w:jc w:val="center"/>
        </w:trPr>
        <w:tc>
          <w:tcPr>
            <w:tcW w:w="5156" w:type="dxa"/>
            <w:shd w:val="clear" w:color="auto" w:fill="EDEDED"/>
          </w:tcPr>
          <w:p w14:paraId="2070B607" w14:textId="77777777" w:rsidR="00FF3E18" w:rsidRDefault="00FF3E18" w:rsidP="00306297">
            <w:r>
              <w:rPr>
                <w:b/>
                <w:sz w:val="18"/>
              </w:rPr>
              <w:lastRenderedPageBreak/>
              <w:t>Név (Name)</w:t>
            </w:r>
          </w:p>
        </w:tc>
        <w:tc>
          <w:tcPr>
            <w:tcW w:w="5156" w:type="dxa"/>
          </w:tcPr>
          <w:p w14:paraId="1F03FC97" w14:textId="77777777" w:rsidR="00FF3E18" w:rsidRDefault="00FF3E18" w:rsidP="00306297">
            <w:r>
              <w:rPr>
                <w:sz w:val="18"/>
              </w:rPr>
              <w:t>test_messages_delete_removes_own_message</w:t>
            </w:r>
          </w:p>
        </w:tc>
      </w:tr>
      <w:tr w:rsidR="00FF3E18" w14:paraId="4C4AB233" w14:textId="77777777" w:rsidTr="00306297">
        <w:trPr>
          <w:jc w:val="center"/>
        </w:trPr>
        <w:tc>
          <w:tcPr>
            <w:tcW w:w="5156" w:type="dxa"/>
            <w:shd w:val="clear" w:color="auto" w:fill="EDEDED"/>
          </w:tcPr>
          <w:p w14:paraId="09BB5332" w14:textId="77777777" w:rsidR="00FF3E18" w:rsidRDefault="00FF3E18" w:rsidP="00306297">
            <w:r>
              <w:rPr>
                <w:b/>
                <w:sz w:val="18"/>
              </w:rPr>
              <w:t>Hiba típusa (Issue Type)</w:t>
            </w:r>
          </w:p>
        </w:tc>
        <w:tc>
          <w:tcPr>
            <w:tcW w:w="5156" w:type="dxa"/>
          </w:tcPr>
          <w:p w14:paraId="72734C80" w14:textId="77777777" w:rsidR="00FF3E18" w:rsidRDefault="00FF3E18" w:rsidP="00306297">
            <w:r>
              <w:rPr>
                <w:sz w:val="18"/>
              </w:rPr>
              <w:t>Funkcionális teszt / Üzenet törlés</w:t>
            </w:r>
          </w:p>
        </w:tc>
      </w:tr>
      <w:tr w:rsidR="00FF3E18" w14:paraId="0DE15ED1" w14:textId="77777777" w:rsidTr="00306297">
        <w:trPr>
          <w:jc w:val="center"/>
        </w:trPr>
        <w:tc>
          <w:tcPr>
            <w:tcW w:w="5156" w:type="dxa"/>
            <w:shd w:val="clear" w:color="auto" w:fill="EDEDED"/>
          </w:tcPr>
          <w:p w14:paraId="68A3375A" w14:textId="77777777" w:rsidR="00FF3E18" w:rsidRDefault="00FF3E18" w:rsidP="00306297">
            <w:r>
              <w:rPr>
                <w:b/>
                <w:sz w:val="18"/>
              </w:rPr>
              <w:t>Állapot (Status)</w:t>
            </w:r>
          </w:p>
        </w:tc>
        <w:tc>
          <w:tcPr>
            <w:tcW w:w="5156" w:type="dxa"/>
          </w:tcPr>
          <w:p w14:paraId="588F55F4" w14:textId="77777777" w:rsidR="00FF3E18" w:rsidRDefault="00FF3E18" w:rsidP="00306297">
            <w:r>
              <w:rPr>
                <w:sz w:val="18"/>
              </w:rPr>
              <w:t>Kész / sikeresen lefut</w:t>
            </w:r>
          </w:p>
        </w:tc>
      </w:tr>
      <w:tr w:rsidR="00FF3E18" w14:paraId="6BD5A150" w14:textId="77777777" w:rsidTr="00306297">
        <w:trPr>
          <w:jc w:val="center"/>
        </w:trPr>
        <w:tc>
          <w:tcPr>
            <w:tcW w:w="5156" w:type="dxa"/>
            <w:shd w:val="clear" w:color="auto" w:fill="EDEDED"/>
          </w:tcPr>
          <w:p w14:paraId="19FF1DFE" w14:textId="77777777" w:rsidR="00FF3E18" w:rsidRDefault="00FF3E18" w:rsidP="00306297">
            <w:r>
              <w:rPr>
                <w:b/>
                <w:sz w:val="18"/>
              </w:rPr>
              <w:t>Előfeltétel (Precondition)</w:t>
            </w:r>
          </w:p>
        </w:tc>
        <w:tc>
          <w:tcPr>
            <w:tcW w:w="5156" w:type="dxa"/>
          </w:tcPr>
          <w:p w14:paraId="6B2E573D" w14:textId="77777777" w:rsidR="00FF3E18" w:rsidRDefault="00FF3E18" w:rsidP="00306297">
            <w:r>
              <w:rPr>
                <w:sz w:val="18"/>
              </w:rPr>
              <w:t>A Laravel alkalmazás futtatható állapotban van. A tesztek futtatása: php artisan test. A teszt adatbázis elérhető, és a TestCase helper metódusai létre tudják hozni a szükséges felhasználókat, háztartásokat és session adatokat.</w:t>
            </w:r>
          </w:p>
        </w:tc>
      </w:tr>
      <w:tr w:rsidR="00FF3E18" w14:paraId="3687B2D6" w14:textId="77777777" w:rsidTr="00306297">
        <w:trPr>
          <w:jc w:val="center"/>
        </w:trPr>
        <w:tc>
          <w:tcPr>
            <w:tcW w:w="5156" w:type="dxa"/>
            <w:shd w:val="clear" w:color="auto" w:fill="EDEDED"/>
          </w:tcPr>
          <w:p w14:paraId="7D9A7877" w14:textId="77777777" w:rsidR="00FF3E18" w:rsidRDefault="00FF3E18" w:rsidP="00306297">
            <w:r>
              <w:rPr>
                <w:b/>
                <w:sz w:val="18"/>
              </w:rPr>
              <w:t>Cél (Objective)</w:t>
            </w:r>
          </w:p>
        </w:tc>
        <w:tc>
          <w:tcPr>
            <w:tcW w:w="5156" w:type="dxa"/>
          </w:tcPr>
          <w:p w14:paraId="2A0C578E" w14:textId="77777777" w:rsidR="00FF3E18" w:rsidRDefault="00FF3E18" w:rsidP="00306297">
            <w:r>
              <w:rPr>
                <w:sz w:val="18"/>
              </w:rPr>
              <w:t>Annak ellenőrzése, hogy a felhasználó törölni tudja saját üzenetét.</w:t>
            </w:r>
          </w:p>
        </w:tc>
      </w:tr>
      <w:tr w:rsidR="00FF3E18" w14:paraId="35B7F7C7" w14:textId="77777777" w:rsidTr="00306297">
        <w:trPr>
          <w:jc w:val="center"/>
        </w:trPr>
        <w:tc>
          <w:tcPr>
            <w:tcW w:w="5156" w:type="dxa"/>
            <w:shd w:val="clear" w:color="auto" w:fill="EDEDED"/>
          </w:tcPr>
          <w:p w14:paraId="0EE483D4" w14:textId="77777777" w:rsidR="00FF3E18" w:rsidRDefault="00FF3E18" w:rsidP="00306297">
            <w:r>
              <w:rPr>
                <w:b/>
                <w:sz w:val="18"/>
              </w:rPr>
              <w:t>Prioritás (Priority)</w:t>
            </w:r>
          </w:p>
        </w:tc>
        <w:tc>
          <w:tcPr>
            <w:tcW w:w="5156" w:type="dxa"/>
          </w:tcPr>
          <w:p w14:paraId="6FA20573" w14:textId="77777777" w:rsidR="00FF3E18" w:rsidRDefault="00FF3E18" w:rsidP="00306297">
            <w:r>
              <w:rPr>
                <w:sz w:val="18"/>
              </w:rPr>
              <w:t>Közepes</w:t>
            </w:r>
          </w:p>
        </w:tc>
      </w:tr>
      <w:tr w:rsidR="00FF3E18" w14:paraId="7E6DEB44" w14:textId="77777777" w:rsidTr="00306297">
        <w:trPr>
          <w:jc w:val="center"/>
        </w:trPr>
        <w:tc>
          <w:tcPr>
            <w:tcW w:w="5156" w:type="dxa"/>
            <w:shd w:val="clear" w:color="auto" w:fill="EDEDED"/>
          </w:tcPr>
          <w:p w14:paraId="6DA94F74" w14:textId="77777777" w:rsidR="00FF3E18" w:rsidRDefault="00FF3E18" w:rsidP="00306297">
            <w:r>
              <w:rPr>
                <w:b/>
                <w:sz w:val="18"/>
              </w:rPr>
              <w:t>Felelős (Owner)</w:t>
            </w:r>
          </w:p>
        </w:tc>
        <w:tc>
          <w:tcPr>
            <w:tcW w:w="5156" w:type="dxa"/>
          </w:tcPr>
          <w:p w14:paraId="1359FDE5" w14:textId="77777777" w:rsidR="00FF3E18" w:rsidRDefault="00FF3E18" w:rsidP="00306297">
            <w:r>
              <w:rPr>
                <w:sz w:val="18"/>
              </w:rPr>
              <w:t>Udvari Dominik</w:t>
            </w:r>
          </w:p>
        </w:tc>
      </w:tr>
      <w:tr w:rsidR="00FF3E18" w14:paraId="2E6D3132" w14:textId="77777777" w:rsidTr="00306297">
        <w:trPr>
          <w:jc w:val="center"/>
        </w:trPr>
        <w:tc>
          <w:tcPr>
            <w:tcW w:w="5156" w:type="dxa"/>
            <w:shd w:val="clear" w:color="auto" w:fill="EDEDED"/>
          </w:tcPr>
          <w:p w14:paraId="59E78EEE" w14:textId="77777777" w:rsidR="00FF3E18" w:rsidRDefault="00FF3E18" w:rsidP="00306297">
            <w:r>
              <w:rPr>
                <w:b/>
                <w:sz w:val="18"/>
              </w:rPr>
              <w:t>Becsült idő (Estimated Time)</w:t>
            </w:r>
          </w:p>
        </w:tc>
        <w:tc>
          <w:tcPr>
            <w:tcW w:w="5156" w:type="dxa"/>
          </w:tcPr>
          <w:p w14:paraId="23632AC9" w14:textId="77777777" w:rsidR="00FF3E18" w:rsidRDefault="00FF3E18" w:rsidP="00306297">
            <w:r>
              <w:rPr>
                <w:sz w:val="18"/>
              </w:rPr>
              <w:t>10 perc</w:t>
            </w:r>
          </w:p>
        </w:tc>
      </w:tr>
      <w:tr w:rsidR="00FF3E18" w14:paraId="3E2AD7BE" w14:textId="77777777" w:rsidTr="00306297">
        <w:trPr>
          <w:jc w:val="center"/>
        </w:trPr>
        <w:tc>
          <w:tcPr>
            <w:tcW w:w="5156" w:type="dxa"/>
            <w:shd w:val="clear" w:color="auto" w:fill="EDEDED"/>
          </w:tcPr>
          <w:p w14:paraId="2E050C47" w14:textId="77777777" w:rsidR="00FF3E18" w:rsidRDefault="00FF3E18" w:rsidP="00306297">
            <w:r>
              <w:rPr>
                <w:b/>
                <w:sz w:val="18"/>
              </w:rPr>
              <w:t>Teszt szkript lépések (Steps)</w:t>
            </w:r>
          </w:p>
        </w:tc>
        <w:tc>
          <w:tcPr>
            <w:tcW w:w="5156" w:type="dxa"/>
          </w:tcPr>
          <w:p w14:paraId="12B4D3B7" w14:textId="77777777" w:rsidR="00FF3E18" w:rsidRDefault="00FF3E18" w:rsidP="00306297">
            <w:r>
              <w:rPr>
                <w:sz w:val="18"/>
              </w:rPr>
              <w:t>- Tesztfelhasználó létrehozása.</w:t>
            </w:r>
            <w:r>
              <w:br/>
            </w:r>
            <w:r>
              <w:rPr>
                <w:sz w:val="18"/>
              </w:rPr>
              <w:t>- Reminder üzenet létrehozása.</w:t>
            </w:r>
            <w:r>
              <w:br/>
            </w:r>
            <w:r>
              <w:rPr>
                <w:sz w:val="18"/>
              </w:rPr>
              <w:t>- POST kérés küldése /messages/delete útvonalra az üzenet id-jával.</w:t>
            </w:r>
            <w:r>
              <w:br/>
            </w:r>
            <w:r>
              <w:rPr>
                <w:sz w:val="18"/>
              </w:rPr>
              <w:t>- Ellenőrzés, hogy redirect történik /messages oldalra.</w:t>
            </w:r>
            <w:r>
              <w:br/>
            </w:r>
            <w:r>
              <w:rPr>
                <w:sz w:val="18"/>
              </w:rPr>
              <w:t>- Ellenőrzés, hogy az üzenet hiányzik a messages táblából.</w:t>
            </w:r>
          </w:p>
        </w:tc>
      </w:tr>
      <w:tr w:rsidR="00FF3E18" w14:paraId="5327B3CE" w14:textId="77777777" w:rsidTr="00306297">
        <w:trPr>
          <w:jc w:val="center"/>
        </w:trPr>
        <w:tc>
          <w:tcPr>
            <w:tcW w:w="5156" w:type="dxa"/>
            <w:shd w:val="clear" w:color="auto" w:fill="EDEDED"/>
          </w:tcPr>
          <w:p w14:paraId="0CA359B6" w14:textId="77777777" w:rsidR="00FF3E18" w:rsidRDefault="00FF3E18" w:rsidP="00306297">
            <w:r>
              <w:rPr>
                <w:b/>
                <w:sz w:val="18"/>
              </w:rPr>
              <w:t>Test Script Test - Tesztadatok (Test Data)</w:t>
            </w:r>
          </w:p>
        </w:tc>
        <w:tc>
          <w:tcPr>
            <w:tcW w:w="5156" w:type="dxa"/>
          </w:tcPr>
          <w:p w14:paraId="71B54BBE" w14:textId="77777777" w:rsidR="00FF3E18" w:rsidRDefault="00FF3E18" w:rsidP="00306297">
            <w:r>
              <w:rPr>
                <w:sz w:val="18"/>
              </w:rPr>
              <w:t>Létező messages rekord a bejelentkezett felhasználóhoz.</w:t>
            </w:r>
          </w:p>
        </w:tc>
      </w:tr>
      <w:tr w:rsidR="00FF3E18" w14:paraId="4B18A8C5" w14:textId="77777777" w:rsidTr="00306297">
        <w:trPr>
          <w:jc w:val="center"/>
        </w:trPr>
        <w:tc>
          <w:tcPr>
            <w:tcW w:w="5156" w:type="dxa"/>
            <w:shd w:val="clear" w:color="auto" w:fill="EDEDED"/>
          </w:tcPr>
          <w:p w14:paraId="3529C260" w14:textId="77777777" w:rsidR="00FF3E18" w:rsidRDefault="00FF3E18" w:rsidP="00306297">
            <w:r>
              <w:rPr>
                <w:b/>
                <w:sz w:val="18"/>
              </w:rPr>
              <w:t>Test Script Test - Várt eredmény (Expected Result)</w:t>
            </w:r>
          </w:p>
        </w:tc>
        <w:tc>
          <w:tcPr>
            <w:tcW w:w="5156" w:type="dxa"/>
          </w:tcPr>
          <w:p w14:paraId="1E129CDE" w14:textId="77777777" w:rsidR="00FF3E18" w:rsidRDefault="00FF3E18" w:rsidP="00306297">
            <w:r>
              <w:rPr>
                <w:sz w:val="18"/>
              </w:rPr>
              <w:t>A kiválasztott üzenet törlődik.</w:t>
            </w:r>
          </w:p>
        </w:tc>
      </w:tr>
      <w:tr w:rsidR="00FF3E18" w14:paraId="20BCDCCD" w14:textId="77777777" w:rsidTr="00306297">
        <w:trPr>
          <w:jc w:val="center"/>
        </w:trPr>
        <w:tc>
          <w:tcPr>
            <w:tcW w:w="5156" w:type="dxa"/>
            <w:shd w:val="clear" w:color="auto" w:fill="EDEDED"/>
          </w:tcPr>
          <w:p w14:paraId="0C0F6948" w14:textId="77777777" w:rsidR="00FF3E18" w:rsidRDefault="00FF3E18" w:rsidP="00306297">
            <w:r>
              <w:rPr>
                <w:b/>
                <w:sz w:val="18"/>
              </w:rPr>
              <w:t>Test Script Test - Tényleges eredmény (Actual Result)</w:t>
            </w:r>
          </w:p>
        </w:tc>
        <w:tc>
          <w:tcPr>
            <w:tcW w:w="5156" w:type="dxa"/>
          </w:tcPr>
          <w:p w14:paraId="4646AF38" w14:textId="77777777" w:rsidR="00FF3E18" w:rsidRDefault="00FF3E18" w:rsidP="00306297">
            <w:r>
              <w:rPr>
                <w:sz w:val="18"/>
              </w:rPr>
              <w:t>Az adott id-jű messages rekord már nem található az adatbázisban.</w:t>
            </w:r>
          </w:p>
        </w:tc>
      </w:tr>
    </w:tbl>
    <w:p w14:paraId="086F55B4" w14:textId="77777777" w:rsidR="00FF3E18" w:rsidRDefault="00FF3E18" w:rsidP="00FF3E18">
      <w:r>
        <w:br w:type="page"/>
      </w:r>
    </w:p>
    <w:tbl>
      <w:tblPr>
        <w:tblStyle w:val="Rcsostblzat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156"/>
        <w:gridCol w:w="5156"/>
      </w:tblGrid>
      <w:tr w:rsidR="00FF3E18" w14:paraId="7B676543" w14:textId="77777777" w:rsidTr="00306297">
        <w:trPr>
          <w:jc w:val="center"/>
        </w:trPr>
        <w:tc>
          <w:tcPr>
            <w:tcW w:w="5156" w:type="dxa"/>
            <w:shd w:val="clear" w:color="auto" w:fill="EDEDED"/>
          </w:tcPr>
          <w:p w14:paraId="32379AD5" w14:textId="77777777" w:rsidR="00FF3E18" w:rsidRDefault="00FF3E18" w:rsidP="00306297">
            <w:r>
              <w:rPr>
                <w:b/>
                <w:sz w:val="18"/>
              </w:rPr>
              <w:lastRenderedPageBreak/>
              <w:t>Név (Name)</w:t>
            </w:r>
          </w:p>
        </w:tc>
        <w:tc>
          <w:tcPr>
            <w:tcW w:w="5156" w:type="dxa"/>
          </w:tcPr>
          <w:p w14:paraId="1A3B98F3" w14:textId="77777777" w:rsidR="00FF3E18" w:rsidRDefault="00FF3E18" w:rsidP="00306297">
            <w:r>
              <w:rPr>
                <w:sz w:val="18"/>
              </w:rPr>
              <w:t>test_messages_accept_invite_adds_membership_and_marks_message_read</w:t>
            </w:r>
          </w:p>
        </w:tc>
      </w:tr>
      <w:tr w:rsidR="00FF3E18" w14:paraId="5EFB6A36" w14:textId="77777777" w:rsidTr="00306297">
        <w:trPr>
          <w:jc w:val="center"/>
        </w:trPr>
        <w:tc>
          <w:tcPr>
            <w:tcW w:w="5156" w:type="dxa"/>
            <w:shd w:val="clear" w:color="auto" w:fill="EDEDED"/>
          </w:tcPr>
          <w:p w14:paraId="48A4A404" w14:textId="77777777" w:rsidR="00FF3E18" w:rsidRDefault="00FF3E18" w:rsidP="00306297">
            <w:r>
              <w:rPr>
                <w:b/>
                <w:sz w:val="18"/>
              </w:rPr>
              <w:t>Hiba típusa (Issue Type)</w:t>
            </w:r>
          </w:p>
        </w:tc>
        <w:tc>
          <w:tcPr>
            <w:tcW w:w="5156" w:type="dxa"/>
          </w:tcPr>
          <w:p w14:paraId="6F34FDD9" w14:textId="77777777" w:rsidR="00FF3E18" w:rsidRDefault="00FF3E18" w:rsidP="00306297">
            <w:r>
              <w:rPr>
                <w:sz w:val="18"/>
              </w:rPr>
              <w:t>Funkcionális teszt / Meghívó elfogadás</w:t>
            </w:r>
          </w:p>
        </w:tc>
      </w:tr>
      <w:tr w:rsidR="00FF3E18" w14:paraId="14446F96" w14:textId="77777777" w:rsidTr="00306297">
        <w:trPr>
          <w:jc w:val="center"/>
        </w:trPr>
        <w:tc>
          <w:tcPr>
            <w:tcW w:w="5156" w:type="dxa"/>
            <w:shd w:val="clear" w:color="auto" w:fill="EDEDED"/>
          </w:tcPr>
          <w:p w14:paraId="6E268789" w14:textId="77777777" w:rsidR="00FF3E18" w:rsidRDefault="00FF3E18" w:rsidP="00306297">
            <w:r>
              <w:rPr>
                <w:b/>
                <w:sz w:val="18"/>
              </w:rPr>
              <w:t>Állapot (Status)</w:t>
            </w:r>
          </w:p>
        </w:tc>
        <w:tc>
          <w:tcPr>
            <w:tcW w:w="5156" w:type="dxa"/>
          </w:tcPr>
          <w:p w14:paraId="572A7E84" w14:textId="77777777" w:rsidR="00FF3E18" w:rsidRDefault="00FF3E18" w:rsidP="00306297">
            <w:r>
              <w:rPr>
                <w:sz w:val="18"/>
              </w:rPr>
              <w:t>Kész / sikeresen lefut</w:t>
            </w:r>
          </w:p>
        </w:tc>
      </w:tr>
      <w:tr w:rsidR="00FF3E18" w14:paraId="13EB6FA8" w14:textId="77777777" w:rsidTr="00306297">
        <w:trPr>
          <w:jc w:val="center"/>
        </w:trPr>
        <w:tc>
          <w:tcPr>
            <w:tcW w:w="5156" w:type="dxa"/>
            <w:shd w:val="clear" w:color="auto" w:fill="EDEDED"/>
          </w:tcPr>
          <w:p w14:paraId="20799AF8" w14:textId="77777777" w:rsidR="00FF3E18" w:rsidRDefault="00FF3E18" w:rsidP="00306297">
            <w:r>
              <w:rPr>
                <w:b/>
                <w:sz w:val="18"/>
              </w:rPr>
              <w:t>Előfeltétel (Precondition)</w:t>
            </w:r>
          </w:p>
        </w:tc>
        <w:tc>
          <w:tcPr>
            <w:tcW w:w="5156" w:type="dxa"/>
          </w:tcPr>
          <w:p w14:paraId="743AEEE3" w14:textId="77777777" w:rsidR="00FF3E18" w:rsidRDefault="00FF3E18" w:rsidP="00306297">
            <w:r>
              <w:rPr>
                <w:sz w:val="18"/>
              </w:rPr>
              <w:t>A Laravel alkalmazás futtatható állapotban van. A tesztek futtatása: php artisan test. A teszt adatbázis elérhető, és a TestCase helper metódusai létre tudják hozni a szükséges felhasználókat, háztartásokat és session adatokat.</w:t>
            </w:r>
          </w:p>
        </w:tc>
      </w:tr>
      <w:tr w:rsidR="00FF3E18" w14:paraId="6BBB2B22" w14:textId="77777777" w:rsidTr="00306297">
        <w:trPr>
          <w:jc w:val="center"/>
        </w:trPr>
        <w:tc>
          <w:tcPr>
            <w:tcW w:w="5156" w:type="dxa"/>
            <w:shd w:val="clear" w:color="auto" w:fill="EDEDED"/>
          </w:tcPr>
          <w:p w14:paraId="4A2736CE" w14:textId="77777777" w:rsidR="00FF3E18" w:rsidRDefault="00FF3E18" w:rsidP="00306297">
            <w:r>
              <w:rPr>
                <w:b/>
                <w:sz w:val="18"/>
              </w:rPr>
              <w:t>Cél (Objective)</w:t>
            </w:r>
          </w:p>
        </w:tc>
        <w:tc>
          <w:tcPr>
            <w:tcW w:w="5156" w:type="dxa"/>
          </w:tcPr>
          <w:p w14:paraId="5D6E4E35" w14:textId="77777777" w:rsidR="00FF3E18" w:rsidRDefault="00FF3E18" w:rsidP="00306297">
            <w:r>
              <w:rPr>
                <w:sz w:val="18"/>
              </w:rPr>
              <w:t>Annak ellenőrzése, hogy household meghívó elfogadásakor a meghívott felhasználó household taggá válik, az invite accepted státuszba kerül, és a meghívó üzenet olvasott lesz.</w:t>
            </w:r>
          </w:p>
        </w:tc>
      </w:tr>
      <w:tr w:rsidR="00FF3E18" w14:paraId="43699C3D" w14:textId="77777777" w:rsidTr="00306297">
        <w:trPr>
          <w:jc w:val="center"/>
        </w:trPr>
        <w:tc>
          <w:tcPr>
            <w:tcW w:w="5156" w:type="dxa"/>
            <w:shd w:val="clear" w:color="auto" w:fill="EDEDED"/>
          </w:tcPr>
          <w:p w14:paraId="06729611" w14:textId="77777777" w:rsidR="00FF3E18" w:rsidRDefault="00FF3E18" w:rsidP="00306297">
            <w:r>
              <w:rPr>
                <w:b/>
                <w:sz w:val="18"/>
              </w:rPr>
              <w:t>Prioritás (Priority)</w:t>
            </w:r>
          </w:p>
        </w:tc>
        <w:tc>
          <w:tcPr>
            <w:tcW w:w="5156" w:type="dxa"/>
          </w:tcPr>
          <w:p w14:paraId="74F3AE10" w14:textId="77777777" w:rsidR="00FF3E18" w:rsidRDefault="00FF3E18" w:rsidP="00306297">
            <w:r>
              <w:rPr>
                <w:sz w:val="18"/>
              </w:rPr>
              <w:t>Magas</w:t>
            </w:r>
          </w:p>
        </w:tc>
      </w:tr>
      <w:tr w:rsidR="00FF3E18" w14:paraId="56DE2C11" w14:textId="77777777" w:rsidTr="00306297">
        <w:trPr>
          <w:jc w:val="center"/>
        </w:trPr>
        <w:tc>
          <w:tcPr>
            <w:tcW w:w="5156" w:type="dxa"/>
            <w:shd w:val="clear" w:color="auto" w:fill="EDEDED"/>
          </w:tcPr>
          <w:p w14:paraId="459BB6E3" w14:textId="77777777" w:rsidR="00FF3E18" w:rsidRDefault="00FF3E18" w:rsidP="00306297">
            <w:r>
              <w:rPr>
                <w:b/>
                <w:sz w:val="18"/>
              </w:rPr>
              <w:t>Felelős (Owner)</w:t>
            </w:r>
          </w:p>
        </w:tc>
        <w:tc>
          <w:tcPr>
            <w:tcW w:w="5156" w:type="dxa"/>
          </w:tcPr>
          <w:p w14:paraId="01C3FD6F" w14:textId="77777777" w:rsidR="00FF3E18" w:rsidRDefault="00FF3E18" w:rsidP="00306297">
            <w:r>
              <w:rPr>
                <w:sz w:val="18"/>
              </w:rPr>
              <w:t>Udvari Dominik</w:t>
            </w:r>
          </w:p>
        </w:tc>
      </w:tr>
      <w:tr w:rsidR="00FF3E18" w14:paraId="5377C335" w14:textId="77777777" w:rsidTr="00306297">
        <w:trPr>
          <w:jc w:val="center"/>
        </w:trPr>
        <w:tc>
          <w:tcPr>
            <w:tcW w:w="5156" w:type="dxa"/>
            <w:shd w:val="clear" w:color="auto" w:fill="EDEDED"/>
          </w:tcPr>
          <w:p w14:paraId="244D707B" w14:textId="77777777" w:rsidR="00FF3E18" w:rsidRDefault="00FF3E18" w:rsidP="00306297">
            <w:r>
              <w:rPr>
                <w:b/>
                <w:sz w:val="18"/>
              </w:rPr>
              <w:t>Becsült idő (Estimated Time)</w:t>
            </w:r>
          </w:p>
        </w:tc>
        <w:tc>
          <w:tcPr>
            <w:tcW w:w="5156" w:type="dxa"/>
          </w:tcPr>
          <w:p w14:paraId="49E0E32B" w14:textId="77777777" w:rsidR="00FF3E18" w:rsidRDefault="00FF3E18" w:rsidP="00306297">
            <w:r>
              <w:rPr>
                <w:sz w:val="18"/>
              </w:rPr>
              <w:t>10 perc</w:t>
            </w:r>
          </w:p>
        </w:tc>
      </w:tr>
      <w:tr w:rsidR="00FF3E18" w14:paraId="77AD59EE" w14:textId="77777777" w:rsidTr="00306297">
        <w:trPr>
          <w:jc w:val="center"/>
        </w:trPr>
        <w:tc>
          <w:tcPr>
            <w:tcW w:w="5156" w:type="dxa"/>
            <w:shd w:val="clear" w:color="auto" w:fill="EDEDED"/>
          </w:tcPr>
          <w:p w14:paraId="3488B93F" w14:textId="77777777" w:rsidR="00FF3E18" w:rsidRDefault="00FF3E18" w:rsidP="00306297">
            <w:r>
              <w:rPr>
                <w:b/>
                <w:sz w:val="18"/>
              </w:rPr>
              <w:t>Teszt szkript lépések (Steps)</w:t>
            </w:r>
          </w:p>
        </w:tc>
        <w:tc>
          <w:tcPr>
            <w:tcW w:w="5156" w:type="dxa"/>
          </w:tcPr>
          <w:p w14:paraId="7C377C6D" w14:textId="77777777" w:rsidR="00FF3E18" w:rsidRDefault="00FF3E18" w:rsidP="00306297">
            <w:r>
              <w:rPr>
                <w:sz w:val="18"/>
              </w:rPr>
              <w:t>- Owner és invitee felhasználók létrehozása.</w:t>
            </w:r>
            <w:r>
              <w:br/>
            </w:r>
            <w:r>
              <w:rPr>
                <w:sz w:val="18"/>
              </w:rPr>
              <w:t>- Shared Home household létrehozása ownerrel.</w:t>
            </w:r>
            <w:r>
              <w:br/>
            </w:r>
            <w:r>
              <w:rPr>
                <w:sz w:val="18"/>
              </w:rPr>
              <w:t>- Pending household_invites rekord beszúrása.</w:t>
            </w:r>
            <w:r>
              <w:br/>
            </w:r>
            <w:r>
              <w:rPr>
                <w:sz w:val="18"/>
              </w:rPr>
              <w:t>- Meghívó üzenet létrehozása invite:ID linkkel.</w:t>
            </w:r>
            <w:r>
              <w:br/>
            </w:r>
            <w:r>
              <w:rPr>
                <w:sz w:val="18"/>
              </w:rPr>
              <w:t>- Invitee sessionnel POST kérés küldése /messages/respond útvonalra action=accept értékkel.</w:t>
            </w:r>
            <w:r>
              <w:br/>
            </w:r>
            <w:r>
              <w:rPr>
                <w:sz w:val="18"/>
              </w:rPr>
              <w:t>- Invite státusz, membership és message is_read ellenőrzése.</w:t>
            </w:r>
          </w:p>
        </w:tc>
      </w:tr>
      <w:tr w:rsidR="00FF3E18" w14:paraId="5B321AF7" w14:textId="77777777" w:rsidTr="00306297">
        <w:trPr>
          <w:jc w:val="center"/>
        </w:trPr>
        <w:tc>
          <w:tcPr>
            <w:tcW w:w="5156" w:type="dxa"/>
            <w:shd w:val="clear" w:color="auto" w:fill="EDEDED"/>
          </w:tcPr>
          <w:p w14:paraId="505FF4DF" w14:textId="77777777" w:rsidR="00FF3E18" w:rsidRDefault="00FF3E18" w:rsidP="00306297">
            <w:r>
              <w:rPr>
                <w:b/>
                <w:sz w:val="18"/>
              </w:rPr>
              <w:t>Test Script Test - Tesztadatok (Test Data)</w:t>
            </w:r>
          </w:p>
        </w:tc>
        <w:tc>
          <w:tcPr>
            <w:tcW w:w="5156" w:type="dxa"/>
          </w:tcPr>
          <w:p w14:paraId="0C420122" w14:textId="77777777" w:rsidR="00FF3E18" w:rsidRDefault="00FF3E18" w:rsidP="00306297">
            <w:r>
              <w:rPr>
                <w:sz w:val="18"/>
              </w:rPr>
              <w:t>Invite: pending; message: Household invitation, link_url invite:ID, is_read 0.</w:t>
            </w:r>
          </w:p>
        </w:tc>
      </w:tr>
      <w:tr w:rsidR="00FF3E18" w14:paraId="02A3B23C" w14:textId="77777777" w:rsidTr="00306297">
        <w:trPr>
          <w:jc w:val="center"/>
        </w:trPr>
        <w:tc>
          <w:tcPr>
            <w:tcW w:w="5156" w:type="dxa"/>
            <w:shd w:val="clear" w:color="auto" w:fill="EDEDED"/>
          </w:tcPr>
          <w:p w14:paraId="2C41569D" w14:textId="77777777" w:rsidR="00FF3E18" w:rsidRDefault="00FF3E18" w:rsidP="00306297">
            <w:r>
              <w:rPr>
                <w:b/>
                <w:sz w:val="18"/>
              </w:rPr>
              <w:t>Test Script Test - Várt eredmény (Expected Result)</w:t>
            </w:r>
          </w:p>
        </w:tc>
        <w:tc>
          <w:tcPr>
            <w:tcW w:w="5156" w:type="dxa"/>
          </w:tcPr>
          <w:p w14:paraId="61A4998D" w14:textId="77777777" w:rsidR="00FF3E18" w:rsidRDefault="00FF3E18" w:rsidP="00306297">
            <w:r>
              <w:rPr>
                <w:sz w:val="18"/>
              </w:rPr>
              <w:t>Elfogadás után invite status accepted, household_members rekord létrejön, message is_read 1.</w:t>
            </w:r>
          </w:p>
        </w:tc>
      </w:tr>
      <w:tr w:rsidR="00FF3E18" w14:paraId="090A7F61" w14:textId="77777777" w:rsidTr="00306297">
        <w:trPr>
          <w:jc w:val="center"/>
        </w:trPr>
        <w:tc>
          <w:tcPr>
            <w:tcW w:w="5156" w:type="dxa"/>
            <w:shd w:val="clear" w:color="auto" w:fill="EDEDED"/>
          </w:tcPr>
          <w:p w14:paraId="5CF94C83" w14:textId="77777777" w:rsidR="00FF3E18" w:rsidRDefault="00FF3E18" w:rsidP="00306297">
            <w:r>
              <w:rPr>
                <w:b/>
                <w:sz w:val="18"/>
              </w:rPr>
              <w:t>Test Script Test - Tényleges eredmény (Actual Result)</w:t>
            </w:r>
          </w:p>
        </w:tc>
        <w:tc>
          <w:tcPr>
            <w:tcW w:w="5156" w:type="dxa"/>
          </w:tcPr>
          <w:p w14:paraId="62F91794" w14:textId="77777777" w:rsidR="00FF3E18" w:rsidRDefault="00FF3E18" w:rsidP="00306297">
            <w:r>
              <w:rPr>
                <w:sz w:val="18"/>
              </w:rPr>
              <w:t>Az invite accepted, a meghívott bekerül household memberként, az üzenet olvasottá válik.</w:t>
            </w:r>
          </w:p>
        </w:tc>
      </w:tr>
    </w:tbl>
    <w:p w14:paraId="72C57451" w14:textId="77777777" w:rsidR="00FF3E18" w:rsidRDefault="00FF3E18" w:rsidP="00FF3E18">
      <w:r>
        <w:br w:type="page"/>
      </w:r>
    </w:p>
    <w:tbl>
      <w:tblPr>
        <w:tblStyle w:val="Rcsostblzat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156"/>
        <w:gridCol w:w="5156"/>
      </w:tblGrid>
      <w:tr w:rsidR="00FF3E18" w14:paraId="49A119CE" w14:textId="77777777" w:rsidTr="00306297">
        <w:trPr>
          <w:jc w:val="center"/>
        </w:trPr>
        <w:tc>
          <w:tcPr>
            <w:tcW w:w="5156" w:type="dxa"/>
            <w:shd w:val="clear" w:color="auto" w:fill="EDEDED"/>
          </w:tcPr>
          <w:p w14:paraId="1C0C3D97" w14:textId="77777777" w:rsidR="00FF3E18" w:rsidRDefault="00FF3E18" w:rsidP="00306297">
            <w:r>
              <w:rPr>
                <w:b/>
                <w:sz w:val="18"/>
              </w:rPr>
              <w:lastRenderedPageBreak/>
              <w:t>Név (Name)</w:t>
            </w:r>
          </w:p>
        </w:tc>
        <w:tc>
          <w:tcPr>
            <w:tcW w:w="5156" w:type="dxa"/>
          </w:tcPr>
          <w:p w14:paraId="1CA38E91" w14:textId="77777777" w:rsidR="00FF3E18" w:rsidRDefault="00FF3E18" w:rsidP="00306297">
            <w:r>
              <w:rPr>
                <w:sz w:val="18"/>
              </w:rPr>
              <w:t>test_messages_decline_invite_updates_status_and_marks_message_read</w:t>
            </w:r>
          </w:p>
        </w:tc>
      </w:tr>
      <w:tr w:rsidR="00FF3E18" w14:paraId="0ADC52F7" w14:textId="77777777" w:rsidTr="00306297">
        <w:trPr>
          <w:jc w:val="center"/>
        </w:trPr>
        <w:tc>
          <w:tcPr>
            <w:tcW w:w="5156" w:type="dxa"/>
            <w:shd w:val="clear" w:color="auto" w:fill="EDEDED"/>
          </w:tcPr>
          <w:p w14:paraId="4467D877" w14:textId="77777777" w:rsidR="00FF3E18" w:rsidRDefault="00FF3E18" w:rsidP="00306297">
            <w:r>
              <w:rPr>
                <w:b/>
                <w:sz w:val="18"/>
              </w:rPr>
              <w:t>Hiba típusa (Issue Type)</w:t>
            </w:r>
          </w:p>
        </w:tc>
        <w:tc>
          <w:tcPr>
            <w:tcW w:w="5156" w:type="dxa"/>
          </w:tcPr>
          <w:p w14:paraId="5EE824E5" w14:textId="77777777" w:rsidR="00FF3E18" w:rsidRDefault="00FF3E18" w:rsidP="00306297">
            <w:r>
              <w:rPr>
                <w:sz w:val="18"/>
              </w:rPr>
              <w:t>Funkcionális teszt / Meghívó elutasítás</w:t>
            </w:r>
          </w:p>
        </w:tc>
      </w:tr>
      <w:tr w:rsidR="00FF3E18" w14:paraId="5E9C0CB1" w14:textId="77777777" w:rsidTr="00306297">
        <w:trPr>
          <w:jc w:val="center"/>
        </w:trPr>
        <w:tc>
          <w:tcPr>
            <w:tcW w:w="5156" w:type="dxa"/>
            <w:shd w:val="clear" w:color="auto" w:fill="EDEDED"/>
          </w:tcPr>
          <w:p w14:paraId="4167852D" w14:textId="77777777" w:rsidR="00FF3E18" w:rsidRDefault="00FF3E18" w:rsidP="00306297">
            <w:r>
              <w:rPr>
                <w:b/>
                <w:sz w:val="18"/>
              </w:rPr>
              <w:t>Állapot (Status)</w:t>
            </w:r>
          </w:p>
        </w:tc>
        <w:tc>
          <w:tcPr>
            <w:tcW w:w="5156" w:type="dxa"/>
          </w:tcPr>
          <w:p w14:paraId="3B6CF912" w14:textId="77777777" w:rsidR="00FF3E18" w:rsidRDefault="00FF3E18" w:rsidP="00306297">
            <w:r>
              <w:rPr>
                <w:sz w:val="18"/>
              </w:rPr>
              <w:t>Kész / sikeresen lefut</w:t>
            </w:r>
          </w:p>
        </w:tc>
      </w:tr>
      <w:tr w:rsidR="00FF3E18" w14:paraId="3143591D" w14:textId="77777777" w:rsidTr="00306297">
        <w:trPr>
          <w:jc w:val="center"/>
        </w:trPr>
        <w:tc>
          <w:tcPr>
            <w:tcW w:w="5156" w:type="dxa"/>
            <w:shd w:val="clear" w:color="auto" w:fill="EDEDED"/>
          </w:tcPr>
          <w:p w14:paraId="239FC462" w14:textId="77777777" w:rsidR="00FF3E18" w:rsidRDefault="00FF3E18" w:rsidP="00306297">
            <w:r>
              <w:rPr>
                <w:b/>
                <w:sz w:val="18"/>
              </w:rPr>
              <w:t>Előfeltétel (Precondition)</w:t>
            </w:r>
          </w:p>
        </w:tc>
        <w:tc>
          <w:tcPr>
            <w:tcW w:w="5156" w:type="dxa"/>
          </w:tcPr>
          <w:p w14:paraId="433DB486" w14:textId="77777777" w:rsidR="00FF3E18" w:rsidRDefault="00FF3E18" w:rsidP="00306297">
            <w:r>
              <w:rPr>
                <w:sz w:val="18"/>
              </w:rPr>
              <w:t>A Laravel alkalmazás futtatható állapotban van. A tesztek futtatása: php artisan test. A teszt adatbázis elérhető, és a TestCase helper metódusai létre tudják hozni a szükséges felhasználókat, háztartásokat és session adatokat.</w:t>
            </w:r>
          </w:p>
        </w:tc>
      </w:tr>
      <w:tr w:rsidR="00FF3E18" w14:paraId="46D0521E" w14:textId="77777777" w:rsidTr="00306297">
        <w:trPr>
          <w:jc w:val="center"/>
        </w:trPr>
        <w:tc>
          <w:tcPr>
            <w:tcW w:w="5156" w:type="dxa"/>
            <w:shd w:val="clear" w:color="auto" w:fill="EDEDED"/>
          </w:tcPr>
          <w:p w14:paraId="7FBE7E9B" w14:textId="77777777" w:rsidR="00FF3E18" w:rsidRDefault="00FF3E18" w:rsidP="00306297">
            <w:r>
              <w:rPr>
                <w:b/>
                <w:sz w:val="18"/>
              </w:rPr>
              <w:t>Cél (Objective)</w:t>
            </w:r>
          </w:p>
        </w:tc>
        <w:tc>
          <w:tcPr>
            <w:tcW w:w="5156" w:type="dxa"/>
          </w:tcPr>
          <w:p w14:paraId="4A0BEEAD" w14:textId="77777777" w:rsidR="00FF3E18" w:rsidRDefault="00FF3E18" w:rsidP="00306297">
            <w:r>
              <w:rPr>
                <w:sz w:val="18"/>
              </w:rPr>
              <w:t>Annak ellenőrzése, hogy household meghívó elutasításakor az invite declined státuszba kerül, tagság nem jön létre, és az üzenet olvasott lesz.</w:t>
            </w:r>
          </w:p>
        </w:tc>
      </w:tr>
      <w:tr w:rsidR="00FF3E18" w14:paraId="5BF98507" w14:textId="77777777" w:rsidTr="00306297">
        <w:trPr>
          <w:jc w:val="center"/>
        </w:trPr>
        <w:tc>
          <w:tcPr>
            <w:tcW w:w="5156" w:type="dxa"/>
            <w:shd w:val="clear" w:color="auto" w:fill="EDEDED"/>
          </w:tcPr>
          <w:p w14:paraId="40EB189F" w14:textId="77777777" w:rsidR="00FF3E18" w:rsidRDefault="00FF3E18" w:rsidP="00306297">
            <w:r>
              <w:rPr>
                <w:b/>
                <w:sz w:val="18"/>
              </w:rPr>
              <w:t>Prioritás (Priority)</w:t>
            </w:r>
          </w:p>
        </w:tc>
        <w:tc>
          <w:tcPr>
            <w:tcW w:w="5156" w:type="dxa"/>
          </w:tcPr>
          <w:p w14:paraId="161C6FCB" w14:textId="77777777" w:rsidR="00FF3E18" w:rsidRDefault="00FF3E18" w:rsidP="00306297">
            <w:r>
              <w:rPr>
                <w:sz w:val="18"/>
              </w:rPr>
              <w:t>Magas</w:t>
            </w:r>
          </w:p>
        </w:tc>
      </w:tr>
      <w:tr w:rsidR="00FF3E18" w14:paraId="1016A19C" w14:textId="77777777" w:rsidTr="00306297">
        <w:trPr>
          <w:jc w:val="center"/>
        </w:trPr>
        <w:tc>
          <w:tcPr>
            <w:tcW w:w="5156" w:type="dxa"/>
            <w:shd w:val="clear" w:color="auto" w:fill="EDEDED"/>
          </w:tcPr>
          <w:p w14:paraId="0E7145EC" w14:textId="77777777" w:rsidR="00FF3E18" w:rsidRDefault="00FF3E18" w:rsidP="00306297">
            <w:r>
              <w:rPr>
                <w:b/>
                <w:sz w:val="18"/>
              </w:rPr>
              <w:t>Felelős (Owner)</w:t>
            </w:r>
          </w:p>
        </w:tc>
        <w:tc>
          <w:tcPr>
            <w:tcW w:w="5156" w:type="dxa"/>
          </w:tcPr>
          <w:p w14:paraId="2A942330" w14:textId="77777777" w:rsidR="00FF3E18" w:rsidRDefault="00FF3E18" w:rsidP="00306297">
            <w:r>
              <w:rPr>
                <w:sz w:val="18"/>
              </w:rPr>
              <w:t>Udvari Dominik</w:t>
            </w:r>
          </w:p>
        </w:tc>
      </w:tr>
      <w:tr w:rsidR="00FF3E18" w14:paraId="44F2E695" w14:textId="77777777" w:rsidTr="00306297">
        <w:trPr>
          <w:jc w:val="center"/>
        </w:trPr>
        <w:tc>
          <w:tcPr>
            <w:tcW w:w="5156" w:type="dxa"/>
            <w:shd w:val="clear" w:color="auto" w:fill="EDEDED"/>
          </w:tcPr>
          <w:p w14:paraId="4F42A7DA" w14:textId="77777777" w:rsidR="00FF3E18" w:rsidRDefault="00FF3E18" w:rsidP="00306297">
            <w:r>
              <w:rPr>
                <w:b/>
                <w:sz w:val="18"/>
              </w:rPr>
              <w:t>Becsült idő (Estimated Time)</w:t>
            </w:r>
          </w:p>
        </w:tc>
        <w:tc>
          <w:tcPr>
            <w:tcW w:w="5156" w:type="dxa"/>
          </w:tcPr>
          <w:p w14:paraId="4B2E294A" w14:textId="77777777" w:rsidR="00FF3E18" w:rsidRDefault="00FF3E18" w:rsidP="00306297">
            <w:r>
              <w:rPr>
                <w:sz w:val="18"/>
              </w:rPr>
              <w:t>10 perc</w:t>
            </w:r>
          </w:p>
        </w:tc>
      </w:tr>
      <w:tr w:rsidR="00FF3E18" w14:paraId="1F716DD7" w14:textId="77777777" w:rsidTr="00306297">
        <w:trPr>
          <w:jc w:val="center"/>
        </w:trPr>
        <w:tc>
          <w:tcPr>
            <w:tcW w:w="5156" w:type="dxa"/>
            <w:shd w:val="clear" w:color="auto" w:fill="EDEDED"/>
          </w:tcPr>
          <w:p w14:paraId="3584AEC8" w14:textId="77777777" w:rsidR="00FF3E18" w:rsidRDefault="00FF3E18" w:rsidP="00306297">
            <w:r>
              <w:rPr>
                <w:b/>
                <w:sz w:val="18"/>
              </w:rPr>
              <w:t>Teszt szkript lépések (Steps)</w:t>
            </w:r>
          </w:p>
        </w:tc>
        <w:tc>
          <w:tcPr>
            <w:tcW w:w="5156" w:type="dxa"/>
          </w:tcPr>
          <w:p w14:paraId="3E320187" w14:textId="77777777" w:rsidR="00FF3E18" w:rsidRDefault="00FF3E18" w:rsidP="00306297">
            <w:r>
              <w:rPr>
                <w:sz w:val="18"/>
              </w:rPr>
              <w:t>- Owner és invitee felhasználók létrehozása.</w:t>
            </w:r>
            <w:r>
              <w:br/>
            </w:r>
            <w:r>
              <w:rPr>
                <w:sz w:val="18"/>
              </w:rPr>
              <w:t>- Shared Home household létrehozása owner taggal.</w:t>
            </w:r>
            <w:r>
              <w:br/>
            </w:r>
            <w:r>
              <w:rPr>
                <w:sz w:val="18"/>
              </w:rPr>
              <w:t>- Pending invite és kapcsolódó message létrehozása.</w:t>
            </w:r>
            <w:r>
              <w:br/>
            </w:r>
            <w:r>
              <w:rPr>
                <w:sz w:val="18"/>
              </w:rPr>
              <w:t>- Invitee sessionnel POST kérés küldése /messages/respond útvonalra action=decline értékkel.</w:t>
            </w:r>
            <w:r>
              <w:br/>
            </w:r>
            <w:r>
              <w:rPr>
                <w:sz w:val="18"/>
              </w:rPr>
              <w:t>- Invite status, membership hiánya és message is_read ellenőrzése.</w:t>
            </w:r>
          </w:p>
        </w:tc>
      </w:tr>
      <w:tr w:rsidR="00FF3E18" w14:paraId="578A1A10" w14:textId="77777777" w:rsidTr="00306297">
        <w:trPr>
          <w:jc w:val="center"/>
        </w:trPr>
        <w:tc>
          <w:tcPr>
            <w:tcW w:w="5156" w:type="dxa"/>
            <w:shd w:val="clear" w:color="auto" w:fill="EDEDED"/>
          </w:tcPr>
          <w:p w14:paraId="5D8F83C1" w14:textId="77777777" w:rsidR="00FF3E18" w:rsidRDefault="00FF3E18" w:rsidP="00306297">
            <w:r>
              <w:rPr>
                <w:b/>
                <w:sz w:val="18"/>
              </w:rPr>
              <w:t>Test Script Test - Tesztadatok (Test Data)</w:t>
            </w:r>
          </w:p>
        </w:tc>
        <w:tc>
          <w:tcPr>
            <w:tcW w:w="5156" w:type="dxa"/>
          </w:tcPr>
          <w:p w14:paraId="65BE7B39" w14:textId="77777777" w:rsidR="00FF3E18" w:rsidRDefault="00FF3E18" w:rsidP="00306297">
            <w:r>
              <w:rPr>
                <w:sz w:val="18"/>
              </w:rPr>
              <w:t>Invite: pending; message link_url: invite:ID; action: decline.</w:t>
            </w:r>
          </w:p>
        </w:tc>
      </w:tr>
      <w:tr w:rsidR="00FF3E18" w14:paraId="36783EFA" w14:textId="77777777" w:rsidTr="00306297">
        <w:trPr>
          <w:jc w:val="center"/>
        </w:trPr>
        <w:tc>
          <w:tcPr>
            <w:tcW w:w="5156" w:type="dxa"/>
            <w:shd w:val="clear" w:color="auto" w:fill="EDEDED"/>
          </w:tcPr>
          <w:p w14:paraId="6816C847" w14:textId="77777777" w:rsidR="00FF3E18" w:rsidRDefault="00FF3E18" w:rsidP="00306297">
            <w:r>
              <w:rPr>
                <w:b/>
                <w:sz w:val="18"/>
              </w:rPr>
              <w:t>Test Script Test - Várt eredmény (Expected Result)</w:t>
            </w:r>
          </w:p>
        </w:tc>
        <w:tc>
          <w:tcPr>
            <w:tcW w:w="5156" w:type="dxa"/>
          </w:tcPr>
          <w:p w14:paraId="4D0E3E48" w14:textId="77777777" w:rsidR="00FF3E18" w:rsidRDefault="00FF3E18" w:rsidP="00306297">
            <w:r>
              <w:rPr>
                <w:sz w:val="18"/>
              </w:rPr>
              <w:t>Elutasítás után invite status declined, household_members rekord nem jön létre az invitee számára, message is_read 1.</w:t>
            </w:r>
          </w:p>
        </w:tc>
      </w:tr>
      <w:tr w:rsidR="00FF3E18" w14:paraId="73F9FE5A" w14:textId="77777777" w:rsidTr="00306297">
        <w:trPr>
          <w:jc w:val="center"/>
        </w:trPr>
        <w:tc>
          <w:tcPr>
            <w:tcW w:w="5156" w:type="dxa"/>
            <w:shd w:val="clear" w:color="auto" w:fill="EDEDED"/>
          </w:tcPr>
          <w:p w14:paraId="3E14C919" w14:textId="77777777" w:rsidR="00FF3E18" w:rsidRDefault="00FF3E18" w:rsidP="00306297">
            <w:r>
              <w:rPr>
                <w:b/>
                <w:sz w:val="18"/>
              </w:rPr>
              <w:t>Test Script Test - Tényleges eredmény (Actual Result)</w:t>
            </w:r>
          </w:p>
        </w:tc>
        <w:tc>
          <w:tcPr>
            <w:tcW w:w="5156" w:type="dxa"/>
          </w:tcPr>
          <w:p w14:paraId="3E739A7A" w14:textId="77777777" w:rsidR="00FF3E18" w:rsidRDefault="00FF3E18" w:rsidP="00306297">
            <w:r>
              <w:rPr>
                <w:sz w:val="18"/>
              </w:rPr>
              <w:t>Az invite declined, nincs membership rekord az invitee-hez, az üzenet olvasottá válik.</w:t>
            </w:r>
          </w:p>
        </w:tc>
      </w:tr>
    </w:tbl>
    <w:p w14:paraId="589FC033" w14:textId="77777777" w:rsidR="00FF3E18" w:rsidRDefault="00FF3E18" w:rsidP="00FF3E18">
      <w:r>
        <w:br w:type="page"/>
      </w:r>
    </w:p>
    <w:tbl>
      <w:tblPr>
        <w:tblStyle w:val="Rcsostblzat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156"/>
        <w:gridCol w:w="5156"/>
      </w:tblGrid>
      <w:tr w:rsidR="00FF3E18" w14:paraId="44ACDCAF" w14:textId="77777777" w:rsidTr="00306297">
        <w:trPr>
          <w:jc w:val="center"/>
        </w:trPr>
        <w:tc>
          <w:tcPr>
            <w:tcW w:w="5156" w:type="dxa"/>
            <w:shd w:val="clear" w:color="auto" w:fill="EDEDED"/>
          </w:tcPr>
          <w:p w14:paraId="039D47F6" w14:textId="77777777" w:rsidR="00FF3E18" w:rsidRDefault="00FF3E18" w:rsidP="00306297">
            <w:r>
              <w:rPr>
                <w:b/>
                <w:sz w:val="18"/>
              </w:rPr>
              <w:lastRenderedPageBreak/>
              <w:t>Név (Name)</w:t>
            </w:r>
          </w:p>
        </w:tc>
        <w:tc>
          <w:tcPr>
            <w:tcW w:w="5156" w:type="dxa"/>
          </w:tcPr>
          <w:p w14:paraId="43DE5D44" w14:textId="77777777" w:rsidR="00FF3E18" w:rsidRDefault="00FF3E18" w:rsidP="00306297">
            <w:r>
              <w:rPr>
                <w:sz w:val="18"/>
              </w:rPr>
              <w:t>test_home_redirects_guest_to_login</w:t>
            </w:r>
          </w:p>
        </w:tc>
      </w:tr>
      <w:tr w:rsidR="00FF3E18" w14:paraId="24C12E0E" w14:textId="77777777" w:rsidTr="00306297">
        <w:trPr>
          <w:jc w:val="center"/>
        </w:trPr>
        <w:tc>
          <w:tcPr>
            <w:tcW w:w="5156" w:type="dxa"/>
            <w:shd w:val="clear" w:color="auto" w:fill="EDEDED"/>
          </w:tcPr>
          <w:p w14:paraId="369AFD64" w14:textId="77777777" w:rsidR="00FF3E18" w:rsidRDefault="00FF3E18" w:rsidP="00306297">
            <w:r>
              <w:rPr>
                <w:b/>
                <w:sz w:val="18"/>
              </w:rPr>
              <w:t>Hiba típusa (Issue Type)</w:t>
            </w:r>
          </w:p>
        </w:tc>
        <w:tc>
          <w:tcPr>
            <w:tcW w:w="5156" w:type="dxa"/>
          </w:tcPr>
          <w:p w14:paraId="72F7BAAB" w14:textId="77777777" w:rsidR="00FF3E18" w:rsidRDefault="00FF3E18" w:rsidP="00306297">
            <w:r>
              <w:rPr>
                <w:sz w:val="18"/>
              </w:rPr>
              <w:t>Routing / Auth flow teszt</w:t>
            </w:r>
          </w:p>
        </w:tc>
      </w:tr>
      <w:tr w:rsidR="00FF3E18" w14:paraId="7C3C0771" w14:textId="77777777" w:rsidTr="00306297">
        <w:trPr>
          <w:jc w:val="center"/>
        </w:trPr>
        <w:tc>
          <w:tcPr>
            <w:tcW w:w="5156" w:type="dxa"/>
            <w:shd w:val="clear" w:color="auto" w:fill="EDEDED"/>
          </w:tcPr>
          <w:p w14:paraId="22109359" w14:textId="77777777" w:rsidR="00FF3E18" w:rsidRDefault="00FF3E18" w:rsidP="00306297">
            <w:r>
              <w:rPr>
                <w:b/>
                <w:sz w:val="18"/>
              </w:rPr>
              <w:t>Állapot (Status)</w:t>
            </w:r>
          </w:p>
        </w:tc>
        <w:tc>
          <w:tcPr>
            <w:tcW w:w="5156" w:type="dxa"/>
          </w:tcPr>
          <w:p w14:paraId="70F18303" w14:textId="77777777" w:rsidR="00FF3E18" w:rsidRDefault="00FF3E18" w:rsidP="00306297">
            <w:r>
              <w:rPr>
                <w:sz w:val="18"/>
              </w:rPr>
              <w:t>Kész / sikeresen lefut</w:t>
            </w:r>
          </w:p>
        </w:tc>
      </w:tr>
      <w:tr w:rsidR="00FF3E18" w14:paraId="1C2A6920" w14:textId="77777777" w:rsidTr="00306297">
        <w:trPr>
          <w:jc w:val="center"/>
        </w:trPr>
        <w:tc>
          <w:tcPr>
            <w:tcW w:w="5156" w:type="dxa"/>
            <w:shd w:val="clear" w:color="auto" w:fill="EDEDED"/>
          </w:tcPr>
          <w:p w14:paraId="25F675E9" w14:textId="77777777" w:rsidR="00FF3E18" w:rsidRDefault="00FF3E18" w:rsidP="00306297">
            <w:r>
              <w:rPr>
                <w:b/>
                <w:sz w:val="18"/>
              </w:rPr>
              <w:t>Előfeltétel (Precondition)</w:t>
            </w:r>
          </w:p>
        </w:tc>
        <w:tc>
          <w:tcPr>
            <w:tcW w:w="5156" w:type="dxa"/>
          </w:tcPr>
          <w:p w14:paraId="7B1628DC" w14:textId="77777777" w:rsidR="00FF3E18" w:rsidRDefault="00FF3E18" w:rsidP="00306297">
            <w:r>
              <w:rPr>
                <w:sz w:val="18"/>
              </w:rPr>
              <w:t>A Laravel alkalmazás futtatható állapotban van. A tesztek futtatása: php artisan test. A teszt adatbázis elérhető, és a TestCase helper metódusai létre tudják hozni a szükséges felhasználókat, háztartásokat és session adatokat.</w:t>
            </w:r>
          </w:p>
        </w:tc>
      </w:tr>
      <w:tr w:rsidR="00FF3E18" w14:paraId="3CF68DFA" w14:textId="77777777" w:rsidTr="00306297">
        <w:trPr>
          <w:jc w:val="center"/>
        </w:trPr>
        <w:tc>
          <w:tcPr>
            <w:tcW w:w="5156" w:type="dxa"/>
            <w:shd w:val="clear" w:color="auto" w:fill="EDEDED"/>
          </w:tcPr>
          <w:p w14:paraId="220FA501" w14:textId="77777777" w:rsidR="00FF3E18" w:rsidRDefault="00FF3E18" w:rsidP="00306297">
            <w:r>
              <w:rPr>
                <w:b/>
                <w:sz w:val="18"/>
              </w:rPr>
              <w:t>Cél (Objective)</w:t>
            </w:r>
          </w:p>
        </w:tc>
        <w:tc>
          <w:tcPr>
            <w:tcW w:w="5156" w:type="dxa"/>
          </w:tcPr>
          <w:p w14:paraId="4D39C991" w14:textId="77777777" w:rsidR="00FF3E18" w:rsidRDefault="00FF3E18" w:rsidP="00306297">
            <w:r>
              <w:rPr>
                <w:sz w:val="18"/>
              </w:rPr>
              <w:t>Annak ellenőrzése, hogy a főoldal megnyitása guest felhasználónál a login oldalra irányít.</w:t>
            </w:r>
          </w:p>
        </w:tc>
      </w:tr>
      <w:tr w:rsidR="00FF3E18" w14:paraId="6AD11BF3" w14:textId="77777777" w:rsidTr="00306297">
        <w:trPr>
          <w:jc w:val="center"/>
        </w:trPr>
        <w:tc>
          <w:tcPr>
            <w:tcW w:w="5156" w:type="dxa"/>
            <w:shd w:val="clear" w:color="auto" w:fill="EDEDED"/>
          </w:tcPr>
          <w:p w14:paraId="59B1828A" w14:textId="77777777" w:rsidR="00FF3E18" w:rsidRDefault="00FF3E18" w:rsidP="00306297">
            <w:r>
              <w:rPr>
                <w:b/>
                <w:sz w:val="18"/>
              </w:rPr>
              <w:t>Prioritás (Priority)</w:t>
            </w:r>
          </w:p>
        </w:tc>
        <w:tc>
          <w:tcPr>
            <w:tcW w:w="5156" w:type="dxa"/>
          </w:tcPr>
          <w:p w14:paraId="09E9D65B" w14:textId="77777777" w:rsidR="00FF3E18" w:rsidRDefault="00FF3E18" w:rsidP="00306297">
            <w:r>
              <w:rPr>
                <w:sz w:val="18"/>
              </w:rPr>
              <w:t>Magas</w:t>
            </w:r>
          </w:p>
        </w:tc>
      </w:tr>
      <w:tr w:rsidR="00FF3E18" w14:paraId="63BE8E4B" w14:textId="77777777" w:rsidTr="00306297">
        <w:trPr>
          <w:jc w:val="center"/>
        </w:trPr>
        <w:tc>
          <w:tcPr>
            <w:tcW w:w="5156" w:type="dxa"/>
            <w:shd w:val="clear" w:color="auto" w:fill="EDEDED"/>
          </w:tcPr>
          <w:p w14:paraId="732A30A3" w14:textId="77777777" w:rsidR="00FF3E18" w:rsidRDefault="00FF3E18" w:rsidP="00306297">
            <w:r>
              <w:rPr>
                <w:b/>
                <w:sz w:val="18"/>
              </w:rPr>
              <w:t>Felelős (Owner)</w:t>
            </w:r>
          </w:p>
        </w:tc>
        <w:tc>
          <w:tcPr>
            <w:tcW w:w="5156" w:type="dxa"/>
          </w:tcPr>
          <w:p w14:paraId="3498C4B1" w14:textId="77777777" w:rsidR="00FF3E18" w:rsidRDefault="00FF3E18" w:rsidP="00306297">
            <w:r>
              <w:rPr>
                <w:sz w:val="18"/>
              </w:rPr>
              <w:t>Udvari Dominik</w:t>
            </w:r>
          </w:p>
        </w:tc>
      </w:tr>
      <w:tr w:rsidR="00FF3E18" w14:paraId="750DD07C" w14:textId="77777777" w:rsidTr="00306297">
        <w:trPr>
          <w:jc w:val="center"/>
        </w:trPr>
        <w:tc>
          <w:tcPr>
            <w:tcW w:w="5156" w:type="dxa"/>
            <w:shd w:val="clear" w:color="auto" w:fill="EDEDED"/>
          </w:tcPr>
          <w:p w14:paraId="2065C4D7" w14:textId="77777777" w:rsidR="00FF3E18" w:rsidRDefault="00FF3E18" w:rsidP="00306297">
            <w:r>
              <w:rPr>
                <w:b/>
                <w:sz w:val="18"/>
              </w:rPr>
              <w:t>Becsült idő (Estimated Time)</w:t>
            </w:r>
          </w:p>
        </w:tc>
        <w:tc>
          <w:tcPr>
            <w:tcW w:w="5156" w:type="dxa"/>
          </w:tcPr>
          <w:p w14:paraId="7B3D2DAA" w14:textId="77777777" w:rsidR="00FF3E18" w:rsidRDefault="00FF3E18" w:rsidP="00306297">
            <w:r>
              <w:rPr>
                <w:sz w:val="18"/>
              </w:rPr>
              <w:t>10 perc</w:t>
            </w:r>
          </w:p>
        </w:tc>
      </w:tr>
      <w:tr w:rsidR="00FF3E18" w14:paraId="44BDE75E" w14:textId="77777777" w:rsidTr="00306297">
        <w:trPr>
          <w:jc w:val="center"/>
        </w:trPr>
        <w:tc>
          <w:tcPr>
            <w:tcW w:w="5156" w:type="dxa"/>
            <w:shd w:val="clear" w:color="auto" w:fill="EDEDED"/>
          </w:tcPr>
          <w:p w14:paraId="2E041D75" w14:textId="77777777" w:rsidR="00FF3E18" w:rsidRDefault="00FF3E18" w:rsidP="00306297">
            <w:r>
              <w:rPr>
                <w:b/>
                <w:sz w:val="18"/>
              </w:rPr>
              <w:t>Teszt szkript lépések (Steps)</w:t>
            </w:r>
          </w:p>
        </w:tc>
        <w:tc>
          <w:tcPr>
            <w:tcW w:w="5156" w:type="dxa"/>
          </w:tcPr>
          <w:p w14:paraId="6EEAE772" w14:textId="77777777" w:rsidR="00FF3E18" w:rsidRDefault="00FF3E18" w:rsidP="00306297">
            <w:r>
              <w:rPr>
                <w:sz w:val="18"/>
              </w:rPr>
              <w:t>- GET kérés küldése / útvonalra session nélkül.</w:t>
            </w:r>
            <w:r>
              <w:br/>
            </w:r>
            <w:r>
              <w:rPr>
                <w:sz w:val="18"/>
              </w:rPr>
              <w:t>- Redirect cél ellenőrzése /login oldalra.</w:t>
            </w:r>
          </w:p>
        </w:tc>
      </w:tr>
      <w:tr w:rsidR="00FF3E18" w14:paraId="0DAFEE23" w14:textId="77777777" w:rsidTr="00306297">
        <w:trPr>
          <w:jc w:val="center"/>
        </w:trPr>
        <w:tc>
          <w:tcPr>
            <w:tcW w:w="5156" w:type="dxa"/>
            <w:shd w:val="clear" w:color="auto" w:fill="EDEDED"/>
          </w:tcPr>
          <w:p w14:paraId="4461CACE" w14:textId="77777777" w:rsidR="00FF3E18" w:rsidRDefault="00FF3E18" w:rsidP="00306297">
            <w:r>
              <w:rPr>
                <w:b/>
                <w:sz w:val="18"/>
              </w:rPr>
              <w:t>Test Script Test - Tesztadatok (Test Data)</w:t>
            </w:r>
          </w:p>
        </w:tc>
        <w:tc>
          <w:tcPr>
            <w:tcW w:w="5156" w:type="dxa"/>
          </w:tcPr>
          <w:p w14:paraId="76AE0983" w14:textId="77777777" w:rsidR="00FF3E18" w:rsidRDefault="00FF3E18" w:rsidP="00306297">
            <w:r>
              <w:rPr>
                <w:sz w:val="18"/>
              </w:rPr>
              <w:t>Nincs bejelentkezett session.</w:t>
            </w:r>
          </w:p>
        </w:tc>
      </w:tr>
      <w:tr w:rsidR="00FF3E18" w14:paraId="75B97353" w14:textId="77777777" w:rsidTr="00306297">
        <w:trPr>
          <w:jc w:val="center"/>
        </w:trPr>
        <w:tc>
          <w:tcPr>
            <w:tcW w:w="5156" w:type="dxa"/>
            <w:shd w:val="clear" w:color="auto" w:fill="EDEDED"/>
          </w:tcPr>
          <w:p w14:paraId="314F7ED2" w14:textId="77777777" w:rsidR="00FF3E18" w:rsidRDefault="00FF3E18" w:rsidP="00306297">
            <w:r>
              <w:rPr>
                <w:b/>
                <w:sz w:val="18"/>
              </w:rPr>
              <w:t>Test Script Test - Várt eredmény (Expected Result)</w:t>
            </w:r>
          </w:p>
        </w:tc>
        <w:tc>
          <w:tcPr>
            <w:tcW w:w="5156" w:type="dxa"/>
          </w:tcPr>
          <w:p w14:paraId="51C10A6A" w14:textId="77777777" w:rsidR="00FF3E18" w:rsidRDefault="00FF3E18" w:rsidP="00306297">
            <w:r>
              <w:rPr>
                <w:sz w:val="18"/>
              </w:rPr>
              <w:t>A rendszer /login oldalra irányítja a guest felhasználót.</w:t>
            </w:r>
          </w:p>
        </w:tc>
      </w:tr>
      <w:tr w:rsidR="00FF3E18" w14:paraId="7F5A13DA" w14:textId="77777777" w:rsidTr="00306297">
        <w:trPr>
          <w:jc w:val="center"/>
        </w:trPr>
        <w:tc>
          <w:tcPr>
            <w:tcW w:w="5156" w:type="dxa"/>
            <w:shd w:val="clear" w:color="auto" w:fill="EDEDED"/>
          </w:tcPr>
          <w:p w14:paraId="668A29CA" w14:textId="77777777" w:rsidR="00FF3E18" w:rsidRDefault="00FF3E18" w:rsidP="00306297">
            <w:r>
              <w:rPr>
                <w:b/>
                <w:sz w:val="18"/>
              </w:rPr>
              <w:t>Test Script Test - Tényleges eredmény (Actual Result)</w:t>
            </w:r>
          </w:p>
        </w:tc>
        <w:tc>
          <w:tcPr>
            <w:tcW w:w="5156" w:type="dxa"/>
          </w:tcPr>
          <w:p w14:paraId="5D722749" w14:textId="77777777" w:rsidR="00FF3E18" w:rsidRDefault="00FF3E18" w:rsidP="00306297">
            <w:r>
              <w:rPr>
                <w:sz w:val="18"/>
              </w:rPr>
              <w:t>A válasz redirect /login célra.</w:t>
            </w:r>
          </w:p>
        </w:tc>
      </w:tr>
    </w:tbl>
    <w:p w14:paraId="3DB88775" w14:textId="77777777" w:rsidR="00FF3E18" w:rsidRDefault="00FF3E18" w:rsidP="00FF3E18">
      <w:r>
        <w:br w:type="page"/>
      </w:r>
    </w:p>
    <w:tbl>
      <w:tblPr>
        <w:tblStyle w:val="Rcsostblzat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156"/>
        <w:gridCol w:w="5156"/>
      </w:tblGrid>
      <w:tr w:rsidR="00FF3E18" w14:paraId="3BFA73E1" w14:textId="77777777" w:rsidTr="00306297">
        <w:trPr>
          <w:jc w:val="center"/>
        </w:trPr>
        <w:tc>
          <w:tcPr>
            <w:tcW w:w="5156" w:type="dxa"/>
            <w:shd w:val="clear" w:color="auto" w:fill="EDEDED"/>
          </w:tcPr>
          <w:p w14:paraId="6B3177AE" w14:textId="77777777" w:rsidR="00FF3E18" w:rsidRDefault="00FF3E18" w:rsidP="00306297">
            <w:r>
              <w:rPr>
                <w:b/>
                <w:sz w:val="18"/>
              </w:rPr>
              <w:lastRenderedPageBreak/>
              <w:t>Név (Name)</w:t>
            </w:r>
          </w:p>
        </w:tc>
        <w:tc>
          <w:tcPr>
            <w:tcW w:w="5156" w:type="dxa"/>
          </w:tcPr>
          <w:p w14:paraId="63C948CB" w14:textId="77777777" w:rsidR="00FF3E18" w:rsidRDefault="00FF3E18" w:rsidP="00306297">
            <w:r>
              <w:rPr>
                <w:sz w:val="18"/>
              </w:rPr>
              <w:t>test_home_redirects_logged_user_to_dashboard</w:t>
            </w:r>
          </w:p>
        </w:tc>
      </w:tr>
      <w:tr w:rsidR="00FF3E18" w14:paraId="175AE091" w14:textId="77777777" w:rsidTr="00306297">
        <w:trPr>
          <w:jc w:val="center"/>
        </w:trPr>
        <w:tc>
          <w:tcPr>
            <w:tcW w:w="5156" w:type="dxa"/>
            <w:shd w:val="clear" w:color="auto" w:fill="EDEDED"/>
          </w:tcPr>
          <w:p w14:paraId="123C5A4E" w14:textId="77777777" w:rsidR="00FF3E18" w:rsidRDefault="00FF3E18" w:rsidP="00306297">
            <w:r>
              <w:rPr>
                <w:b/>
                <w:sz w:val="18"/>
              </w:rPr>
              <w:t>Hiba típusa (Issue Type)</w:t>
            </w:r>
          </w:p>
        </w:tc>
        <w:tc>
          <w:tcPr>
            <w:tcW w:w="5156" w:type="dxa"/>
          </w:tcPr>
          <w:p w14:paraId="30611477" w14:textId="77777777" w:rsidR="00FF3E18" w:rsidRDefault="00FF3E18" w:rsidP="00306297">
            <w:r>
              <w:rPr>
                <w:sz w:val="18"/>
              </w:rPr>
              <w:t>Routing / Auth flow teszt</w:t>
            </w:r>
          </w:p>
        </w:tc>
      </w:tr>
      <w:tr w:rsidR="00FF3E18" w14:paraId="5A0EA8DE" w14:textId="77777777" w:rsidTr="00306297">
        <w:trPr>
          <w:jc w:val="center"/>
        </w:trPr>
        <w:tc>
          <w:tcPr>
            <w:tcW w:w="5156" w:type="dxa"/>
            <w:shd w:val="clear" w:color="auto" w:fill="EDEDED"/>
          </w:tcPr>
          <w:p w14:paraId="1465CB28" w14:textId="77777777" w:rsidR="00FF3E18" w:rsidRDefault="00FF3E18" w:rsidP="00306297">
            <w:r>
              <w:rPr>
                <w:b/>
                <w:sz w:val="18"/>
              </w:rPr>
              <w:t>Állapot (Status)</w:t>
            </w:r>
          </w:p>
        </w:tc>
        <w:tc>
          <w:tcPr>
            <w:tcW w:w="5156" w:type="dxa"/>
          </w:tcPr>
          <w:p w14:paraId="202F8504" w14:textId="77777777" w:rsidR="00FF3E18" w:rsidRDefault="00FF3E18" w:rsidP="00306297">
            <w:r>
              <w:rPr>
                <w:sz w:val="18"/>
              </w:rPr>
              <w:t>Kész / sikeresen lefut</w:t>
            </w:r>
          </w:p>
        </w:tc>
      </w:tr>
      <w:tr w:rsidR="00FF3E18" w14:paraId="3887FEEE" w14:textId="77777777" w:rsidTr="00306297">
        <w:trPr>
          <w:jc w:val="center"/>
        </w:trPr>
        <w:tc>
          <w:tcPr>
            <w:tcW w:w="5156" w:type="dxa"/>
            <w:shd w:val="clear" w:color="auto" w:fill="EDEDED"/>
          </w:tcPr>
          <w:p w14:paraId="7F71323F" w14:textId="77777777" w:rsidR="00FF3E18" w:rsidRDefault="00FF3E18" w:rsidP="00306297">
            <w:r>
              <w:rPr>
                <w:b/>
                <w:sz w:val="18"/>
              </w:rPr>
              <w:t>Előfeltétel (Precondition)</w:t>
            </w:r>
          </w:p>
        </w:tc>
        <w:tc>
          <w:tcPr>
            <w:tcW w:w="5156" w:type="dxa"/>
          </w:tcPr>
          <w:p w14:paraId="34A1A6C7" w14:textId="77777777" w:rsidR="00FF3E18" w:rsidRDefault="00FF3E18" w:rsidP="00306297">
            <w:r>
              <w:rPr>
                <w:sz w:val="18"/>
              </w:rPr>
              <w:t>A Laravel alkalmazás futtatható állapotban van. A tesztek futtatása: php artisan test. A teszt adatbázis elérhető, és a TestCase helper metódusai létre tudják hozni a szükséges felhasználókat, háztartásokat és session adatokat.</w:t>
            </w:r>
          </w:p>
        </w:tc>
      </w:tr>
      <w:tr w:rsidR="00FF3E18" w14:paraId="4159BB3E" w14:textId="77777777" w:rsidTr="00306297">
        <w:trPr>
          <w:jc w:val="center"/>
        </w:trPr>
        <w:tc>
          <w:tcPr>
            <w:tcW w:w="5156" w:type="dxa"/>
            <w:shd w:val="clear" w:color="auto" w:fill="EDEDED"/>
          </w:tcPr>
          <w:p w14:paraId="544BB3BF" w14:textId="77777777" w:rsidR="00FF3E18" w:rsidRDefault="00FF3E18" w:rsidP="00306297">
            <w:r>
              <w:rPr>
                <w:b/>
                <w:sz w:val="18"/>
              </w:rPr>
              <w:t>Cél (Objective)</w:t>
            </w:r>
          </w:p>
        </w:tc>
        <w:tc>
          <w:tcPr>
            <w:tcW w:w="5156" w:type="dxa"/>
          </w:tcPr>
          <w:p w14:paraId="773B8492" w14:textId="77777777" w:rsidR="00FF3E18" w:rsidRDefault="00FF3E18" w:rsidP="00306297">
            <w:r>
              <w:rPr>
                <w:sz w:val="18"/>
              </w:rPr>
              <w:t>Annak ellenőrzése, hogy bejelentkezett felhasználónál a főoldal a dashboardra irányít.</w:t>
            </w:r>
          </w:p>
        </w:tc>
      </w:tr>
      <w:tr w:rsidR="00FF3E18" w14:paraId="7D301F73" w14:textId="77777777" w:rsidTr="00306297">
        <w:trPr>
          <w:jc w:val="center"/>
        </w:trPr>
        <w:tc>
          <w:tcPr>
            <w:tcW w:w="5156" w:type="dxa"/>
            <w:shd w:val="clear" w:color="auto" w:fill="EDEDED"/>
          </w:tcPr>
          <w:p w14:paraId="2A710A13" w14:textId="77777777" w:rsidR="00FF3E18" w:rsidRDefault="00FF3E18" w:rsidP="00306297">
            <w:r>
              <w:rPr>
                <w:b/>
                <w:sz w:val="18"/>
              </w:rPr>
              <w:t>Prioritás (Priority)</w:t>
            </w:r>
          </w:p>
        </w:tc>
        <w:tc>
          <w:tcPr>
            <w:tcW w:w="5156" w:type="dxa"/>
          </w:tcPr>
          <w:p w14:paraId="4D9C387E" w14:textId="77777777" w:rsidR="00FF3E18" w:rsidRDefault="00FF3E18" w:rsidP="00306297">
            <w:r>
              <w:rPr>
                <w:sz w:val="18"/>
              </w:rPr>
              <w:t>Magas</w:t>
            </w:r>
          </w:p>
        </w:tc>
      </w:tr>
      <w:tr w:rsidR="00FF3E18" w14:paraId="66F0C5B4" w14:textId="77777777" w:rsidTr="00306297">
        <w:trPr>
          <w:jc w:val="center"/>
        </w:trPr>
        <w:tc>
          <w:tcPr>
            <w:tcW w:w="5156" w:type="dxa"/>
            <w:shd w:val="clear" w:color="auto" w:fill="EDEDED"/>
          </w:tcPr>
          <w:p w14:paraId="3A336B46" w14:textId="77777777" w:rsidR="00FF3E18" w:rsidRDefault="00FF3E18" w:rsidP="00306297">
            <w:r>
              <w:rPr>
                <w:b/>
                <w:sz w:val="18"/>
              </w:rPr>
              <w:t>Felelős (Owner)</w:t>
            </w:r>
          </w:p>
        </w:tc>
        <w:tc>
          <w:tcPr>
            <w:tcW w:w="5156" w:type="dxa"/>
          </w:tcPr>
          <w:p w14:paraId="61A736DE" w14:textId="77777777" w:rsidR="00FF3E18" w:rsidRDefault="00FF3E18" w:rsidP="00306297">
            <w:r>
              <w:rPr>
                <w:sz w:val="18"/>
              </w:rPr>
              <w:t>Udvari Dominik</w:t>
            </w:r>
          </w:p>
        </w:tc>
      </w:tr>
      <w:tr w:rsidR="00FF3E18" w14:paraId="38D41AFC" w14:textId="77777777" w:rsidTr="00306297">
        <w:trPr>
          <w:jc w:val="center"/>
        </w:trPr>
        <w:tc>
          <w:tcPr>
            <w:tcW w:w="5156" w:type="dxa"/>
            <w:shd w:val="clear" w:color="auto" w:fill="EDEDED"/>
          </w:tcPr>
          <w:p w14:paraId="3DDD692D" w14:textId="77777777" w:rsidR="00FF3E18" w:rsidRDefault="00FF3E18" w:rsidP="00306297">
            <w:r>
              <w:rPr>
                <w:b/>
                <w:sz w:val="18"/>
              </w:rPr>
              <w:t>Becsült idő (Estimated Time)</w:t>
            </w:r>
          </w:p>
        </w:tc>
        <w:tc>
          <w:tcPr>
            <w:tcW w:w="5156" w:type="dxa"/>
          </w:tcPr>
          <w:p w14:paraId="7218B491" w14:textId="77777777" w:rsidR="00FF3E18" w:rsidRDefault="00FF3E18" w:rsidP="00306297">
            <w:r>
              <w:rPr>
                <w:sz w:val="18"/>
              </w:rPr>
              <w:t>10 perc</w:t>
            </w:r>
          </w:p>
        </w:tc>
      </w:tr>
      <w:tr w:rsidR="00FF3E18" w14:paraId="6CAABD57" w14:textId="77777777" w:rsidTr="00306297">
        <w:trPr>
          <w:jc w:val="center"/>
        </w:trPr>
        <w:tc>
          <w:tcPr>
            <w:tcW w:w="5156" w:type="dxa"/>
            <w:shd w:val="clear" w:color="auto" w:fill="EDEDED"/>
          </w:tcPr>
          <w:p w14:paraId="3C1BF636" w14:textId="77777777" w:rsidR="00FF3E18" w:rsidRDefault="00FF3E18" w:rsidP="00306297">
            <w:r>
              <w:rPr>
                <w:b/>
                <w:sz w:val="18"/>
              </w:rPr>
              <w:t>Teszt szkript lépések (Steps)</w:t>
            </w:r>
          </w:p>
        </w:tc>
        <w:tc>
          <w:tcPr>
            <w:tcW w:w="5156" w:type="dxa"/>
          </w:tcPr>
          <w:p w14:paraId="17C14618" w14:textId="77777777" w:rsidR="00FF3E18" w:rsidRDefault="00FF3E18" w:rsidP="00306297">
            <w:r>
              <w:rPr>
                <w:sz w:val="18"/>
              </w:rPr>
              <w:t>- Tesztfelhasználó létrehozása.</w:t>
            </w:r>
            <w:r>
              <w:br/>
            </w:r>
            <w:r>
              <w:rPr>
                <w:sz w:val="18"/>
              </w:rPr>
              <w:t>- Bejelentkezett session beállítása.</w:t>
            </w:r>
            <w:r>
              <w:br/>
            </w:r>
            <w:r>
              <w:rPr>
                <w:sz w:val="18"/>
              </w:rPr>
              <w:t>- GET kérés küldése / útvonalra.</w:t>
            </w:r>
            <w:r>
              <w:br/>
            </w:r>
            <w:r>
              <w:rPr>
                <w:sz w:val="18"/>
              </w:rPr>
              <w:t>- Redirect cél ellenőrzése /dashboard oldalra.</w:t>
            </w:r>
          </w:p>
        </w:tc>
      </w:tr>
      <w:tr w:rsidR="00FF3E18" w14:paraId="30B5172B" w14:textId="77777777" w:rsidTr="00306297">
        <w:trPr>
          <w:jc w:val="center"/>
        </w:trPr>
        <w:tc>
          <w:tcPr>
            <w:tcW w:w="5156" w:type="dxa"/>
            <w:shd w:val="clear" w:color="auto" w:fill="EDEDED"/>
          </w:tcPr>
          <w:p w14:paraId="6D2E9C67" w14:textId="77777777" w:rsidR="00FF3E18" w:rsidRDefault="00FF3E18" w:rsidP="00306297">
            <w:r>
              <w:rPr>
                <w:b/>
                <w:sz w:val="18"/>
              </w:rPr>
              <w:t>Test Script Test - Tesztadatok (Test Data)</w:t>
            </w:r>
          </w:p>
        </w:tc>
        <w:tc>
          <w:tcPr>
            <w:tcW w:w="5156" w:type="dxa"/>
          </w:tcPr>
          <w:p w14:paraId="3033078A" w14:textId="77777777" w:rsidR="00FF3E18" w:rsidRDefault="00FF3E18" w:rsidP="00306297">
            <w:r>
              <w:rPr>
                <w:sz w:val="18"/>
              </w:rPr>
              <w:t>Bejelentkezett user session.</w:t>
            </w:r>
          </w:p>
        </w:tc>
      </w:tr>
      <w:tr w:rsidR="00FF3E18" w14:paraId="4875ADD1" w14:textId="77777777" w:rsidTr="00306297">
        <w:trPr>
          <w:jc w:val="center"/>
        </w:trPr>
        <w:tc>
          <w:tcPr>
            <w:tcW w:w="5156" w:type="dxa"/>
            <w:shd w:val="clear" w:color="auto" w:fill="EDEDED"/>
          </w:tcPr>
          <w:p w14:paraId="2E46A4E3" w14:textId="77777777" w:rsidR="00FF3E18" w:rsidRDefault="00FF3E18" w:rsidP="00306297">
            <w:r>
              <w:rPr>
                <w:b/>
                <w:sz w:val="18"/>
              </w:rPr>
              <w:t>Test Script Test - Várt eredmény (Expected Result)</w:t>
            </w:r>
          </w:p>
        </w:tc>
        <w:tc>
          <w:tcPr>
            <w:tcW w:w="5156" w:type="dxa"/>
          </w:tcPr>
          <w:p w14:paraId="67307141" w14:textId="77777777" w:rsidR="00FF3E18" w:rsidRDefault="00FF3E18" w:rsidP="00306297">
            <w:r>
              <w:rPr>
                <w:sz w:val="18"/>
              </w:rPr>
              <w:t>A rendszer /dashboard oldalra irányítja a bejelentkezett felhasználót.</w:t>
            </w:r>
          </w:p>
        </w:tc>
      </w:tr>
      <w:tr w:rsidR="00FF3E18" w14:paraId="40D33B36" w14:textId="77777777" w:rsidTr="00306297">
        <w:trPr>
          <w:jc w:val="center"/>
        </w:trPr>
        <w:tc>
          <w:tcPr>
            <w:tcW w:w="5156" w:type="dxa"/>
            <w:shd w:val="clear" w:color="auto" w:fill="EDEDED"/>
          </w:tcPr>
          <w:p w14:paraId="659A17A5" w14:textId="77777777" w:rsidR="00FF3E18" w:rsidRDefault="00FF3E18" w:rsidP="00306297">
            <w:r>
              <w:rPr>
                <w:b/>
                <w:sz w:val="18"/>
              </w:rPr>
              <w:t>Test Script Test - Tényleges eredmény (Actual Result)</w:t>
            </w:r>
          </w:p>
        </w:tc>
        <w:tc>
          <w:tcPr>
            <w:tcW w:w="5156" w:type="dxa"/>
          </w:tcPr>
          <w:p w14:paraId="638A0448" w14:textId="77777777" w:rsidR="00FF3E18" w:rsidRDefault="00FF3E18" w:rsidP="00306297">
            <w:r>
              <w:rPr>
                <w:sz w:val="18"/>
              </w:rPr>
              <w:t>A válasz redirect /dashboard célra.</w:t>
            </w:r>
          </w:p>
        </w:tc>
      </w:tr>
    </w:tbl>
    <w:p w14:paraId="02936688" w14:textId="77777777" w:rsidR="00FF3E18" w:rsidRDefault="00FF3E18" w:rsidP="00FF3E18">
      <w:r>
        <w:br w:type="page"/>
      </w:r>
    </w:p>
    <w:tbl>
      <w:tblPr>
        <w:tblStyle w:val="Rcsostblzat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156"/>
        <w:gridCol w:w="5156"/>
      </w:tblGrid>
      <w:tr w:rsidR="00FF3E18" w14:paraId="0DFDFD64" w14:textId="77777777" w:rsidTr="00306297">
        <w:trPr>
          <w:jc w:val="center"/>
        </w:trPr>
        <w:tc>
          <w:tcPr>
            <w:tcW w:w="5156" w:type="dxa"/>
            <w:shd w:val="clear" w:color="auto" w:fill="EDEDED"/>
          </w:tcPr>
          <w:p w14:paraId="6BD10FB3" w14:textId="77777777" w:rsidR="00FF3E18" w:rsidRDefault="00FF3E18" w:rsidP="00306297">
            <w:r>
              <w:rPr>
                <w:b/>
                <w:sz w:val="18"/>
              </w:rPr>
              <w:lastRenderedPageBreak/>
              <w:t>Név (Name)</w:t>
            </w:r>
          </w:p>
        </w:tc>
        <w:tc>
          <w:tcPr>
            <w:tcW w:w="5156" w:type="dxa"/>
          </w:tcPr>
          <w:p w14:paraId="4E542AE2" w14:textId="77777777" w:rsidR="00FF3E18" w:rsidRDefault="00FF3E18" w:rsidP="00306297">
            <w:r>
              <w:rPr>
                <w:sz w:val="18"/>
              </w:rPr>
              <w:t>test_login_page_renders</w:t>
            </w:r>
          </w:p>
        </w:tc>
      </w:tr>
      <w:tr w:rsidR="00FF3E18" w14:paraId="6CC0CEA2" w14:textId="77777777" w:rsidTr="00306297">
        <w:trPr>
          <w:jc w:val="center"/>
        </w:trPr>
        <w:tc>
          <w:tcPr>
            <w:tcW w:w="5156" w:type="dxa"/>
            <w:shd w:val="clear" w:color="auto" w:fill="EDEDED"/>
          </w:tcPr>
          <w:p w14:paraId="63EE9E46" w14:textId="77777777" w:rsidR="00FF3E18" w:rsidRDefault="00FF3E18" w:rsidP="00306297">
            <w:r>
              <w:rPr>
                <w:b/>
                <w:sz w:val="18"/>
              </w:rPr>
              <w:t>Hiba típusa (Issue Type)</w:t>
            </w:r>
          </w:p>
        </w:tc>
        <w:tc>
          <w:tcPr>
            <w:tcW w:w="5156" w:type="dxa"/>
          </w:tcPr>
          <w:p w14:paraId="543ABF11" w14:textId="77777777" w:rsidR="00FF3E18" w:rsidRDefault="00FF3E18" w:rsidP="00306297">
            <w:r>
              <w:rPr>
                <w:sz w:val="18"/>
              </w:rPr>
              <w:t>UI / Auth oldal betöltés backend ellenőrzése</w:t>
            </w:r>
          </w:p>
        </w:tc>
      </w:tr>
      <w:tr w:rsidR="00FF3E18" w14:paraId="68A6A7C1" w14:textId="77777777" w:rsidTr="00306297">
        <w:trPr>
          <w:jc w:val="center"/>
        </w:trPr>
        <w:tc>
          <w:tcPr>
            <w:tcW w:w="5156" w:type="dxa"/>
            <w:shd w:val="clear" w:color="auto" w:fill="EDEDED"/>
          </w:tcPr>
          <w:p w14:paraId="3BC4066D" w14:textId="77777777" w:rsidR="00FF3E18" w:rsidRDefault="00FF3E18" w:rsidP="00306297">
            <w:r>
              <w:rPr>
                <w:b/>
                <w:sz w:val="18"/>
              </w:rPr>
              <w:t>Állapot (Status)</w:t>
            </w:r>
          </w:p>
        </w:tc>
        <w:tc>
          <w:tcPr>
            <w:tcW w:w="5156" w:type="dxa"/>
          </w:tcPr>
          <w:p w14:paraId="6A375AE3" w14:textId="77777777" w:rsidR="00FF3E18" w:rsidRDefault="00FF3E18" w:rsidP="00306297">
            <w:r>
              <w:rPr>
                <w:sz w:val="18"/>
              </w:rPr>
              <w:t>Kész / sikeresen lefut</w:t>
            </w:r>
          </w:p>
        </w:tc>
      </w:tr>
      <w:tr w:rsidR="00FF3E18" w14:paraId="22C30C97" w14:textId="77777777" w:rsidTr="00306297">
        <w:trPr>
          <w:jc w:val="center"/>
        </w:trPr>
        <w:tc>
          <w:tcPr>
            <w:tcW w:w="5156" w:type="dxa"/>
            <w:shd w:val="clear" w:color="auto" w:fill="EDEDED"/>
          </w:tcPr>
          <w:p w14:paraId="5C7E8987" w14:textId="77777777" w:rsidR="00FF3E18" w:rsidRDefault="00FF3E18" w:rsidP="00306297">
            <w:r>
              <w:rPr>
                <w:b/>
                <w:sz w:val="18"/>
              </w:rPr>
              <w:t>Előfeltétel (Precondition)</w:t>
            </w:r>
          </w:p>
        </w:tc>
        <w:tc>
          <w:tcPr>
            <w:tcW w:w="5156" w:type="dxa"/>
          </w:tcPr>
          <w:p w14:paraId="7D6EE7E4" w14:textId="77777777" w:rsidR="00FF3E18" w:rsidRDefault="00FF3E18" w:rsidP="00306297">
            <w:r>
              <w:rPr>
                <w:sz w:val="18"/>
              </w:rPr>
              <w:t>A Laravel alkalmazás futtatható állapotban van. A tesztek futtatása: php artisan test. A teszt adatbázis elérhető, és a TestCase helper metódusai létre tudják hozni a szükséges felhasználókat, háztartásokat és session adatokat.</w:t>
            </w:r>
          </w:p>
        </w:tc>
      </w:tr>
      <w:tr w:rsidR="00FF3E18" w14:paraId="4481DA19" w14:textId="77777777" w:rsidTr="00306297">
        <w:trPr>
          <w:jc w:val="center"/>
        </w:trPr>
        <w:tc>
          <w:tcPr>
            <w:tcW w:w="5156" w:type="dxa"/>
            <w:shd w:val="clear" w:color="auto" w:fill="EDEDED"/>
          </w:tcPr>
          <w:p w14:paraId="2FC6D2F3" w14:textId="77777777" w:rsidR="00FF3E18" w:rsidRDefault="00FF3E18" w:rsidP="00306297">
            <w:r>
              <w:rPr>
                <w:b/>
                <w:sz w:val="18"/>
              </w:rPr>
              <w:t>Cél (Objective)</w:t>
            </w:r>
          </w:p>
        </w:tc>
        <w:tc>
          <w:tcPr>
            <w:tcW w:w="5156" w:type="dxa"/>
          </w:tcPr>
          <w:p w14:paraId="799782CD" w14:textId="77777777" w:rsidR="00FF3E18" w:rsidRDefault="00FF3E18" w:rsidP="00306297">
            <w:r>
              <w:rPr>
                <w:sz w:val="18"/>
              </w:rPr>
              <w:t>Annak ellenőrzése, hogy a /login route elérhető és a Login szöveget tartalmazza.</w:t>
            </w:r>
          </w:p>
        </w:tc>
      </w:tr>
      <w:tr w:rsidR="00FF3E18" w14:paraId="0764C85E" w14:textId="77777777" w:rsidTr="00306297">
        <w:trPr>
          <w:jc w:val="center"/>
        </w:trPr>
        <w:tc>
          <w:tcPr>
            <w:tcW w:w="5156" w:type="dxa"/>
            <w:shd w:val="clear" w:color="auto" w:fill="EDEDED"/>
          </w:tcPr>
          <w:p w14:paraId="4498D303" w14:textId="77777777" w:rsidR="00FF3E18" w:rsidRDefault="00FF3E18" w:rsidP="00306297">
            <w:r>
              <w:rPr>
                <w:b/>
                <w:sz w:val="18"/>
              </w:rPr>
              <w:t>Prioritás (Priority)</w:t>
            </w:r>
          </w:p>
        </w:tc>
        <w:tc>
          <w:tcPr>
            <w:tcW w:w="5156" w:type="dxa"/>
          </w:tcPr>
          <w:p w14:paraId="35E40371" w14:textId="77777777" w:rsidR="00FF3E18" w:rsidRDefault="00FF3E18" w:rsidP="00306297">
            <w:r>
              <w:rPr>
                <w:sz w:val="18"/>
              </w:rPr>
              <w:t>Közepes</w:t>
            </w:r>
          </w:p>
        </w:tc>
      </w:tr>
      <w:tr w:rsidR="00FF3E18" w14:paraId="77615B62" w14:textId="77777777" w:rsidTr="00306297">
        <w:trPr>
          <w:jc w:val="center"/>
        </w:trPr>
        <w:tc>
          <w:tcPr>
            <w:tcW w:w="5156" w:type="dxa"/>
            <w:shd w:val="clear" w:color="auto" w:fill="EDEDED"/>
          </w:tcPr>
          <w:p w14:paraId="4067681C" w14:textId="77777777" w:rsidR="00FF3E18" w:rsidRDefault="00FF3E18" w:rsidP="00306297">
            <w:r>
              <w:rPr>
                <w:b/>
                <w:sz w:val="18"/>
              </w:rPr>
              <w:t>Felelős (Owner)</w:t>
            </w:r>
          </w:p>
        </w:tc>
        <w:tc>
          <w:tcPr>
            <w:tcW w:w="5156" w:type="dxa"/>
          </w:tcPr>
          <w:p w14:paraId="5A11C938" w14:textId="77777777" w:rsidR="00FF3E18" w:rsidRDefault="00FF3E18" w:rsidP="00306297">
            <w:r>
              <w:rPr>
                <w:sz w:val="18"/>
              </w:rPr>
              <w:t>Udvari Dominik</w:t>
            </w:r>
          </w:p>
        </w:tc>
      </w:tr>
      <w:tr w:rsidR="00FF3E18" w14:paraId="649954F5" w14:textId="77777777" w:rsidTr="00306297">
        <w:trPr>
          <w:jc w:val="center"/>
        </w:trPr>
        <w:tc>
          <w:tcPr>
            <w:tcW w:w="5156" w:type="dxa"/>
            <w:shd w:val="clear" w:color="auto" w:fill="EDEDED"/>
          </w:tcPr>
          <w:p w14:paraId="6CFBA9F9" w14:textId="77777777" w:rsidR="00FF3E18" w:rsidRDefault="00FF3E18" w:rsidP="00306297">
            <w:r>
              <w:rPr>
                <w:b/>
                <w:sz w:val="18"/>
              </w:rPr>
              <w:t>Becsült idő (Estimated Time)</w:t>
            </w:r>
          </w:p>
        </w:tc>
        <w:tc>
          <w:tcPr>
            <w:tcW w:w="5156" w:type="dxa"/>
          </w:tcPr>
          <w:p w14:paraId="0DB49A8A" w14:textId="77777777" w:rsidR="00FF3E18" w:rsidRDefault="00FF3E18" w:rsidP="00306297">
            <w:r>
              <w:rPr>
                <w:sz w:val="18"/>
              </w:rPr>
              <w:t>10 perc</w:t>
            </w:r>
          </w:p>
        </w:tc>
      </w:tr>
      <w:tr w:rsidR="00FF3E18" w14:paraId="0B6F614D" w14:textId="77777777" w:rsidTr="00306297">
        <w:trPr>
          <w:jc w:val="center"/>
        </w:trPr>
        <w:tc>
          <w:tcPr>
            <w:tcW w:w="5156" w:type="dxa"/>
            <w:shd w:val="clear" w:color="auto" w:fill="EDEDED"/>
          </w:tcPr>
          <w:p w14:paraId="695D1703" w14:textId="77777777" w:rsidR="00FF3E18" w:rsidRDefault="00FF3E18" w:rsidP="00306297">
            <w:r>
              <w:rPr>
                <w:b/>
                <w:sz w:val="18"/>
              </w:rPr>
              <w:t>Teszt szkript lépések (Steps)</w:t>
            </w:r>
          </w:p>
        </w:tc>
        <w:tc>
          <w:tcPr>
            <w:tcW w:w="5156" w:type="dxa"/>
          </w:tcPr>
          <w:p w14:paraId="3348D064" w14:textId="77777777" w:rsidR="00FF3E18" w:rsidRDefault="00FF3E18" w:rsidP="00306297">
            <w:r>
              <w:rPr>
                <w:sz w:val="18"/>
              </w:rPr>
              <w:t>- GET kérés küldése /login útvonalra.</w:t>
            </w:r>
            <w:r>
              <w:br/>
            </w:r>
            <w:r>
              <w:rPr>
                <w:sz w:val="18"/>
              </w:rPr>
              <w:t>- 200 OK válasz ellenőrzése.</w:t>
            </w:r>
            <w:r>
              <w:br/>
            </w:r>
            <w:r>
              <w:rPr>
                <w:sz w:val="18"/>
              </w:rPr>
              <w:t>- Login szöveg ellenőrzése az oldalon.</w:t>
            </w:r>
          </w:p>
        </w:tc>
      </w:tr>
      <w:tr w:rsidR="00FF3E18" w14:paraId="7A3C7542" w14:textId="77777777" w:rsidTr="00306297">
        <w:trPr>
          <w:jc w:val="center"/>
        </w:trPr>
        <w:tc>
          <w:tcPr>
            <w:tcW w:w="5156" w:type="dxa"/>
            <w:shd w:val="clear" w:color="auto" w:fill="EDEDED"/>
          </w:tcPr>
          <w:p w14:paraId="4AF479B3" w14:textId="77777777" w:rsidR="00FF3E18" w:rsidRDefault="00FF3E18" w:rsidP="00306297">
            <w:r>
              <w:rPr>
                <w:b/>
                <w:sz w:val="18"/>
              </w:rPr>
              <w:t>Test Script Test - Tesztadatok (Test Data)</w:t>
            </w:r>
          </w:p>
        </w:tc>
        <w:tc>
          <w:tcPr>
            <w:tcW w:w="5156" w:type="dxa"/>
          </w:tcPr>
          <w:p w14:paraId="1FEDA0BF" w14:textId="77777777" w:rsidR="00FF3E18" w:rsidRDefault="00FF3E18" w:rsidP="00306297">
            <w:r>
              <w:rPr>
                <w:sz w:val="18"/>
              </w:rPr>
              <w:t>Nincs szükség adatbázis adatra.</w:t>
            </w:r>
          </w:p>
        </w:tc>
      </w:tr>
      <w:tr w:rsidR="00FF3E18" w14:paraId="64CEE838" w14:textId="77777777" w:rsidTr="00306297">
        <w:trPr>
          <w:jc w:val="center"/>
        </w:trPr>
        <w:tc>
          <w:tcPr>
            <w:tcW w:w="5156" w:type="dxa"/>
            <w:shd w:val="clear" w:color="auto" w:fill="EDEDED"/>
          </w:tcPr>
          <w:p w14:paraId="7C6B55D1" w14:textId="77777777" w:rsidR="00FF3E18" w:rsidRDefault="00FF3E18" w:rsidP="00306297">
            <w:r>
              <w:rPr>
                <w:b/>
                <w:sz w:val="18"/>
              </w:rPr>
              <w:t>Test Script Test - Várt eredmény (Expected Result)</w:t>
            </w:r>
          </w:p>
        </w:tc>
        <w:tc>
          <w:tcPr>
            <w:tcW w:w="5156" w:type="dxa"/>
          </w:tcPr>
          <w:p w14:paraId="3CC8220C" w14:textId="77777777" w:rsidR="00FF3E18" w:rsidRDefault="00FF3E18" w:rsidP="00306297">
            <w:r>
              <w:rPr>
                <w:sz w:val="18"/>
              </w:rPr>
              <w:t>A login oldal betöltődik, és tartalmazza a Login szöveget.</w:t>
            </w:r>
          </w:p>
        </w:tc>
      </w:tr>
      <w:tr w:rsidR="00FF3E18" w14:paraId="7504D3C8" w14:textId="77777777" w:rsidTr="00306297">
        <w:trPr>
          <w:jc w:val="center"/>
        </w:trPr>
        <w:tc>
          <w:tcPr>
            <w:tcW w:w="5156" w:type="dxa"/>
            <w:shd w:val="clear" w:color="auto" w:fill="EDEDED"/>
          </w:tcPr>
          <w:p w14:paraId="70AF9F95" w14:textId="77777777" w:rsidR="00FF3E18" w:rsidRDefault="00FF3E18" w:rsidP="00306297">
            <w:r>
              <w:rPr>
                <w:b/>
                <w:sz w:val="18"/>
              </w:rPr>
              <w:t>Test Script Test - Tényleges eredmény (Actual Result)</w:t>
            </w:r>
          </w:p>
        </w:tc>
        <w:tc>
          <w:tcPr>
            <w:tcW w:w="5156" w:type="dxa"/>
          </w:tcPr>
          <w:p w14:paraId="1C89FEE8" w14:textId="77777777" w:rsidR="00FF3E18" w:rsidRDefault="00FF3E18" w:rsidP="00306297">
            <w:r>
              <w:rPr>
                <w:sz w:val="18"/>
              </w:rPr>
              <w:t>A /login route 200 OK választ ad és megjeleníti a Login feliratot.</w:t>
            </w:r>
          </w:p>
        </w:tc>
      </w:tr>
    </w:tbl>
    <w:p w14:paraId="553DA720" w14:textId="77777777" w:rsidR="00FF3E18" w:rsidRDefault="00FF3E18" w:rsidP="00FF3E18">
      <w:r>
        <w:br w:type="page"/>
      </w:r>
    </w:p>
    <w:tbl>
      <w:tblPr>
        <w:tblStyle w:val="Rcsostblzat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156"/>
        <w:gridCol w:w="5156"/>
      </w:tblGrid>
      <w:tr w:rsidR="00FF3E18" w14:paraId="77839E90" w14:textId="77777777" w:rsidTr="00306297">
        <w:trPr>
          <w:jc w:val="center"/>
        </w:trPr>
        <w:tc>
          <w:tcPr>
            <w:tcW w:w="5156" w:type="dxa"/>
            <w:shd w:val="clear" w:color="auto" w:fill="EDEDED"/>
          </w:tcPr>
          <w:p w14:paraId="3941600D" w14:textId="77777777" w:rsidR="00FF3E18" w:rsidRDefault="00FF3E18" w:rsidP="00306297">
            <w:r>
              <w:rPr>
                <w:b/>
                <w:sz w:val="18"/>
              </w:rPr>
              <w:lastRenderedPageBreak/>
              <w:t>Név (Name)</w:t>
            </w:r>
          </w:p>
        </w:tc>
        <w:tc>
          <w:tcPr>
            <w:tcW w:w="5156" w:type="dxa"/>
          </w:tcPr>
          <w:p w14:paraId="1C0E9C01" w14:textId="77777777" w:rsidR="00FF3E18" w:rsidRDefault="00FF3E18" w:rsidP="00306297">
            <w:r>
              <w:rPr>
                <w:sz w:val="18"/>
              </w:rPr>
              <w:t>test_register_page_renders</w:t>
            </w:r>
          </w:p>
        </w:tc>
      </w:tr>
      <w:tr w:rsidR="00FF3E18" w14:paraId="10E333B7" w14:textId="77777777" w:rsidTr="00306297">
        <w:trPr>
          <w:jc w:val="center"/>
        </w:trPr>
        <w:tc>
          <w:tcPr>
            <w:tcW w:w="5156" w:type="dxa"/>
            <w:shd w:val="clear" w:color="auto" w:fill="EDEDED"/>
          </w:tcPr>
          <w:p w14:paraId="0F66F01A" w14:textId="77777777" w:rsidR="00FF3E18" w:rsidRDefault="00FF3E18" w:rsidP="00306297">
            <w:r>
              <w:rPr>
                <w:b/>
                <w:sz w:val="18"/>
              </w:rPr>
              <w:t>Hiba típusa (Issue Type)</w:t>
            </w:r>
          </w:p>
        </w:tc>
        <w:tc>
          <w:tcPr>
            <w:tcW w:w="5156" w:type="dxa"/>
          </w:tcPr>
          <w:p w14:paraId="7B15DD99" w14:textId="77777777" w:rsidR="00FF3E18" w:rsidRDefault="00FF3E18" w:rsidP="00306297">
            <w:r>
              <w:rPr>
                <w:sz w:val="18"/>
              </w:rPr>
              <w:t>UI / Regisztrációs oldal backend ellenőrzése</w:t>
            </w:r>
          </w:p>
        </w:tc>
      </w:tr>
      <w:tr w:rsidR="00FF3E18" w14:paraId="16695126" w14:textId="77777777" w:rsidTr="00306297">
        <w:trPr>
          <w:jc w:val="center"/>
        </w:trPr>
        <w:tc>
          <w:tcPr>
            <w:tcW w:w="5156" w:type="dxa"/>
            <w:shd w:val="clear" w:color="auto" w:fill="EDEDED"/>
          </w:tcPr>
          <w:p w14:paraId="7743B424" w14:textId="77777777" w:rsidR="00FF3E18" w:rsidRDefault="00FF3E18" w:rsidP="00306297">
            <w:r>
              <w:rPr>
                <w:b/>
                <w:sz w:val="18"/>
              </w:rPr>
              <w:t>Állapot (Status)</w:t>
            </w:r>
          </w:p>
        </w:tc>
        <w:tc>
          <w:tcPr>
            <w:tcW w:w="5156" w:type="dxa"/>
          </w:tcPr>
          <w:p w14:paraId="7B62BFE9" w14:textId="77777777" w:rsidR="00FF3E18" w:rsidRDefault="00FF3E18" w:rsidP="00306297">
            <w:r>
              <w:rPr>
                <w:sz w:val="18"/>
              </w:rPr>
              <w:t>Kész / sikeresen lefut</w:t>
            </w:r>
          </w:p>
        </w:tc>
      </w:tr>
      <w:tr w:rsidR="00FF3E18" w14:paraId="604C7BA6" w14:textId="77777777" w:rsidTr="00306297">
        <w:trPr>
          <w:jc w:val="center"/>
        </w:trPr>
        <w:tc>
          <w:tcPr>
            <w:tcW w:w="5156" w:type="dxa"/>
            <w:shd w:val="clear" w:color="auto" w:fill="EDEDED"/>
          </w:tcPr>
          <w:p w14:paraId="615AC9E3" w14:textId="77777777" w:rsidR="00FF3E18" w:rsidRDefault="00FF3E18" w:rsidP="00306297">
            <w:r>
              <w:rPr>
                <w:b/>
                <w:sz w:val="18"/>
              </w:rPr>
              <w:t>Előfeltétel (Precondition)</w:t>
            </w:r>
          </w:p>
        </w:tc>
        <w:tc>
          <w:tcPr>
            <w:tcW w:w="5156" w:type="dxa"/>
          </w:tcPr>
          <w:p w14:paraId="72FFF44F" w14:textId="77777777" w:rsidR="00FF3E18" w:rsidRDefault="00FF3E18" w:rsidP="00306297">
            <w:r>
              <w:rPr>
                <w:sz w:val="18"/>
              </w:rPr>
              <w:t>A Laravel alkalmazás futtatható állapotban van. A tesztek futtatása: php artisan test. A teszt adatbázis elérhető, és a TestCase helper metódusai létre tudják hozni a szükséges felhasználókat, háztartásokat és session adatokat.</w:t>
            </w:r>
          </w:p>
        </w:tc>
      </w:tr>
      <w:tr w:rsidR="00FF3E18" w14:paraId="2756A608" w14:textId="77777777" w:rsidTr="00306297">
        <w:trPr>
          <w:jc w:val="center"/>
        </w:trPr>
        <w:tc>
          <w:tcPr>
            <w:tcW w:w="5156" w:type="dxa"/>
            <w:shd w:val="clear" w:color="auto" w:fill="EDEDED"/>
          </w:tcPr>
          <w:p w14:paraId="7130805E" w14:textId="77777777" w:rsidR="00FF3E18" w:rsidRDefault="00FF3E18" w:rsidP="00306297">
            <w:r>
              <w:rPr>
                <w:b/>
                <w:sz w:val="18"/>
              </w:rPr>
              <w:t>Cél (Objective)</w:t>
            </w:r>
          </w:p>
        </w:tc>
        <w:tc>
          <w:tcPr>
            <w:tcW w:w="5156" w:type="dxa"/>
          </w:tcPr>
          <w:p w14:paraId="6CB99A05" w14:textId="77777777" w:rsidR="00FF3E18" w:rsidRDefault="00FF3E18" w:rsidP="00306297">
            <w:r>
              <w:rPr>
                <w:sz w:val="18"/>
              </w:rPr>
              <w:t>Annak ellenőrzése, hogy a /register route elérhető és a Registration szöveget tartalmazza.</w:t>
            </w:r>
          </w:p>
        </w:tc>
      </w:tr>
      <w:tr w:rsidR="00FF3E18" w14:paraId="2AA5E726" w14:textId="77777777" w:rsidTr="00306297">
        <w:trPr>
          <w:jc w:val="center"/>
        </w:trPr>
        <w:tc>
          <w:tcPr>
            <w:tcW w:w="5156" w:type="dxa"/>
            <w:shd w:val="clear" w:color="auto" w:fill="EDEDED"/>
          </w:tcPr>
          <w:p w14:paraId="422C5041" w14:textId="77777777" w:rsidR="00FF3E18" w:rsidRDefault="00FF3E18" w:rsidP="00306297">
            <w:r>
              <w:rPr>
                <w:b/>
                <w:sz w:val="18"/>
              </w:rPr>
              <w:t>Prioritás (Priority)</w:t>
            </w:r>
          </w:p>
        </w:tc>
        <w:tc>
          <w:tcPr>
            <w:tcW w:w="5156" w:type="dxa"/>
          </w:tcPr>
          <w:p w14:paraId="390FB52A" w14:textId="77777777" w:rsidR="00FF3E18" w:rsidRDefault="00FF3E18" w:rsidP="00306297">
            <w:r>
              <w:rPr>
                <w:sz w:val="18"/>
              </w:rPr>
              <w:t>Közepes</w:t>
            </w:r>
          </w:p>
        </w:tc>
      </w:tr>
      <w:tr w:rsidR="00FF3E18" w14:paraId="47F5A4ED" w14:textId="77777777" w:rsidTr="00306297">
        <w:trPr>
          <w:jc w:val="center"/>
        </w:trPr>
        <w:tc>
          <w:tcPr>
            <w:tcW w:w="5156" w:type="dxa"/>
            <w:shd w:val="clear" w:color="auto" w:fill="EDEDED"/>
          </w:tcPr>
          <w:p w14:paraId="39A15CF2" w14:textId="77777777" w:rsidR="00FF3E18" w:rsidRDefault="00FF3E18" w:rsidP="00306297">
            <w:r>
              <w:rPr>
                <w:b/>
                <w:sz w:val="18"/>
              </w:rPr>
              <w:t>Felelős (Owner)</w:t>
            </w:r>
          </w:p>
        </w:tc>
        <w:tc>
          <w:tcPr>
            <w:tcW w:w="5156" w:type="dxa"/>
          </w:tcPr>
          <w:p w14:paraId="7E7775F8" w14:textId="77777777" w:rsidR="00FF3E18" w:rsidRDefault="00FF3E18" w:rsidP="00306297">
            <w:r>
              <w:rPr>
                <w:sz w:val="18"/>
              </w:rPr>
              <w:t>Udvari Dominik</w:t>
            </w:r>
          </w:p>
        </w:tc>
      </w:tr>
      <w:tr w:rsidR="00FF3E18" w14:paraId="2FA726A2" w14:textId="77777777" w:rsidTr="00306297">
        <w:trPr>
          <w:jc w:val="center"/>
        </w:trPr>
        <w:tc>
          <w:tcPr>
            <w:tcW w:w="5156" w:type="dxa"/>
            <w:shd w:val="clear" w:color="auto" w:fill="EDEDED"/>
          </w:tcPr>
          <w:p w14:paraId="35C4FF6D" w14:textId="77777777" w:rsidR="00FF3E18" w:rsidRDefault="00FF3E18" w:rsidP="00306297">
            <w:r>
              <w:rPr>
                <w:b/>
                <w:sz w:val="18"/>
              </w:rPr>
              <w:t>Becsült idő (Estimated Time)</w:t>
            </w:r>
          </w:p>
        </w:tc>
        <w:tc>
          <w:tcPr>
            <w:tcW w:w="5156" w:type="dxa"/>
          </w:tcPr>
          <w:p w14:paraId="6187BE94" w14:textId="77777777" w:rsidR="00FF3E18" w:rsidRDefault="00FF3E18" w:rsidP="00306297">
            <w:r>
              <w:rPr>
                <w:sz w:val="18"/>
              </w:rPr>
              <w:t>10 perc</w:t>
            </w:r>
          </w:p>
        </w:tc>
      </w:tr>
      <w:tr w:rsidR="00FF3E18" w14:paraId="0F633B5B" w14:textId="77777777" w:rsidTr="00306297">
        <w:trPr>
          <w:jc w:val="center"/>
        </w:trPr>
        <w:tc>
          <w:tcPr>
            <w:tcW w:w="5156" w:type="dxa"/>
            <w:shd w:val="clear" w:color="auto" w:fill="EDEDED"/>
          </w:tcPr>
          <w:p w14:paraId="3A81D9C9" w14:textId="77777777" w:rsidR="00FF3E18" w:rsidRDefault="00FF3E18" w:rsidP="00306297">
            <w:r>
              <w:rPr>
                <w:b/>
                <w:sz w:val="18"/>
              </w:rPr>
              <w:t>Teszt szkript lépések (Steps)</w:t>
            </w:r>
          </w:p>
        </w:tc>
        <w:tc>
          <w:tcPr>
            <w:tcW w:w="5156" w:type="dxa"/>
          </w:tcPr>
          <w:p w14:paraId="228CD20F" w14:textId="77777777" w:rsidR="00FF3E18" w:rsidRDefault="00FF3E18" w:rsidP="00306297">
            <w:r>
              <w:rPr>
                <w:sz w:val="18"/>
              </w:rPr>
              <w:t>- GET kérés küldése /register útvonalra.</w:t>
            </w:r>
            <w:r>
              <w:br/>
            </w:r>
            <w:r>
              <w:rPr>
                <w:sz w:val="18"/>
              </w:rPr>
              <w:t>- 200 OK válasz ellenőrzése.</w:t>
            </w:r>
            <w:r>
              <w:br/>
            </w:r>
            <w:r>
              <w:rPr>
                <w:sz w:val="18"/>
              </w:rPr>
              <w:t>- Registration szöveg ellenőrzése.</w:t>
            </w:r>
          </w:p>
        </w:tc>
      </w:tr>
      <w:tr w:rsidR="00FF3E18" w14:paraId="38CAFFF9" w14:textId="77777777" w:rsidTr="00306297">
        <w:trPr>
          <w:jc w:val="center"/>
        </w:trPr>
        <w:tc>
          <w:tcPr>
            <w:tcW w:w="5156" w:type="dxa"/>
            <w:shd w:val="clear" w:color="auto" w:fill="EDEDED"/>
          </w:tcPr>
          <w:p w14:paraId="6CE8C47C" w14:textId="77777777" w:rsidR="00FF3E18" w:rsidRDefault="00FF3E18" w:rsidP="00306297">
            <w:r>
              <w:rPr>
                <w:b/>
                <w:sz w:val="18"/>
              </w:rPr>
              <w:t>Test Script Test - Tesztadatok (Test Data)</w:t>
            </w:r>
          </w:p>
        </w:tc>
        <w:tc>
          <w:tcPr>
            <w:tcW w:w="5156" w:type="dxa"/>
          </w:tcPr>
          <w:p w14:paraId="38C6AC41" w14:textId="77777777" w:rsidR="00FF3E18" w:rsidRDefault="00FF3E18" w:rsidP="00306297">
            <w:r>
              <w:rPr>
                <w:sz w:val="18"/>
              </w:rPr>
              <w:t>Nincs szükség adatbázis adatra.</w:t>
            </w:r>
          </w:p>
        </w:tc>
      </w:tr>
      <w:tr w:rsidR="00FF3E18" w14:paraId="3871C826" w14:textId="77777777" w:rsidTr="00306297">
        <w:trPr>
          <w:jc w:val="center"/>
        </w:trPr>
        <w:tc>
          <w:tcPr>
            <w:tcW w:w="5156" w:type="dxa"/>
            <w:shd w:val="clear" w:color="auto" w:fill="EDEDED"/>
          </w:tcPr>
          <w:p w14:paraId="5ECABC70" w14:textId="77777777" w:rsidR="00FF3E18" w:rsidRDefault="00FF3E18" w:rsidP="00306297">
            <w:r>
              <w:rPr>
                <w:b/>
                <w:sz w:val="18"/>
              </w:rPr>
              <w:t>Test Script Test - Várt eredmény (Expected Result)</w:t>
            </w:r>
          </w:p>
        </w:tc>
        <w:tc>
          <w:tcPr>
            <w:tcW w:w="5156" w:type="dxa"/>
          </w:tcPr>
          <w:p w14:paraId="22ABEB62" w14:textId="77777777" w:rsidR="00FF3E18" w:rsidRDefault="00FF3E18" w:rsidP="00306297">
            <w:r>
              <w:rPr>
                <w:sz w:val="18"/>
              </w:rPr>
              <w:t>A regisztrációs oldal betöltődik és tartalmazza a Registration feliratot.</w:t>
            </w:r>
          </w:p>
        </w:tc>
      </w:tr>
      <w:tr w:rsidR="00FF3E18" w14:paraId="41A7066B" w14:textId="77777777" w:rsidTr="00306297">
        <w:trPr>
          <w:jc w:val="center"/>
        </w:trPr>
        <w:tc>
          <w:tcPr>
            <w:tcW w:w="5156" w:type="dxa"/>
            <w:shd w:val="clear" w:color="auto" w:fill="EDEDED"/>
          </w:tcPr>
          <w:p w14:paraId="00182077" w14:textId="77777777" w:rsidR="00FF3E18" w:rsidRDefault="00FF3E18" w:rsidP="00306297">
            <w:r>
              <w:rPr>
                <w:b/>
                <w:sz w:val="18"/>
              </w:rPr>
              <w:t>Test Script Test - Tényleges eredmény (Actual Result)</w:t>
            </w:r>
          </w:p>
        </w:tc>
        <w:tc>
          <w:tcPr>
            <w:tcW w:w="5156" w:type="dxa"/>
          </w:tcPr>
          <w:p w14:paraId="38A233B9" w14:textId="77777777" w:rsidR="00FF3E18" w:rsidRDefault="00FF3E18" w:rsidP="00306297">
            <w:r>
              <w:rPr>
                <w:sz w:val="18"/>
              </w:rPr>
              <w:t>A /register route 200 OK választ ad és megjeleníti a Registration szöveget.</w:t>
            </w:r>
          </w:p>
        </w:tc>
      </w:tr>
    </w:tbl>
    <w:p w14:paraId="3FADFF8D" w14:textId="77777777" w:rsidR="00FF3E18" w:rsidRDefault="00FF3E18" w:rsidP="00FF3E18">
      <w:r>
        <w:br w:type="page"/>
      </w:r>
    </w:p>
    <w:tbl>
      <w:tblPr>
        <w:tblStyle w:val="Rcsostblzat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156"/>
        <w:gridCol w:w="5156"/>
      </w:tblGrid>
      <w:tr w:rsidR="00FF3E18" w14:paraId="6C6000B8" w14:textId="77777777" w:rsidTr="00306297">
        <w:trPr>
          <w:jc w:val="center"/>
        </w:trPr>
        <w:tc>
          <w:tcPr>
            <w:tcW w:w="5156" w:type="dxa"/>
            <w:shd w:val="clear" w:color="auto" w:fill="EDEDED"/>
          </w:tcPr>
          <w:p w14:paraId="1131A568" w14:textId="77777777" w:rsidR="00FF3E18" w:rsidRDefault="00FF3E18" w:rsidP="00306297">
            <w:r>
              <w:rPr>
                <w:b/>
                <w:sz w:val="18"/>
              </w:rPr>
              <w:lastRenderedPageBreak/>
              <w:t>Név (Name)</w:t>
            </w:r>
          </w:p>
        </w:tc>
        <w:tc>
          <w:tcPr>
            <w:tcW w:w="5156" w:type="dxa"/>
          </w:tcPr>
          <w:p w14:paraId="38A350D0" w14:textId="77777777" w:rsidR="00FF3E18" w:rsidRDefault="00FF3E18" w:rsidP="00306297">
            <w:r>
              <w:rPr>
                <w:sz w:val="18"/>
              </w:rPr>
              <w:t>test_login_rejects_invalid_credentials</w:t>
            </w:r>
          </w:p>
        </w:tc>
      </w:tr>
      <w:tr w:rsidR="00FF3E18" w14:paraId="6E6A6663" w14:textId="77777777" w:rsidTr="00306297">
        <w:trPr>
          <w:jc w:val="center"/>
        </w:trPr>
        <w:tc>
          <w:tcPr>
            <w:tcW w:w="5156" w:type="dxa"/>
            <w:shd w:val="clear" w:color="auto" w:fill="EDEDED"/>
          </w:tcPr>
          <w:p w14:paraId="3A0885C9" w14:textId="77777777" w:rsidR="00FF3E18" w:rsidRDefault="00FF3E18" w:rsidP="00306297">
            <w:r>
              <w:rPr>
                <w:b/>
                <w:sz w:val="18"/>
              </w:rPr>
              <w:t>Hiba típusa (Issue Type)</w:t>
            </w:r>
          </w:p>
        </w:tc>
        <w:tc>
          <w:tcPr>
            <w:tcW w:w="5156" w:type="dxa"/>
          </w:tcPr>
          <w:p w14:paraId="74013C12" w14:textId="77777777" w:rsidR="00FF3E18" w:rsidRDefault="00FF3E18" w:rsidP="00306297">
            <w:r>
              <w:rPr>
                <w:sz w:val="18"/>
              </w:rPr>
              <w:t>Authentikációs teszt / Hibás jelszó</w:t>
            </w:r>
          </w:p>
        </w:tc>
      </w:tr>
      <w:tr w:rsidR="00FF3E18" w14:paraId="3C8E0711" w14:textId="77777777" w:rsidTr="00306297">
        <w:trPr>
          <w:jc w:val="center"/>
        </w:trPr>
        <w:tc>
          <w:tcPr>
            <w:tcW w:w="5156" w:type="dxa"/>
            <w:shd w:val="clear" w:color="auto" w:fill="EDEDED"/>
          </w:tcPr>
          <w:p w14:paraId="02E6DAE1" w14:textId="77777777" w:rsidR="00FF3E18" w:rsidRDefault="00FF3E18" w:rsidP="00306297">
            <w:r>
              <w:rPr>
                <w:b/>
                <w:sz w:val="18"/>
              </w:rPr>
              <w:t>Állapot (Status)</w:t>
            </w:r>
          </w:p>
        </w:tc>
        <w:tc>
          <w:tcPr>
            <w:tcW w:w="5156" w:type="dxa"/>
          </w:tcPr>
          <w:p w14:paraId="6D67A767" w14:textId="77777777" w:rsidR="00FF3E18" w:rsidRDefault="00FF3E18" w:rsidP="00306297">
            <w:r>
              <w:rPr>
                <w:sz w:val="18"/>
              </w:rPr>
              <w:t>Kész / sikeresen lefut</w:t>
            </w:r>
          </w:p>
        </w:tc>
      </w:tr>
      <w:tr w:rsidR="00FF3E18" w14:paraId="3EB69A1C" w14:textId="77777777" w:rsidTr="00306297">
        <w:trPr>
          <w:jc w:val="center"/>
        </w:trPr>
        <w:tc>
          <w:tcPr>
            <w:tcW w:w="5156" w:type="dxa"/>
            <w:shd w:val="clear" w:color="auto" w:fill="EDEDED"/>
          </w:tcPr>
          <w:p w14:paraId="2FB1F044" w14:textId="77777777" w:rsidR="00FF3E18" w:rsidRDefault="00FF3E18" w:rsidP="00306297">
            <w:r>
              <w:rPr>
                <w:b/>
                <w:sz w:val="18"/>
              </w:rPr>
              <w:t>Előfeltétel (Precondition)</w:t>
            </w:r>
          </w:p>
        </w:tc>
        <w:tc>
          <w:tcPr>
            <w:tcW w:w="5156" w:type="dxa"/>
          </w:tcPr>
          <w:p w14:paraId="585B396B" w14:textId="77777777" w:rsidR="00FF3E18" w:rsidRDefault="00FF3E18" w:rsidP="00306297">
            <w:r>
              <w:rPr>
                <w:sz w:val="18"/>
              </w:rPr>
              <w:t>A Laravel alkalmazás futtatható állapotban van. A tesztek futtatása: php artisan test. A teszt adatbázis elérhető, és a TestCase helper metódusai létre tudják hozni a szükséges felhasználókat, háztartásokat és session adatokat.</w:t>
            </w:r>
          </w:p>
        </w:tc>
      </w:tr>
      <w:tr w:rsidR="00FF3E18" w14:paraId="32D068B8" w14:textId="77777777" w:rsidTr="00306297">
        <w:trPr>
          <w:jc w:val="center"/>
        </w:trPr>
        <w:tc>
          <w:tcPr>
            <w:tcW w:w="5156" w:type="dxa"/>
            <w:shd w:val="clear" w:color="auto" w:fill="EDEDED"/>
          </w:tcPr>
          <w:p w14:paraId="7E42EEA6" w14:textId="77777777" w:rsidR="00FF3E18" w:rsidRDefault="00FF3E18" w:rsidP="00306297">
            <w:r>
              <w:rPr>
                <w:b/>
                <w:sz w:val="18"/>
              </w:rPr>
              <w:t>Cél (Objective)</w:t>
            </w:r>
          </w:p>
        </w:tc>
        <w:tc>
          <w:tcPr>
            <w:tcW w:w="5156" w:type="dxa"/>
          </w:tcPr>
          <w:p w14:paraId="68CA4545" w14:textId="77777777" w:rsidR="00FF3E18" w:rsidRDefault="00FF3E18" w:rsidP="00306297">
            <w:r>
              <w:rPr>
                <w:sz w:val="18"/>
              </w:rPr>
              <w:t>Annak ellenőrzése, hogy létező felhasználó hibás jelszóval nem tud bejelentkezni.</w:t>
            </w:r>
          </w:p>
        </w:tc>
      </w:tr>
      <w:tr w:rsidR="00FF3E18" w14:paraId="665E0E2A" w14:textId="77777777" w:rsidTr="00306297">
        <w:trPr>
          <w:jc w:val="center"/>
        </w:trPr>
        <w:tc>
          <w:tcPr>
            <w:tcW w:w="5156" w:type="dxa"/>
            <w:shd w:val="clear" w:color="auto" w:fill="EDEDED"/>
          </w:tcPr>
          <w:p w14:paraId="004E2FF7" w14:textId="77777777" w:rsidR="00FF3E18" w:rsidRDefault="00FF3E18" w:rsidP="00306297">
            <w:r>
              <w:rPr>
                <w:b/>
                <w:sz w:val="18"/>
              </w:rPr>
              <w:t>Prioritás (Priority)</w:t>
            </w:r>
          </w:p>
        </w:tc>
        <w:tc>
          <w:tcPr>
            <w:tcW w:w="5156" w:type="dxa"/>
          </w:tcPr>
          <w:p w14:paraId="5292D765" w14:textId="77777777" w:rsidR="00FF3E18" w:rsidRDefault="00FF3E18" w:rsidP="00306297">
            <w:r>
              <w:rPr>
                <w:sz w:val="18"/>
              </w:rPr>
              <w:t>Magas</w:t>
            </w:r>
          </w:p>
        </w:tc>
      </w:tr>
      <w:tr w:rsidR="00FF3E18" w14:paraId="360A32EB" w14:textId="77777777" w:rsidTr="00306297">
        <w:trPr>
          <w:jc w:val="center"/>
        </w:trPr>
        <w:tc>
          <w:tcPr>
            <w:tcW w:w="5156" w:type="dxa"/>
            <w:shd w:val="clear" w:color="auto" w:fill="EDEDED"/>
          </w:tcPr>
          <w:p w14:paraId="41524CA1" w14:textId="77777777" w:rsidR="00FF3E18" w:rsidRDefault="00FF3E18" w:rsidP="00306297">
            <w:r>
              <w:rPr>
                <w:b/>
                <w:sz w:val="18"/>
              </w:rPr>
              <w:t>Felelős (Owner)</w:t>
            </w:r>
          </w:p>
        </w:tc>
        <w:tc>
          <w:tcPr>
            <w:tcW w:w="5156" w:type="dxa"/>
          </w:tcPr>
          <w:p w14:paraId="0D52A17F" w14:textId="77777777" w:rsidR="00FF3E18" w:rsidRDefault="00FF3E18" w:rsidP="00306297">
            <w:r>
              <w:rPr>
                <w:sz w:val="18"/>
              </w:rPr>
              <w:t>Udvari Dominik</w:t>
            </w:r>
          </w:p>
        </w:tc>
      </w:tr>
      <w:tr w:rsidR="00FF3E18" w14:paraId="6B5A2F41" w14:textId="77777777" w:rsidTr="00306297">
        <w:trPr>
          <w:jc w:val="center"/>
        </w:trPr>
        <w:tc>
          <w:tcPr>
            <w:tcW w:w="5156" w:type="dxa"/>
            <w:shd w:val="clear" w:color="auto" w:fill="EDEDED"/>
          </w:tcPr>
          <w:p w14:paraId="40503A89" w14:textId="77777777" w:rsidR="00FF3E18" w:rsidRDefault="00FF3E18" w:rsidP="00306297">
            <w:r>
              <w:rPr>
                <w:b/>
                <w:sz w:val="18"/>
              </w:rPr>
              <w:t>Becsült idő (Estimated Time)</w:t>
            </w:r>
          </w:p>
        </w:tc>
        <w:tc>
          <w:tcPr>
            <w:tcW w:w="5156" w:type="dxa"/>
          </w:tcPr>
          <w:p w14:paraId="60E27974" w14:textId="77777777" w:rsidR="00FF3E18" w:rsidRDefault="00FF3E18" w:rsidP="00306297">
            <w:r>
              <w:rPr>
                <w:sz w:val="18"/>
              </w:rPr>
              <w:t>10 perc</w:t>
            </w:r>
          </w:p>
        </w:tc>
      </w:tr>
      <w:tr w:rsidR="00FF3E18" w14:paraId="3C3CF3C9" w14:textId="77777777" w:rsidTr="00306297">
        <w:trPr>
          <w:jc w:val="center"/>
        </w:trPr>
        <w:tc>
          <w:tcPr>
            <w:tcW w:w="5156" w:type="dxa"/>
            <w:shd w:val="clear" w:color="auto" w:fill="EDEDED"/>
          </w:tcPr>
          <w:p w14:paraId="7DD3C1D4" w14:textId="77777777" w:rsidR="00FF3E18" w:rsidRDefault="00FF3E18" w:rsidP="00306297">
            <w:r>
              <w:rPr>
                <w:b/>
                <w:sz w:val="18"/>
              </w:rPr>
              <w:t>Teszt szkript lépések (Steps)</w:t>
            </w:r>
          </w:p>
        </w:tc>
        <w:tc>
          <w:tcPr>
            <w:tcW w:w="5156" w:type="dxa"/>
          </w:tcPr>
          <w:p w14:paraId="3FBFCD8A" w14:textId="77777777" w:rsidR="00FF3E18" w:rsidRDefault="00FF3E18" w:rsidP="00306297">
            <w:r>
              <w:rPr>
                <w:sz w:val="18"/>
              </w:rPr>
              <w:t>- anna@example.com felhasználó létrehozása secret123 jelszóval.</w:t>
            </w:r>
            <w:r>
              <w:br/>
            </w:r>
            <w:r>
              <w:rPr>
                <w:sz w:val="18"/>
              </w:rPr>
              <w:t>- POST kérés küldése /login útvonalra wrong-password jelszóval.</w:t>
            </w:r>
            <w:r>
              <w:br/>
            </w:r>
            <w:r>
              <w:rPr>
                <w:sz w:val="18"/>
              </w:rPr>
              <w:t>- Ellenőrzés, hogy redirect történik /login oldalra.</w:t>
            </w:r>
            <w:r>
              <w:br/>
            </w:r>
            <w:r>
              <w:rPr>
                <w:sz w:val="18"/>
              </w:rPr>
              <w:t>- Ellenőrzés, hogy email mezőhöz session error tartozik.</w:t>
            </w:r>
          </w:p>
        </w:tc>
      </w:tr>
      <w:tr w:rsidR="00FF3E18" w14:paraId="60E4A4C6" w14:textId="77777777" w:rsidTr="00306297">
        <w:trPr>
          <w:jc w:val="center"/>
        </w:trPr>
        <w:tc>
          <w:tcPr>
            <w:tcW w:w="5156" w:type="dxa"/>
            <w:shd w:val="clear" w:color="auto" w:fill="EDEDED"/>
          </w:tcPr>
          <w:p w14:paraId="096138E5" w14:textId="77777777" w:rsidR="00FF3E18" w:rsidRDefault="00FF3E18" w:rsidP="00306297">
            <w:r>
              <w:rPr>
                <w:b/>
                <w:sz w:val="18"/>
              </w:rPr>
              <w:t>Test Script Test - Tesztadatok (Test Data)</w:t>
            </w:r>
          </w:p>
        </w:tc>
        <w:tc>
          <w:tcPr>
            <w:tcW w:w="5156" w:type="dxa"/>
          </w:tcPr>
          <w:p w14:paraId="71D0589E" w14:textId="77777777" w:rsidR="00FF3E18" w:rsidRDefault="00FF3E18" w:rsidP="00306297">
            <w:r>
              <w:rPr>
                <w:sz w:val="18"/>
              </w:rPr>
              <w:t>Email: anna@example.com; helyes jelszó: secret123; beküldött jelszó: wrong-password.</w:t>
            </w:r>
          </w:p>
        </w:tc>
      </w:tr>
      <w:tr w:rsidR="00FF3E18" w14:paraId="6DAB5560" w14:textId="77777777" w:rsidTr="00306297">
        <w:trPr>
          <w:jc w:val="center"/>
        </w:trPr>
        <w:tc>
          <w:tcPr>
            <w:tcW w:w="5156" w:type="dxa"/>
            <w:shd w:val="clear" w:color="auto" w:fill="EDEDED"/>
          </w:tcPr>
          <w:p w14:paraId="3E92380A" w14:textId="77777777" w:rsidR="00FF3E18" w:rsidRDefault="00FF3E18" w:rsidP="00306297">
            <w:r>
              <w:rPr>
                <w:b/>
                <w:sz w:val="18"/>
              </w:rPr>
              <w:t>Test Script Test - Várt eredmény (Expected Result)</w:t>
            </w:r>
          </w:p>
        </w:tc>
        <w:tc>
          <w:tcPr>
            <w:tcW w:w="5156" w:type="dxa"/>
          </w:tcPr>
          <w:p w14:paraId="0A7CB7FF" w14:textId="77777777" w:rsidR="00FF3E18" w:rsidRDefault="00FF3E18" w:rsidP="00306297">
            <w:r>
              <w:rPr>
                <w:sz w:val="18"/>
              </w:rPr>
              <w:t>A rendszer elutasítja a belépést, és hibát jelenít meg az email mezőhöz.</w:t>
            </w:r>
          </w:p>
        </w:tc>
      </w:tr>
      <w:tr w:rsidR="00FF3E18" w14:paraId="5FD21295" w14:textId="77777777" w:rsidTr="00306297">
        <w:trPr>
          <w:jc w:val="center"/>
        </w:trPr>
        <w:tc>
          <w:tcPr>
            <w:tcW w:w="5156" w:type="dxa"/>
            <w:shd w:val="clear" w:color="auto" w:fill="EDEDED"/>
          </w:tcPr>
          <w:p w14:paraId="60F7365D" w14:textId="77777777" w:rsidR="00FF3E18" w:rsidRDefault="00FF3E18" w:rsidP="00306297">
            <w:r>
              <w:rPr>
                <w:b/>
                <w:sz w:val="18"/>
              </w:rPr>
              <w:t>Test Script Test - Tényleges eredmény (Actual Result)</w:t>
            </w:r>
          </w:p>
        </w:tc>
        <w:tc>
          <w:tcPr>
            <w:tcW w:w="5156" w:type="dxa"/>
          </w:tcPr>
          <w:p w14:paraId="06ED7C9C" w14:textId="77777777" w:rsidR="00FF3E18" w:rsidRDefault="00FF3E18" w:rsidP="00306297">
            <w:r>
              <w:rPr>
                <w:sz w:val="18"/>
              </w:rPr>
              <w:t>A válasz /login oldalra irányít, és session error van email kulccsal.</w:t>
            </w:r>
          </w:p>
        </w:tc>
      </w:tr>
    </w:tbl>
    <w:p w14:paraId="191FDAE3" w14:textId="77777777" w:rsidR="00FF3E18" w:rsidRDefault="00FF3E18" w:rsidP="00FF3E18">
      <w:r>
        <w:br w:type="page"/>
      </w:r>
    </w:p>
    <w:tbl>
      <w:tblPr>
        <w:tblStyle w:val="Rcsostblzat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156"/>
        <w:gridCol w:w="5156"/>
      </w:tblGrid>
      <w:tr w:rsidR="00FF3E18" w14:paraId="5DD79202" w14:textId="77777777" w:rsidTr="00306297">
        <w:trPr>
          <w:jc w:val="center"/>
        </w:trPr>
        <w:tc>
          <w:tcPr>
            <w:tcW w:w="5156" w:type="dxa"/>
            <w:shd w:val="clear" w:color="auto" w:fill="EDEDED"/>
          </w:tcPr>
          <w:p w14:paraId="761CFA7F" w14:textId="77777777" w:rsidR="00FF3E18" w:rsidRDefault="00FF3E18" w:rsidP="00306297">
            <w:r>
              <w:rPr>
                <w:b/>
                <w:sz w:val="18"/>
              </w:rPr>
              <w:lastRenderedPageBreak/>
              <w:t>Név (Name)</w:t>
            </w:r>
          </w:p>
        </w:tc>
        <w:tc>
          <w:tcPr>
            <w:tcW w:w="5156" w:type="dxa"/>
          </w:tcPr>
          <w:p w14:paraId="50C2D7A4" w14:textId="77777777" w:rsidR="00FF3E18" w:rsidRDefault="00FF3E18" w:rsidP="00306297">
            <w:r>
              <w:rPr>
                <w:sz w:val="18"/>
              </w:rPr>
              <w:t>test_login_rejects_unverified_user</w:t>
            </w:r>
          </w:p>
        </w:tc>
      </w:tr>
      <w:tr w:rsidR="00FF3E18" w14:paraId="284F97A5" w14:textId="77777777" w:rsidTr="00306297">
        <w:trPr>
          <w:jc w:val="center"/>
        </w:trPr>
        <w:tc>
          <w:tcPr>
            <w:tcW w:w="5156" w:type="dxa"/>
            <w:shd w:val="clear" w:color="auto" w:fill="EDEDED"/>
          </w:tcPr>
          <w:p w14:paraId="320931FE" w14:textId="77777777" w:rsidR="00FF3E18" w:rsidRDefault="00FF3E18" w:rsidP="00306297">
            <w:r>
              <w:rPr>
                <w:b/>
                <w:sz w:val="18"/>
              </w:rPr>
              <w:t>Hiba típusa (Issue Type)</w:t>
            </w:r>
          </w:p>
        </w:tc>
        <w:tc>
          <w:tcPr>
            <w:tcW w:w="5156" w:type="dxa"/>
          </w:tcPr>
          <w:p w14:paraId="25CF99E4" w14:textId="77777777" w:rsidR="00FF3E18" w:rsidRDefault="00FF3E18" w:rsidP="00306297">
            <w:r>
              <w:rPr>
                <w:sz w:val="18"/>
              </w:rPr>
              <w:t>Authentikációs teszt / Nem hitelesített felhasználó</w:t>
            </w:r>
          </w:p>
        </w:tc>
      </w:tr>
      <w:tr w:rsidR="00FF3E18" w14:paraId="22AD5E78" w14:textId="77777777" w:rsidTr="00306297">
        <w:trPr>
          <w:jc w:val="center"/>
        </w:trPr>
        <w:tc>
          <w:tcPr>
            <w:tcW w:w="5156" w:type="dxa"/>
            <w:shd w:val="clear" w:color="auto" w:fill="EDEDED"/>
          </w:tcPr>
          <w:p w14:paraId="10796A4A" w14:textId="77777777" w:rsidR="00FF3E18" w:rsidRDefault="00FF3E18" w:rsidP="00306297">
            <w:r>
              <w:rPr>
                <w:b/>
                <w:sz w:val="18"/>
              </w:rPr>
              <w:t>Állapot (Status)</w:t>
            </w:r>
          </w:p>
        </w:tc>
        <w:tc>
          <w:tcPr>
            <w:tcW w:w="5156" w:type="dxa"/>
          </w:tcPr>
          <w:p w14:paraId="1CEF4817" w14:textId="77777777" w:rsidR="00FF3E18" w:rsidRDefault="00FF3E18" w:rsidP="00306297">
            <w:r>
              <w:rPr>
                <w:sz w:val="18"/>
              </w:rPr>
              <w:t>Kész / sikeresen lefut</w:t>
            </w:r>
          </w:p>
        </w:tc>
      </w:tr>
      <w:tr w:rsidR="00FF3E18" w14:paraId="671AB5D9" w14:textId="77777777" w:rsidTr="00306297">
        <w:trPr>
          <w:jc w:val="center"/>
        </w:trPr>
        <w:tc>
          <w:tcPr>
            <w:tcW w:w="5156" w:type="dxa"/>
            <w:shd w:val="clear" w:color="auto" w:fill="EDEDED"/>
          </w:tcPr>
          <w:p w14:paraId="700DD956" w14:textId="77777777" w:rsidR="00FF3E18" w:rsidRDefault="00FF3E18" w:rsidP="00306297">
            <w:r>
              <w:rPr>
                <w:b/>
                <w:sz w:val="18"/>
              </w:rPr>
              <w:t>Előfeltétel (Precondition)</w:t>
            </w:r>
          </w:p>
        </w:tc>
        <w:tc>
          <w:tcPr>
            <w:tcW w:w="5156" w:type="dxa"/>
          </w:tcPr>
          <w:p w14:paraId="5E57BDD6" w14:textId="77777777" w:rsidR="00FF3E18" w:rsidRDefault="00FF3E18" w:rsidP="00306297">
            <w:r>
              <w:rPr>
                <w:sz w:val="18"/>
              </w:rPr>
              <w:t>A Laravel alkalmazás futtatható állapotban van. A tesztek futtatása: php artisan test. A teszt adatbázis elérhető, és a TestCase helper metódusai létre tudják hozni a szükséges felhasználókat, háztartásokat és session adatokat.</w:t>
            </w:r>
          </w:p>
        </w:tc>
      </w:tr>
      <w:tr w:rsidR="00FF3E18" w14:paraId="48F0A48A" w14:textId="77777777" w:rsidTr="00306297">
        <w:trPr>
          <w:jc w:val="center"/>
        </w:trPr>
        <w:tc>
          <w:tcPr>
            <w:tcW w:w="5156" w:type="dxa"/>
            <w:shd w:val="clear" w:color="auto" w:fill="EDEDED"/>
          </w:tcPr>
          <w:p w14:paraId="06BF3062" w14:textId="77777777" w:rsidR="00FF3E18" w:rsidRDefault="00FF3E18" w:rsidP="00306297">
            <w:r>
              <w:rPr>
                <w:b/>
                <w:sz w:val="18"/>
              </w:rPr>
              <w:t>Cél (Objective)</w:t>
            </w:r>
          </w:p>
        </w:tc>
        <w:tc>
          <w:tcPr>
            <w:tcW w:w="5156" w:type="dxa"/>
          </w:tcPr>
          <w:p w14:paraId="6FAFDE50" w14:textId="77777777" w:rsidR="00FF3E18" w:rsidRDefault="00FF3E18" w:rsidP="00306297">
            <w:r>
              <w:rPr>
                <w:sz w:val="18"/>
              </w:rPr>
              <w:t>Annak ellenőrzése, hogy emailben nem hitelesített felhasználó helyes jelszóval sem léphet be.</w:t>
            </w:r>
          </w:p>
        </w:tc>
      </w:tr>
      <w:tr w:rsidR="00FF3E18" w14:paraId="3B8ADF60" w14:textId="77777777" w:rsidTr="00306297">
        <w:trPr>
          <w:jc w:val="center"/>
        </w:trPr>
        <w:tc>
          <w:tcPr>
            <w:tcW w:w="5156" w:type="dxa"/>
            <w:shd w:val="clear" w:color="auto" w:fill="EDEDED"/>
          </w:tcPr>
          <w:p w14:paraId="52E5172D" w14:textId="77777777" w:rsidR="00FF3E18" w:rsidRDefault="00FF3E18" w:rsidP="00306297">
            <w:r>
              <w:rPr>
                <w:b/>
                <w:sz w:val="18"/>
              </w:rPr>
              <w:t>Prioritás (Priority)</w:t>
            </w:r>
          </w:p>
        </w:tc>
        <w:tc>
          <w:tcPr>
            <w:tcW w:w="5156" w:type="dxa"/>
          </w:tcPr>
          <w:p w14:paraId="39B6F968" w14:textId="77777777" w:rsidR="00FF3E18" w:rsidRDefault="00FF3E18" w:rsidP="00306297">
            <w:r>
              <w:rPr>
                <w:sz w:val="18"/>
              </w:rPr>
              <w:t>Magas</w:t>
            </w:r>
          </w:p>
        </w:tc>
      </w:tr>
      <w:tr w:rsidR="00FF3E18" w14:paraId="7EAEFC82" w14:textId="77777777" w:rsidTr="00306297">
        <w:trPr>
          <w:jc w:val="center"/>
        </w:trPr>
        <w:tc>
          <w:tcPr>
            <w:tcW w:w="5156" w:type="dxa"/>
            <w:shd w:val="clear" w:color="auto" w:fill="EDEDED"/>
          </w:tcPr>
          <w:p w14:paraId="59A8427C" w14:textId="77777777" w:rsidR="00FF3E18" w:rsidRDefault="00FF3E18" w:rsidP="00306297">
            <w:r>
              <w:rPr>
                <w:b/>
                <w:sz w:val="18"/>
              </w:rPr>
              <w:t>Felelős (Owner)</w:t>
            </w:r>
          </w:p>
        </w:tc>
        <w:tc>
          <w:tcPr>
            <w:tcW w:w="5156" w:type="dxa"/>
          </w:tcPr>
          <w:p w14:paraId="270B7C5E" w14:textId="77777777" w:rsidR="00FF3E18" w:rsidRDefault="00FF3E18" w:rsidP="00306297">
            <w:r>
              <w:rPr>
                <w:sz w:val="18"/>
              </w:rPr>
              <w:t>Udvari Dominik</w:t>
            </w:r>
          </w:p>
        </w:tc>
      </w:tr>
      <w:tr w:rsidR="00FF3E18" w14:paraId="2915E0D5" w14:textId="77777777" w:rsidTr="00306297">
        <w:trPr>
          <w:jc w:val="center"/>
        </w:trPr>
        <w:tc>
          <w:tcPr>
            <w:tcW w:w="5156" w:type="dxa"/>
            <w:shd w:val="clear" w:color="auto" w:fill="EDEDED"/>
          </w:tcPr>
          <w:p w14:paraId="1A1A09AE" w14:textId="77777777" w:rsidR="00FF3E18" w:rsidRDefault="00FF3E18" w:rsidP="00306297">
            <w:r>
              <w:rPr>
                <w:b/>
                <w:sz w:val="18"/>
              </w:rPr>
              <w:t>Becsült idő (Estimated Time)</w:t>
            </w:r>
          </w:p>
        </w:tc>
        <w:tc>
          <w:tcPr>
            <w:tcW w:w="5156" w:type="dxa"/>
          </w:tcPr>
          <w:p w14:paraId="73F214D3" w14:textId="77777777" w:rsidR="00FF3E18" w:rsidRDefault="00FF3E18" w:rsidP="00306297">
            <w:r>
              <w:rPr>
                <w:sz w:val="18"/>
              </w:rPr>
              <w:t>10 perc</w:t>
            </w:r>
          </w:p>
        </w:tc>
      </w:tr>
      <w:tr w:rsidR="00FF3E18" w14:paraId="224A4C68" w14:textId="77777777" w:rsidTr="00306297">
        <w:trPr>
          <w:jc w:val="center"/>
        </w:trPr>
        <w:tc>
          <w:tcPr>
            <w:tcW w:w="5156" w:type="dxa"/>
            <w:shd w:val="clear" w:color="auto" w:fill="EDEDED"/>
          </w:tcPr>
          <w:p w14:paraId="475F20B9" w14:textId="77777777" w:rsidR="00FF3E18" w:rsidRDefault="00FF3E18" w:rsidP="00306297">
            <w:r>
              <w:rPr>
                <w:b/>
                <w:sz w:val="18"/>
              </w:rPr>
              <w:t>Teszt szkript lépések (Steps)</w:t>
            </w:r>
          </w:p>
        </w:tc>
        <w:tc>
          <w:tcPr>
            <w:tcW w:w="5156" w:type="dxa"/>
          </w:tcPr>
          <w:p w14:paraId="27772EC7" w14:textId="77777777" w:rsidR="00FF3E18" w:rsidRDefault="00FF3E18" w:rsidP="00306297">
            <w:r>
              <w:rPr>
                <w:sz w:val="18"/>
              </w:rPr>
              <w:t>- anna@example.com felhasználó létrehozása email_verified_at null értékkel.</w:t>
            </w:r>
            <w:r>
              <w:br/>
            </w:r>
            <w:r>
              <w:rPr>
                <w:sz w:val="18"/>
              </w:rPr>
              <w:t>- POST kérés küldése /login útvonalra helyes jelszóval.</w:t>
            </w:r>
            <w:r>
              <w:br/>
            </w:r>
            <w:r>
              <w:rPr>
                <w:sz w:val="18"/>
              </w:rPr>
              <w:t>- Redirect és session error ellenőrzése.</w:t>
            </w:r>
          </w:p>
        </w:tc>
      </w:tr>
      <w:tr w:rsidR="00FF3E18" w14:paraId="5BDEDB76" w14:textId="77777777" w:rsidTr="00306297">
        <w:trPr>
          <w:jc w:val="center"/>
        </w:trPr>
        <w:tc>
          <w:tcPr>
            <w:tcW w:w="5156" w:type="dxa"/>
            <w:shd w:val="clear" w:color="auto" w:fill="EDEDED"/>
          </w:tcPr>
          <w:p w14:paraId="1761E988" w14:textId="77777777" w:rsidR="00FF3E18" w:rsidRDefault="00FF3E18" w:rsidP="00306297">
            <w:r>
              <w:rPr>
                <w:b/>
                <w:sz w:val="18"/>
              </w:rPr>
              <w:t>Test Script Test - Tesztadatok (Test Data)</w:t>
            </w:r>
          </w:p>
        </w:tc>
        <w:tc>
          <w:tcPr>
            <w:tcW w:w="5156" w:type="dxa"/>
          </w:tcPr>
          <w:p w14:paraId="2248BF47" w14:textId="77777777" w:rsidR="00FF3E18" w:rsidRDefault="00FF3E18" w:rsidP="00306297">
            <w:r>
              <w:rPr>
                <w:sz w:val="18"/>
              </w:rPr>
              <w:t>Email: anna@example.com; jelszó: secret123; email_verified_at: null.</w:t>
            </w:r>
          </w:p>
        </w:tc>
      </w:tr>
      <w:tr w:rsidR="00FF3E18" w14:paraId="1AFA90C7" w14:textId="77777777" w:rsidTr="00306297">
        <w:trPr>
          <w:jc w:val="center"/>
        </w:trPr>
        <w:tc>
          <w:tcPr>
            <w:tcW w:w="5156" w:type="dxa"/>
            <w:shd w:val="clear" w:color="auto" w:fill="EDEDED"/>
          </w:tcPr>
          <w:p w14:paraId="0F962173" w14:textId="77777777" w:rsidR="00FF3E18" w:rsidRDefault="00FF3E18" w:rsidP="00306297">
            <w:r>
              <w:rPr>
                <w:b/>
                <w:sz w:val="18"/>
              </w:rPr>
              <w:t>Test Script Test - Várt eredmény (Expected Result)</w:t>
            </w:r>
          </w:p>
        </w:tc>
        <w:tc>
          <w:tcPr>
            <w:tcW w:w="5156" w:type="dxa"/>
          </w:tcPr>
          <w:p w14:paraId="0D8DFB9E" w14:textId="77777777" w:rsidR="00FF3E18" w:rsidRDefault="00FF3E18" w:rsidP="00306297">
            <w:r>
              <w:rPr>
                <w:sz w:val="18"/>
              </w:rPr>
              <w:t>A rendszer megtagadja a belépést, mert a user nincs hitelesítve.</w:t>
            </w:r>
          </w:p>
        </w:tc>
      </w:tr>
      <w:tr w:rsidR="00FF3E18" w14:paraId="5AACCD68" w14:textId="77777777" w:rsidTr="00306297">
        <w:trPr>
          <w:jc w:val="center"/>
        </w:trPr>
        <w:tc>
          <w:tcPr>
            <w:tcW w:w="5156" w:type="dxa"/>
            <w:shd w:val="clear" w:color="auto" w:fill="EDEDED"/>
          </w:tcPr>
          <w:p w14:paraId="1990D47F" w14:textId="77777777" w:rsidR="00FF3E18" w:rsidRDefault="00FF3E18" w:rsidP="00306297">
            <w:r>
              <w:rPr>
                <w:b/>
                <w:sz w:val="18"/>
              </w:rPr>
              <w:t>Test Script Test - Tényleges eredmény (Actual Result)</w:t>
            </w:r>
          </w:p>
        </w:tc>
        <w:tc>
          <w:tcPr>
            <w:tcW w:w="5156" w:type="dxa"/>
          </w:tcPr>
          <w:p w14:paraId="6434DA6F" w14:textId="77777777" w:rsidR="00FF3E18" w:rsidRDefault="00FF3E18" w:rsidP="00306297">
            <w:r>
              <w:rPr>
                <w:sz w:val="18"/>
              </w:rPr>
              <w:t>A válasz /login oldalra irányít, és email mezőhöz session error keletkezik.</w:t>
            </w:r>
          </w:p>
        </w:tc>
      </w:tr>
    </w:tbl>
    <w:p w14:paraId="3250FD00" w14:textId="77777777" w:rsidR="00FF3E18" w:rsidRDefault="00FF3E18" w:rsidP="00FF3E18">
      <w:r>
        <w:br w:type="page"/>
      </w:r>
    </w:p>
    <w:tbl>
      <w:tblPr>
        <w:tblStyle w:val="Rcsostblzat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156"/>
        <w:gridCol w:w="5156"/>
      </w:tblGrid>
      <w:tr w:rsidR="00FF3E18" w14:paraId="37A035DC" w14:textId="77777777" w:rsidTr="00306297">
        <w:trPr>
          <w:jc w:val="center"/>
        </w:trPr>
        <w:tc>
          <w:tcPr>
            <w:tcW w:w="5156" w:type="dxa"/>
            <w:shd w:val="clear" w:color="auto" w:fill="EDEDED"/>
          </w:tcPr>
          <w:p w14:paraId="6806CA41" w14:textId="77777777" w:rsidR="00FF3E18" w:rsidRDefault="00FF3E18" w:rsidP="00306297">
            <w:r>
              <w:rPr>
                <w:b/>
                <w:sz w:val="18"/>
              </w:rPr>
              <w:lastRenderedPageBreak/>
              <w:t>Név (Name)</w:t>
            </w:r>
          </w:p>
        </w:tc>
        <w:tc>
          <w:tcPr>
            <w:tcW w:w="5156" w:type="dxa"/>
          </w:tcPr>
          <w:p w14:paraId="678A16F9" w14:textId="77777777" w:rsidR="00FF3E18" w:rsidRDefault="00FF3E18" w:rsidP="00306297">
            <w:r>
              <w:rPr>
                <w:sz w:val="18"/>
              </w:rPr>
              <w:t>test_login_allows_verified_user</w:t>
            </w:r>
          </w:p>
        </w:tc>
      </w:tr>
      <w:tr w:rsidR="00FF3E18" w14:paraId="276219C9" w14:textId="77777777" w:rsidTr="00306297">
        <w:trPr>
          <w:jc w:val="center"/>
        </w:trPr>
        <w:tc>
          <w:tcPr>
            <w:tcW w:w="5156" w:type="dxa"/>
            <w:shd w:val="clear" w:color="auto" w:fill="EDEDED"/>
          </w:tcPr>
          <w:p w14:paraId="183F05E0" w14:textId="77777777" w:rsidR="00FF3E18" w:rsidRDefault="00FF3E18" w:rsidP="00306297">
            <w:r>
              <w:rPr>
                <w:b/>
                <w:sz w:val="18"/>
              </w:rPr>
              <w:t>Hiba típusa (Issue Type)</w:t>
            </w:r>
          </w:p>
        </w:tc>
        <w:tc>
          <w:tcPr>
            <w:tcW w:w="5156" w:type="dxa"/>
          </w:tcPr>
          <w:p w14:paraId="44D12AC1" w14:textId="77777777" w:rsidR="00FF3E18" w:rsidRDefault="00FF3E18" w:rsidP="00306297">
            <w:r>
              <w:rPr>
                <w:sz w:val="18"/>
              </w:rPr>
              <w:t>Authentikációs teszt / Sikeres belépés</w:t>
            </w:r>
          </w:p>
        </w:tc>
      </w:tr>
      <w:tr w:rsidR="00FF3E18" w14:paraId="405C93B3" w14:textId="77777777" w:rsidTr="00306297">
        <w:trPr>
          <w:jc w:val="center"/>
        </w:trPr>
        <w:tc>
          <w:tcPr>
            <w:tcW w:w="5156" w:type="dxa"/>
            <w:shd w:val="clear" w:color="auto" w:fill="EDEDED"/>
          </w:tcPr>
          <w:p w14:paraId="79840E88" w14:textId="77777777" w:rsidR="00FF3E18" w:rsidRDefault="00FF3E18" w:rsidP="00306297">
            <w:r>
              <w:rPr>
                <w:b/>
                <w:sz w:val="18"/>
              </w:rPr>
              <w:t>Állapot (Status)</w:t>
            </w:r>
          </w:p>
        </w:tc>
        <w:tc>
          <w:tcPr>
            <w:tcW w:w="5156" w:type="dxa"/>
          </w:tcPr>
          <w:p w14:paraId="5A2E616E" w14:textId="77777777" w:rsidR="00FF3E18" w:rsidRDefault="00FF3E18" w:rsidP="00306297">
            <w:r>
              <w:rPr>
                <w:sz w:val="18"/>
              </w:rPr>
              <w:t>Kész / sikeresen lefut</w:t>
            </w:r>
          </w:p>
        </w:tc>
      </w:tr>
      <w:tr w:rsidR="00FF3E18" w14:paraId="2D37040A" w14:textId="77777777" w:rsidTr="00306297">
        <w:trPr>
          <w:jc w:val="center"/>
        </w:trPr>
        <w:tc>
          <w:tcPr>
            <w:tcW w:w="5156" w:type="dxa"/>
            <w:shd w:val="clear" w:color="auto" w:fill="EDEDED"/>
          </w:tcPr>
          <w:p w14:paraId="3A9B1298" w14:textId="77777777" w:rsidR="00FF3E18" w:rsidRDefault="00FF3E18" w:rsidP="00306297">
            <w:r>
              <w:rPr>
                <w:b/>
                <w:sz w:val="18"/>
              </w:rPr>
              <w:t>Előfeltétel (Precondition)</w:t>
            </w:r>
          </w:p>
        </w:tc>
        <w:tc>
          <w:tcPr>
            <w:tcW w:w="5156" w:type="dxa"/>
          </w:tcPr>
          <w:p w14:paraId="6A251F84" w14:textId="77777777" w:rsidR="00FF3E18" w:rsidRDefault="00FF3E18" w:rsidP="00306297">
            <w:r>
              <w:rPr>
                <w:sz w:val="18"/>
              </w:rPr>
              <w:t>A Laravel alkalmazás futtatható állapotban van. A tesztek futtatása: php artisan test. A teszt adatbázis elérhető, és a TestCase helper metódusai létre tudják hozni a szükséges felhasználókat, háztartásokat és session adatokat.</w:t>
            </w:r>
          </w:p>
        </w:tc>
      </w:tr>
      <w:tr w:rsidR="00FF3E18" w14:paraId="119DF01F" w14:textId="77777777" w:rsidTr="00306297">
        <w:trPr>
          <w:jc w:val="center"/>
        </w:trPr>
        <w:tc>
          <w:tcPr>
            <w:tcW w:w="5156" w:type="dxa"/>
            <w:shd w:val="clear" w:color="auto" w:fill="EDEDED"/>
          </w:tcPr>
          <w:p w14:paraId="32A2BB7D" w14:textId="77777777" w:rsidR="00FF3E18" w:rsidRDefault="00FF3E18" w:rsidP="00306297">
            <w:r>
              <w:rPr>
                <w:b/>
                <w:sz w:val="18"/>
              </w:rPr>
              <w:t>Cél (Objective)</w:t>
            </w:r>
          </w:p>
        </w:tc>
        <w:tc>
          <w:tcPr>
            <w:tcW w:w="5156" w:type="dxa"/>
          </w:tcPr>
          <w:p w14:paraId="27FF8BAB" w14:textId="77777777" w:rsidR="00FF3E18" w:rsidRDefault="00FF3E18" w:rsidP="00306297">
            <w:r>
              <w:rPr>
                <w:sz w:val="18"/>
              </w:rPr>
              <w:t>Annak ellenőrzése, hogy hitelesített felhasználó helyes email-jelszó párossal be tud jelentkezni, és session adatok jönnek létre.</w:t>
            </w:r>
          </w:p>
        </w:tc>
      </w:tr>
      <w:tr w:rsidR="00FF3E18" w14:paraId="4E58508E" w14:textId="77777777" w:rsidTr="00306297">
        <w:trPr>
          <w:jc w:val="center"/>
        </w:trPr>
        <w:tc>
          <w:tcPr>
            <w:tcW w:w="5156" w:type="dxa"/>
            <w:shd w:val="clear" w:color="auto" w:fill="EDEDED"/>
          </w:tcPr>
          <w:p w14:paraId="7311964C" w14:textId="77777777" w:rsidR="00FF3E18" w:rsidRDefault="00FF3E18" w:rsidP="00306297">
            <w:r>
              <w:rPr>
                <w:b/>
                <w:sz w:val="18"/>
              </w:rPr>
              <w:t>Prioritás (Priority)</w:t>
            </w:r>
          </w:p>
        </w:tc>
        <w:tc>
          <w:tcPr>
            <w:tcW w:w="5156" w:type="dxa"/>
          </w:tcPr>
          <w:p w14:paraId="04BFD4EE" w14:textId="77777777" w:rsidR="00FF3E18" w:rsidRDefault="00FF3E18" w:rsidP="00306297">
            <w:r>
              <w:rPr>
                <w:sz w:val="18"/>
              </w:rPr>
              <w:t>Magas</w:t>
            </w:r>
          </w:p>
        </w:tc>
      </w:tr>
      <w:tr w:rsidR="00FF3E18" w14:paraId="6611F63E" w14:textId="77777777" w:rsidTr="00306297">
        <w:trPr>
          <w:jc w:val="center"/>
        </w:trPr>
        <w:tc>
          <w:tcPr>
            <w:tcW w:w="5156" w:type="dxa"/>
            <w:shd w:val="clear" w:color="auto" w:fill="EDEDED"/>
          </w:tcPr>
          <w:p w14:paraId="2D1723DD" w14:textId="77777777" w:rsidR="00FF3E18" w:rsidRDefault="00FF3E18" w:rsidP="00306297">
            <w:r>
              <w:rPr>
                <w:b/>
                <w:sz w:val="18"/>
              </w:rPr>
              <w:t>Felelős (Owner)</w:t>
            </w:r>
          </w:p>
        </w:tc>
        <w:tc>
          <w:tcPr>
            <w:tcW w:w="5156" w:type="dxa"/>
          </w:tcPr>
          <w:p w14:paraId="6BC7ABAD" w14:textId="77777777" w:rsidR="00FF3E18" w:rsidRDefault="00FF3E18" w:rsidP="00306297">
            <w:r>
              <w:rPr>
                <w:sz w:val="18"/>
              </w:rPr>
              <w:t>Udvari Dominik</w:t>
            </w:r>
          </w:p>
        </w:tc>
      </w:tr>
      <w:tr w:rsidR="00FF3E18" w14:paraId="38E974DA" w14:textId="77777777" w:rsidTr="00306297">
        <w:trPr>
          <w:jc w:val="center"/>
        </w:trPr>
        <w:tc>
          <w:tcPr>
            <w:tcW w:w="5156" w:type="dxa"/>
            <w:shd w:val="clear" w:color="auto" w:fill="EDEDED"/>
          </w:tcPr>
          <w:p w14:paraId="5A20A607" w14:textId="77777777" w:rsidR="00FF3E18" w:rsidRDefault="00FF3E18" w:rsidP="00306297">
            <w:r>
              <w:rPr>
                <w:b/>
                <w:sz w:val="18"/>
              </w:rPr>
              <w:t>Becsült idő (Estimated Time)</w:t>
            </w:r>
          </w:p>
        </w:tc>
        <w:tc>
          <w:tcPr>
            <w:tcW w:w="5156" w:type="dxa"/>
          </w:tcPr>
          <w:p w14:paraId="318E3DE6" w14:textId="77777777" w:rsidR="00FF3E18" w:rsidRDefault="00FF3E18" w:rsidP="00306297">
            <w:r>
              <w:rPr>
                <w:sz w:val="18"/>
              </w:rPr>
              <w:t>10 perc</w:t>
            </w:r>
          </w:p>
        </w:tc>
      </w:tr>
      <w:tr w:rsidR="00FF3E18" w14:paraId="038B58A6" w14:textId="77777777" w:rsidTr="00306297">
        <w:trPr>
          <w:jc w:val="center"/>
        </w:trPr>
        <w:tc>
          <w:tcPr>
            <w:tcW w:w="5156" w:type="dxa"/>
            <w:shd w:val="clear" w:color="auto" w:fill="EDEDED"/>
          </w:tcPr>
          <w:p w14:paraId="6F348FEE" w14:textId="77777777" w:rsidR="00FF3E18" w:rsidRDefault="00FF3E18" w:rsidP="00306297">
            <w:r>
              <w:rPr>
                <w:b/>
                <w:sz w:val="18"/>
              </w:rPr>
              <w:t>Teszt szkript lépések (Steps)</w:t>
            </w:r>
          </w:p>
        </w:tc>
        <w:tc>
          <w:tcPr>
            <w:tcW w:w="5156" w:type="dxa"/>
          </w:tcPr>
          <w:p w14:paraId="4E829B44" w14:textId="77777777" w:rsidR="00FF3E18" w:rsidRDefault="00FF3E18" w:rsidP="00306297">
            <w:r>
              <w:rPr>
                <w:sz w:val="18"/>
              </w:rPr>
              <w:t>- Anna Apple felhasználó létrehozása secret123 jelszóval.</w:t>
            </w:r>
            <w:r>
              <w:br/>
            </w:r>
            <w:r>
              <w:rPr>
                <w:sz w:val="18"/>
              </w:rPr>
              <w:t>- POST kérés küldése /login útvonalra helyes adatokkal.</w:t>
            </w:r>
            <w:r>
              <w:br/>
            </w:r>
            <w:r>
              <w:rPr>
                <w:sz w:val="18"/>
              </w:rPr>
              <w:t>- Ellenőrzés, hogy a válasz /dashboard oldalra irányít.</w:t>
            </w:r>
            <w:r>
              <w:br/>
            </w:r>
            <w:r>
              <w:rPr>
                <w:sz w:val="18"/>
              </w:rPr>
              <w:t>- Ellenőrzés, hogy session user_id = 1 és user_name = Anna Apple.</w:t>
            </w:r>
          </w:p>
        </w:tc>
      </w:tr>
      <w:tr w:rsidR="00FF3E18" w14:paraId="6FD7D0E1" w14:textId="77777777" w:rsidTr="00306297">
        <w:trPr>
          <w:jc w:val="center"/>
        </w:trPr>
        <w:tc>
          <w:tcPr>
            <w:tcW w:w="5156" w:type="dxa"/>
            <w:shd w:val="clear" w:color="auto" w:fill="EDEDED"/>
          </w:tcPr>
          <w:p w14:paraId="13D47CB9" w14:textId="77777777" w:rsidR="00FF3E18" w:rsidRDefault="00FF3E18" w:rsidP="00306297">
            <w:r>
              <w:rPr>
                <w:b/>
                <w:sz w:val="18"/>
              </w:rPr>
              <w:t>Test Script Test - Tesztadatok (Test Data)</w:t>
            </w:r>
          </w:p>
        </w:tc>
        <w:tc>
          <w:tcPr>
            <w:tcW w:w="5156" w:type="dxa"/>
          </w:tcPr>
          <w:p w14:paraId="59C18352" w14:textId="77777777" w:rsidR="00FF3E18" w:rsidRDefault="00FF3E18" w:rsidP="00306297">
            <w:r>
              <w:rPr>
                <w:sz w:val="18"/>
              </w:rPr>
              <w:t>Email: anna@example.com; full_name: Anna Apple; jelszó: secret123.</w:t>
            </w:r>
          </w:p>
        </w:tc>
      </w:tr>
      <w:tr w:rsidR="00FF3E18" w14:paraId="417094D6" w14:textId="77777777" w:rsidTr="00306297">
        <w:trPr>
          <w:jc w:val="center"/>
        </w:trPr>
        <w:tc>
          <w:tcPr>
            <w:tcW w:w="5156" w:type="dxa"/>
            <w:shd w:val="clear" w:color="auto" w:fill="EDEDED"/>
          </w:tcPr>
          <w:p w14:paraId="45753DC0" w14:textId="77777777" w:rsidR="00FF3E18" w:rsidRDefault="00FF3E18" w:rsidP="00306297">
            <w:r>
              <w:rPr>
                <w:b/>
                <w:sz w:val="18"/>
              </w:rPr>
              <w:t>Test Script Test - Várt eredmény (Expected Result)</w:t>
            </w:r>
          </w:p>
        </w:tc>
        <w:tc>
          <w:tcPr>
            <w:tcW w:w="5156" w:type="dxa"/>
          </w:tcPr>
          <w:p w14:paraId="3DCECBE3" w14:textId="77777777" w:rsidR="00FF3E18" w:rsidRDefault="00FF3E18" w:rsidP="00306297">
            <w:r>
              <w:rPr>
                <w:sz w:val="18"/>
              </w:rPr>
              <w:t>A felhasználó bejelentkezik, dashboardra kerül, és a session tartalmazza a user_id és user_name adatokat.</w:t>
            </w:r>
          </w:p>
        </w:tc>
      </w:tr>
      <w:tr w:rsidR="00FF3E18" w14:paraId="72DFD735" w14:textId="77777777" w:rsidTr="00306297">
        <w:trPr>
          <w:jc w:val="center"/>
        </w:trPr>
        <w:tc>
          <w:tcPr>
            <w:tcW w:w="5156" w:type="dxa"/>
            <w:shd w:val="clear" w:color="auto" w:fill="EDEDED"/>
          </w:tcPr>
          <w:p w14:paraId="170AB9A0" w14:textId="77777777" w:rsidR="00FF3E18" w:rsidRDefault="00FF3E18" w:rsidP="00306297">
            <w:r>
              <w:rPr>
                <w:b/>
                <w:sz w:val="18"/>
              </w:rPr>
              <w:t>Test Script Test - Tényleges eredmény (Actual Result)</w:t>
            </w:r>
          </w:p>
        </w:tc>
        <w:tc>
          <w:tcPr>
            <w:tcW w:w="5156" w:type="dxa"/>
          </w:tcPr>
          <w:p w14:paraId="117FE779" w14:textId="77777777" w:rsidR="00FF3E18" w:rsidRDefault="00FF3E18" w:rsidP="00306297">
            <w:r>
              <w:rPr>
                <w:sz w:val="18"/>
              </w:rPr>
              <w:t>A válasz /dashboard redirect, a sessionben user_id=1 és user_name=Anna Apple található.</w:t>
            </w:r>
          </w:p>
        </w:tc>
      </w:tr>
    </w:tbl>
    <w:p w14:paraId="10500CAF" w14:textId="77777777" w:rsidR="00FF3E18" w:rsidRDefault="00FF3E18" w:rsidP="00FF3E18">
      <w:r>
        <w:br w:type="page"/>
      </w:r>
    </w:p>
    <w:tbl>
      <w:tblPr>
        <w:tblStyle w:val="Rcsostblzat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156"/>
        <w:gridCol w:w="5156"/>
      </w:tblGrid>
      <w:tr w:rsidR="00FF3E18" w14:paraId="5859A646" w14:textId="77777777" w:rsidTr="00306297">
        <w:trPr>
          <w:jc w:val="center"/>
        </w:trPr>
        <w:tc>
          <w:tcPr>
            <w:tcW w:w="5156" w:type="dxa"/>
            <w:shd w:val="clear" w:color="auto" w:fill="EDEDED"/>
          </w:tcPr>
          <w:p w14:paraId="6A0355EF" w14:textId="77777777" w:rsidR="00FF3E18" w:rsidRDefault="00FF3E18" w:rsidP="00306297">
            <w:r>
              <w:rPr>
                <w:b/>
                <w:sz w:val="18"/>
              </w:rPr>
              <w:lastRenderedPageBreak/>
              <w:t>Név (Name)</w:t>
            </w:r>
          </w:p>
        </w:tc>
        <w:tc>
          <w:tcPr>
            <w:tcW w:w="5156" w:type="dxa"/>
          </w:tcPr>
          <w:p w14:paraId="1D04B327" w14:textId="77777777" w:rsidR="00FF3E18" w:rsidRDefault="00FF3E18" w:rsidP="00306297">
            <w:r>
              <w:rPr>
                <w:sz w:val="18"/>
              </w:rPr>
              <w:t>test_logout_get_redirects_to_login_and_clears_session</w:t>
            </w:r>
          </w:p>
        </w:tc>
      </w:tr>
      <w:tr w:rsidR="00FF3E18" w14:paraId="049715F4" w14:textId="77777777" w:rsidTr="00306297">
        <w:trPr>
          <w:jc w:val="center"/>
        </w:trPr>
        <w:tc>
          <w:tcPr>
            <w:tcW w:w="5156" w:type="dxa"/>
            <w:shd w:val="clear" w:color="auto" w:fill="EDEDED"/>
          </w:tcPr>
          <w:p w14:paraId="024CB3BC" w14:textId="77777777" w:rsidR="00FF3E18" w:rsidRDefault="00FF3E18" w:rsidP="00306297">
            <w:r>
              <w:rPr>
                <w:b/>
                <w:sz w:val="18"/>
              </w:rPr>
              <w:t>Hiba típusa (Issue Type)</w:t>
            </w:r>
          </w:p>
        </w:tc>
        <w:tc>
          <w:tcPr>
            <w:tcW w:w="5156" w:type="dxa"/>
          </w:tcPr>
          <w:p w14:paraId="5397E0C7" w14:textId="77777777" w:rsidR="00FF3E18" w:rsidRDefault="00FF3E18" w:rsidP="00306297">
            <w:r>
              <w:rPr>
                <w:sz w:val="18"/>
              </w:rPr>
              <w:t>Authentikációs teszt / Kijelentkezés</w:t>
            </w:r>
          </w:p>
        </w:tc>
      </w:tr>
      <w:tr w:rsidR="00FF3E18" w14:paraId="751F0F42" w14:textId="77777777" w:rsidTr="00306297">
        <w:trPr>
          <w:jc w:val="center"/>
        </w:trPr>
        <w:tc>
          <w:tcPr>
            <w:tcW w:w="5156" w:type="dxa"/>
            <w:shd w:val="clear" w:color="auto" w:fill="EDEDED"/>
          </w:tcPr>
          <w:p w14:paraId="3331EC16" w14:textId="77777777" w:rsidR="00FF3E18" w:rsidRDefault="00FF3E18" w:rsidP="00306297">
            <w:r>
              <w:rPr>
                <w:b/>
                <w:sz w:val="18"/>
              </w:rPr>
              <w:t>Állapot (Status)</w:t>
            </w:r>
          </w:p>
        </w:tc>
        <w:tc>
          <w:tcPr>
            <w:tcW w:w="5156" w:type="dxa"/>
          </w:tcPr>
          <w:p w14:paraId="1D3AD58C" w14:textId="77777777" w:rsidR="00FF3E18" w:rsidRDefault="00FF3E18" w:rsidP="00306297">
            <w:r>
              <w:rPr>
                <w:sz w:val="18"/>
              </w:rPr>
              <w:t>Kész / sikeresen lefut</w:t>
            </w:r>
          </w:p>
        </w:tc>
      </w:tr>
      <w:tr w:rsidR="00FF3E18" w14:paraId="0C5C47F4" w14:textId="77777777" w:rsidTr="00306297">
        <w:trPr>
          <w:jc w:val="center"/>
        </w:trPr>
        <w:tc>
          <w:tcPr>
            <w:tcW w:w="5156" w:type="dxa"/>
            <w:shd w:val="clear" w:color="auto" w:fill="EDEDED"/>
          </w:tcPr>
          <w:p w14:paraId="4399480B" w14:textId="77777777" w:rsidR="00FF3E18" w:rsidRDefault="00FF3E18" w:rsidP="00306297">
            <w:r>
              <w:rPr>
                <w:b/>
                <w:sz w:val="18"/>
              </w:rPr>
              <w:t>Előfeltétel (Precondition)</w:t>
            </w:r>
          </w:p>
        </w:tc>
        <w:tc>
          <w:tcPr>
            <w:tcW w:w="5156" w:type="dxa"/>
          </w:tcPr>
          <w:p w14:paraId="6A6DAB94" w14:textId="77777777" w:rsidR="00FF3E18" w:rsidRDefault="00FF3E18" w:rsidP="00306297">
            <w:r>
              <w:rPr>
                <w:sz w:val="18"/>
              </w:rPr>
              <w:t>A Laravel alkalmazás futtatható állapotban van. A tesztek futtatása: php artisan test. A teszt adatbázis elérhető, és a TestCase helper metódusai létre tudják hozni a szükséges felhasználókat, háztartásokat és session adatokat.</w:t>
            </w:r>
          </w:p>
        </w:tc>
      </w:tr>
      <w:tr w:rsidR="00FF3E18" w14:paraId="638B7EDB" w14:textId="77777777" w:rsidTr="00306297">
        <w:trPr>
          <w:jc w:val="center"/>
        </w:trPr>
        <w:tc>
          <w:tcPr>
            <w:tcW w:w="5156" w:type="dxa"/>
            <w:shd w:val="clear" w:color="auto" w:fill="EDEDED"/>
          </w:tcPr>
          <w:p w14:paraId="4B41006E" w14:textId="77777777" w:rsidR="00FF3E18" w:rsidRDefault="00FF3E18" w:rsidP="00306297">
            <w:r>
              <w:rPr>
                <w:b/>
                <w:sz w:val="18"/>
              </w:rPr>
              <w:t>Cél (Objective)</w:t>
            </w:r>
          </w:p>
        </w:tc>
        <w:tc>
          <w:tcPr>
            <w:tcW w:w="5156" w:type="dxa"/>
          </w:tcPr>
          <w:p w14:paraId="17BA5CEC" w14:textId="77777777" w:rsidR="00FF3E18" w:rsidRDefault="00FF3E18" w:rsidP="00306297">
            <w:r>
              <w:rPr>
                <w:sz w:val="18"/>
              </w:rPr>
              <w:t>Annak ellenőrzése, hogy a /logout route törli a user sessiont és login oldalra irányít.</w:t>
            </w:r>
          </w:p>
        </w:tc>
      </w:tr>
      <w:tr w:rsidR="00FF3E18" w14:paraId="45C9C231" w14:textId="77777777" w:rsidTr="00306297">
        <w:trPr>
          <w:jc w:val="center"/>
        </w:trPr>
        <w:tc>
          <w:tcPr>
            <w:tcW w:w="5156" w:type="dxa"/>
            <w:shd w:val="clear" w:color="auto" w:fill="EDEDED"/>
          </w:tcPr>
          <w:p w14:paraId="798E8F71" w14:textId="77777777" w:rsidR="00FF3E18" w:rsidRDefault="00FF3E18" w:rsidP="00306297">
            <w:r>
              <w:rPr>
                <w:b/>
                <w:sz w:val="18"/>
              </w:rPr>
              <w:t>Prioritás (Priority)</w:t>
            </w:r>
          </w:p>
        </w:tc>
        <w:tc>
          <w:tcPr>
            <w:tcW w:w="5156" w:type="dxa"/>
          </w:tcPr>
          <w:p w14:paraId="6D21D3DD" w14:textId="77777777" w:rsidR="00FF3E18" w:rsidRDefault="00FF3E18" w:rsidP="00306297">
            <w:r>
              <w:rPr>
                <w:sz w:val="18"/>
              </w:rPr>
              <w:t>Magas</w:t>
            </w:r>
          </w:p>
        </w:tc>
      </w:tr>
      <w:tr w:rsidR="00FF3E18" w14:paraId="54976002" w14:textId="77777777" w:rsidTr="00306297">
        <w:trPr>
          <w:jc w:val="center"/>
        </w:trPr>
        <w:tc>
          <w:tcPr>
            <w:tcW w:w="5156" w:type="dxa"/>
            <w:shd w:val="clear" w:color="auto" w:fill="EDEDED"/>
          </w:tcPr>
          <w:p w14:paraId="682BA3D8" w14:textId="77777777" w:rsidR="00FF3E18" w:rsidRDefault="00FF3E18" w:rsidP="00306297">
            <w:r>
              <w:rPr>
                <w:b/>
                <w:sz w:val="18"/>
              </w:rPr>
              <w:t>Felelős (Owner)</w:t>
            </w:r>
          </w:p>
        </w:tc>
        <w:tc>
          <w:tcPr>
            <w:tcW w:w="5156" w:type="dxa"/>
          </w:tcPr>
          <w:p w14:paraId="6D3991B3" w14:textId="77777777" w:rsidR="00FF3E18" w:rsidRDefault="00FF3E18" w:rsidP="00306297">
            <w:r>
              <w:rPr>
                <w:sz w:val="18"/>
              </w:rPr>
              <w:t>Udvari Dominik</w:t>
            </w:r>
          </w:p>
        </w:tc>
      </w:tr>
      <w:tr w:rsidR="00FF3E18" w14:paraId="32098774" w14:textId="77777777" w:rsidTr="00306297">
        <w:trPr>
          <w:jc w:val="center"/>
        </w:trPr>
        <w:tc>
          <w:tcPr>
            <w:tcW w:w="5156" w:type="dxa"/>
            <w:shd w:val="clear" w:color="auto" w:fill="EDEDED"/>
          </w:tcPr>
          <w:p w14:paraId="4E4B20CA" w14:textId="77777777" w:rsidR="00FF3E18" w:rsidRDefault="00FF3E18" w:rsidP="00306297">
            <w:r>
              <w:rPr>
                <w:b/>
                <w:sz w:val="18"/>
              </w:rPr>
              <w:t>Becsült idő (Estimated Time)</w:t>
            </w:r>
          </w:p>
        </w:tc>
        <w:tc>
          <w:tcPr>
            <w:tcW w:w="5156" w:type="dxa"/>
          </w:tcPr>
          <w:p w14:paraId="3335CD16" w14:textId="77777777" w:rsidR="00FF3E18" w:rsidRDefault="00FF3E18" w:rsidP="00306297">
            <w:r>
              <w:rPr>
                <w:sz w:val="18"/>
              </w:rPr>
              <w:t>10 perc</w:t>
            </w:r>
          </w:p>
        </w:tc>
      </w:tr>
      <w:tr w:rsidR="00FF3E18" w14:paraId="3500FE80" w14:textId="77777777" w:rsidTr="00306297">
        <w:trPr>
          <w:jc w:val="center"/>
        </w:trPr>
        <w:tc>
          <w:tcPr>
            <w:tcW w:w="5156" w:type="dxa"/>
            <w:shd w:val="clear" w:color="auto" w:fill="EDEDED"/>
          </w:tcPr>
          <w:p w14:paraId="329E4B67" w14:textId="77777777" w:rsidR="00FF3E18" w:rsidRDefault="00FF3E18" w:rsidP="00306297">
            <w:r>
              <w:rPr>
                <w:b/>
                <w:sz w:val="18"/>
              </w:rPr>
              <w:t>Teszt szkript lépések (Steps)</w:t>
            </w:r>
          </w:p>
        </w:tc>
        <w:tc>
          <w:tcPr>
            <w:tcW w:w="5156" w:type="dxa"/>
          </w:tcPr>
          <w:p w14:paraId="7DBF7539" w14:textId="77777777" w:rsidR="00FF3E18" w:rsidRDefault="00FF3E18" w:rsidP="00306297">
            <w:r>
              <w:rPr>
                <w:sz w:val="18"/>
              </w:rPr>
              <w:t>- Tesztfelhasználó létrehozása.</w:t>
            </w:r>
            <w:r>
              <w:br/>
            </w:r>
            <w:r>
              <w:rPr>
                <w:sz w:val="18"/>
              </w:rPr>
              <w:t>- Bejelentkezett session beállítása.</w:t>
            </w:r>
            <w:r>
              <w:br/>
            </w:r>
            <w:r>
              <w:rPr>
                <w:sz w:val="18"/>
              </w:rPr>
              <w:t>- GET kérés küldése /logout útvonalra.</w:t>
            </w:r>
            <w:r>
              <w:br/>
            </w:r>
            <w:r>
              <w:rPr>
                <w:sz w:val="18"/>
              </w:rPr>
              <w:t>- Redirect ellenőrzése /login oldalra.</w:t>
            </w:r>
            <w:r>
              <w:br/>
            </w:r>
            <w:r>
              <w:rPr>
                <w:sz w:val="18"/>
              </w:rPr>
              <w:t>- Ellenőrzés, hogy session user_id null lett.</w:t>
            </w:r>
          </w:p>
        </w:tc>
      </w:tr>
      <w:tr w:rsidR="00FF3E18" w14:paraId="1F2F6ADC" w14:textId="77777777" w:rsidTr="00306297">
        <w:trPr>
          <w:jc w:val="center"/>
        </w:trPr>
        <w:tc>
          <w:tcPr>
            <w:tcW w:w="5156" w:type="dxa"/>
            <w:shd w:val="clear" w:color="auto" w:fill="EDEDED"/>
          </w:tcPr>
          <w:p w14:paraId="02303278" w14:textId="77777777" w:rsidR="00FF3E18" w:rsidRDefault="00FF3E18" w:rsidP="00306297">
            <w:r>
              <w:rPr>
                <w:b/>
                <w:sz w:val="18"/>
              </w:rPr>
              <w:t>Test Script Test - Tesztadatok (Test Data)</w:t>
            </w:r>
          </w:p>
        </w:tc>
        <w:tc>
          <w:tcPr>
            <w:tcW w:w="5156" w:type="dxa"/>
          </w:tcPr>
          <w:p w14:paraId="0E0CE164" w14:textId="77777777" w:rsidR="00FF3E18" w:rsidRDefault="00FF3E18" w:rsidP="00306297">
            <w:r>
              <w:rPr>
                <w:sz w:val="18"/>
              </w:rPr>
              <w:t>Bejelentkezett user session.</w:t>
            </w:r>
          </w:p>
        </w:tc>
      </w:tr>
      <w:tr w:rsidR="00FF3E18" w14:paraId="3D9622F0" w14:textId="77777777" w:rsidTr="00306297">
        <w:trPr>
          <w:jc w:val="center"/>
        </w:trPr>
        <w:tc>
          <w:tcPr>
            <w:tcW w:w="5156" w:type="dxa"/>
            <w:shd w:val="clear" w:color="auto" w:fill="EDEDED"/>
          </w:tcPr>
          <w:p w14:paraId="792346DF" w14:textId="77777777" w:rsidR="00FF3E18" w:rsidRDefault="00FF3E18" w:rsidP="00306297">
            <w:r>
              <w:rPr>
                <w:b/>
                <w:sz w:val="18"/>
              </w:rPr>
              <w:t>Test Script Test - Várt eredmény (Expected Result)</w:t>
            </w:r>
          </w:p>
        </w:tc>
        <w:tc>
          <w:tcPr>
            <w:tcW w:w="5156" w:type="dxa"/>
          </w:tcPr>
          <w:p w14:paraId="5962C7C1" w14:textId="77777777" w:rsidR="00FF3E18" w:rsidRDefault="00FF3E18" w:rsidP="00306297">
            <w:r>
              <w:rPr>
                <w:sz w:val="18"/>
              </w:rPr>
              <w:t>Kijelentkezés után nincs user_id session érték, a felhasználó /login oldalra kerül.</w:t>
            </w:r>
          </w:p>
        </w:tc>
      </w:tr>
      <w:tr w:rsidR="00FF3E18" w14:paraId="48016108" w14:textId="77777777" w:rsidTr="00306297">
        <w:trPr>
          <w:jc w:val="center"/>
        </w:trPr>
        <w:tc>
          <w:tcPr>
            <w:tcW w:w="5156" w:type="dxa"/>
            <w:shd w:val="clear" w:color="auto" w:fill="EDEDED"/>
          </w:tcPr>
          <w:p w14:paraId="43C71346" w14:textId="77777777" w:rsidR="00FF3E18" w:rsidRDefault="00FF3E18" w:rsidP="00306297">
            <w:r>
              <w:rPr>
                <w:b/>
                <w:sz w:val="18"/>
              </w:rPr>
              <w:t>Test Script Test - Tényleges eredmény (Actual Result)</w:t>
            </w:r>
          </w:p>
        </w:tc>
        <w:tc>
          <w:tcPr>
            <w:tcW w:w="5156" w:type="dxa"/>
          </w:tcPr>
          <w:p w14:paraId="473B4636" w14:textId="77777777" w:rsidR="00FF3E18" w:rsidRDefault="00FF3E18" w:rsidP="00306297">
            <w:r>
              <w:rPr>
                <w:sz w:val="18"/>
              </w:rPr>
              <w:t>A válasz /login redirect, a session user_id értéke null.</w:t>
            </w:r>
          </w:p>
        </w:tc>
      </w:tr>
    </w:tbl>
    <w:p w14:paraId="77F43A75" w14:textId="77777777" w:rsidR="00FF3E18" w:rsidRDefault="00FF3E18" w:rsidP="00FF3E18">
      <w:r>
        <w:br w:type="page"/>
      </w:r>
    </w:p>
    <w:tbl>
      <w:tblPr>
        <w:tblStyle w:val="Rcsostblzat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156"/>
        <w:gridCol w:w="5156"/>
      </w:tblGrid>
      <w:tr w:rsidR="00FF3E18" w14:paraId="2332BAC9" w14:textId="77777777" w:rsidTr="00306297">
        <w:trPr>
          <w:jc w:val="center"/>
        </w:trPr>
        <w:tc>
          <w:tcPr>
            <w:tcW w:w="5156" w:type="dxa"/>
            <w:shd w:val="clear" w:color="auto" w:fill="EDEDED"/>
          </w:tcPr>
          <w:p w14:paraId="6F739070" w14:textId="77777777" w:rsidR="00FF3E18" w:rsidRDefault="00FF3E18" w:rsidP="00306297">
            <w:r>
              <w:rPr>
                <w:b/>
                <w:sz w:val="18"/>
              </w:rPr>
              <w:lastRenderedPageBreak/>
              <w:t>Név (Name)</w:t>
            </w:r>
          </w:p>
        </w:tc>
        <w:tc>
          <w:tcPr>
            <w:tcW w:w="5156" w:type="dxa"/>
          </w:tcPr>
          <w:p w14:paraId="3F79154B" w14:textId="77777777" w:rsidR="00FF3E18" w:rsidRDefault="00FF3E18" w:rsidP="00306297">
            <w:r>
              <w:rPr>
                <w:sz w:val="18"/>
              </w:rPr>
              <w:t>test_verify_email_with_invalid_token_shows_invalid_status</w:t>
            </w:r>
          </w:p>
        </w:tc>
      </w:tr>
      <w:tr w:rsidR="00FF3E18" w14:paraId="5ED94B67" w14:textId="77777777" w:rsidTr="00306297">
        <w:trPr>
          <w:jc w:val="center"/>
        </w:trPr>
        <w:tc>
          <w:tcPr>
            <w:tcW w:w="5156" w:type="dxa"/>
            <w:shd w:val="clear" w:color="auto" w:fill="EDEDED"/>
          </w:tcPr>
          <w:p w14:paraId="6C347102" w14:textId="77777777" w:rsidR="00FF3E18" w:rsidRDefault="00FF3E18" w:rsidP="00306297">
            <w:r>
              <w:rPr>
                <w:b/>
                <w:sz w:val="18"/>
              </w:rPr>
              <w:t>Hiba típusa (Issue Type)</w:t>
            </w:r>
          </w:p>
        </w:tc>
        <w:tc>
          <w:tcPr>
            <w:tcW w:w="5156" w:type="dxa"/>
          </w:tcPr>
          <w:p w14:paraId="32E03836" w14:textId="77777777" w:rsidR="00FF3E18" w:rsidRDefault="00FF3E18" w:rsidP="00306297">
            <w:r>
              <w:rPr>
                <w:sz w:val="18"/>
              </w:rPr>
              <w:t>Email verifikációs teszt / Hibás token</w:t>
            </w:r>
          </w:p>
        </w:tc>
      </w:tr>
      <w:tr w:rsidR="00FF3E18" w14:paraId="4EFE3828" w14:textId="77777777" w:rsidTr="00306297">
        <w:trPr>
          <w:jc w:val="center"/>
        </w:trPr>
        <w:tc>
          <w:tcPr>
            <w:tcW w:w="5156" w:type="dxa"/>
            <w:shd w:val="clear" w:color="auto" w:fill="EDEDED"/>
          </w:tcPr>
          <w:p w14:paraId="512E9BD0" w14:textId="77777777" w:rsidR="00FF3E18" w:rsidRDefault="00FF3E18" w:rsidP="00306297">
            <w:r>
              <w:rPr>
                <w:b/>
                <w:sz w:val="18"/>
              </w:rPr>
              <w:t>Állapot (Status)</w:t>
            </w:r>
          </w:p>
        </w:tc>
        <w:tc>
          <w:tcPr>
            <w:tcW w:w="5156" w:type="dxa"/>
          </w:tcPr>
          <w:p w14:paraId="041C5BE6" w14:textId="77777777" w:rsidR="00FF3E18" w:rsidRDefault="00FF3E18" w:rsidP="00306297">
            <w:r>
              <w:rPr>
                <w:sz w:val="18"/>
              </w:rPr>
              <w:t>Kész / sikeresen lefut</w:t>
            </w:r>
          </w:p>
        </w:tc>
      </w:tr>
      <w:tr w:rsidR="00FF3E18" w14:paraId="609EC8B0" w14:textId="77777777" w:rsidTr="00306297">
        <w:trPr>
          <w:jc w:val="center"/>
        </w:trPr>
        <w:tc>
          <w:tcPr>
            <w:tcW w:w="5156" w:type="dxa"/>
            <w:shd w:val="clear" w:color="auto" w:fill="EDEDED"/>
          </w:tcPr>
          <w:p w14:paraId="09BD39D1" w14:textId="77777777" w:rsidR="00FF3E18" w:rsidRDefault="00FF3E18" w:rsidP="00306297">
            <w:r>
              <w:rPr>
                <w:b/>
                <w:sz w:val="18"/>
              </w:rPr>
              <w:t>Előfeltétel (Precondition)</w:t>
            </w:r>
          </w:p>
        </w:tc>
        <w:tc>
          <w:tcPr>
            <w:tcW w:w="5156" w:type="dxa"/>
          </w:tcPr>
          <w:p w14:paraId="3B5FADE4" w14:textId="77777777" w:rsidR="00FF3E18" w:rsidRDefault="00FF3E18" w:rsidP="00306297">
            <w:r>
              <w:rPr>
                <w:sz w:val="18"/>
              </w:rPr>
              <w:t>A Laravel alkalmazás futtatható állapotban van. A tesztek futtatása: php artisan test. A teszt adatbázis elérhető, és a TestCase helper metódusai létre tudják hozni a szükséges felhasználókat, háztartásokat és session adatokat.</w:t>
            </w:r>
          </w:p>
        </w:tc>
      </w:tr>
      <w:tr w:rsidR="00FF3E18" w14:paraId="72EE6F2A" w14:textId="77777777" w:rsidTr="00306297">
        <w:trPr>
          <w:jc w:val="center"/>
        </w:trPr>
        <w:tc>
          <w:tcPr>
            <w:tcW w:w="5156" w:type="dxa"/>
            <w:shd w:val="clear" w:color="auto" w:fill="EDEDED"/>
          </w:tcPr>
          <w:p w14:paraId="4685DF01" w14:textId="77777777" w:rsidR="00FF3E18" w:rsidRDefault="00FF3E18" w:rsidP="00306297">
            <w:r>
              <w:rPr>
                <w:b/>
                <w:sz w:val="18"/>
              </w:rPr>
              <w:t>Cél (Objective)</w:t>
            </w:r>
          </w:p>
        </w:tc>
        <w:tc>
          <w:tcPr>
            <w:tcW w:w="5156" w:type="dxa"/>
          </w:tcPr>
          <w:p w14:paraId="18C905C1" w14:textId="77777777" w:rsidR="00FF3E18" w:rsidRDefault="00FF3E18" w:rsidP="00306297">
            <w:r>
              <w:rPr>
                <w:sz w:val="18"/>
              </w:rPr>
              <w:t>Annak ellenőrzése, hogy érvénytelen email-verifikációs token esetén az oldal nem omlik össze, hanem invalid állapotot jelez.</w:t>
            </w:r>
          </w:p>
        </w:tc>
      </w:tr>
      <w:tr w:rsidR="00FF3E18" w14:paraId="7E995290" w14:textId="77777777" w:rsidTr="00306297">
        <w:trPr>
          <w:jc w:val="center"/>
        </w:trPr>
        <w:tc>
          <w:tcPr>
            <w:tcW w:w="5156" w:type="dxa"/>
            <w:shd w:val="clear" w:color="auto" w:fill="EDEDED"/>
          </w:tcPr>
          <w:p w14:paraId="402B84FC" w14:textId="77777777" w:rsidR="00FF3E18" w:rsidRDefault="00FF3E18" w:rsidP="00306297">
            <w:r>
              <w:rPr>
                <w:b/>
                <w:sz w:val="18"/>
              </w:rPr>
              <w:t>Prioritás (Priority)</w:t>
            </w:r>
          </w:p>
        </w:tc>
        <w:tc>
          <w:tcPr>
            <w:tcW w:w="5156" w:type="dxa"/>
          </w:tcPr>
          <w:p w14:paraId="60999295" w14:textId="77777777" w:rsidR="00FF3E18" w:rsidRDefault="00FF3E18" w:rsidP="00306297">
            <w:r>
              <w:rPr>
                <w:sz w:val="18"/>
              </w:rPr>
              <w:t>Közepes</w:t>
            </w:r>
          </w:p>
        </w:tc>
      </w:tr>
      <w:tr w:rsidR="00FF3E18" w14:paraId="57232B4C" w14:textId="77777777" w:rsidTr="00306297">
        <w:trPr>
          <w:jc w:val="center"/>
        </w:trPr>
        <w:tc>
          <w:tcPr>
            <w:tcW w:w="5156" w:type="dxa"/>
            <w:shd w:val="clear" w:color="auto" w:fill="EDEDED"/>
          </w:tcPr>
          <w:p w14:paraId="5B0168DB" w14:textId="77777777" w:rsidR="00FF3E18" w:rsidRDefault="00FF3E18" w:rsidP="00306297">
            <w:r>
              <w:rPr>
                <w:b/>
                <w:sz w:val="18"/>
              </w:rPr>
              <w:t>Felelős (Owner)</w:t>
            </w:r>
          </w:p>
        </w:tc>
        <w:tc>
          <w:tcPr>
            <w:tcW w:w="5156" w:type="dxa"/>
          </w:tcPr>
          <w:p w14:paraId="60206DDA" w14:textId="77777777" w:rsidR="00FF3E18" w:rsidRDefault="00FF3E18" w:rsidP="00306297">
            <w:r>
              <w:rPr>
                <w:sz w:val="18"/>
              </w:rPr>
              <w:t>Udvari Dominik</w:t>
            </w:r>
          </w:p>
        </w:tc>
      </w:tr>
      <w:tr w:rsidR="00FF3E18" w14:paraId="6E824DD0" w14:textId="77777777" w:rsidTr="00306297">
        <w:trPr>
          <w:jc w:val="center"/>
        </w:trPr>
        <w:tc>
          <w:tcPr>
            <w:tcW w:w="5156" w:type="dxa"/>
            <w:shd w:val="clear" w:color="auto" w:fill="EDEDED"/>
          </w:tcPr>
          <w:p w14:paraId="7B40DA0C" w14:textId="77777777" w:rsidR="00FF3E18" w:rsidRDefault="00FF3E18" w:rsidP="00306297">
            <w:r>
              <w:rPr>
                <w:b/>
                <w:sz w:val="18"/>
              </w:rPr>
              <w:t>Becsült idő (Estimated Time)</w:t>
            </w:r>
          </w:p>
        </w:tc>
        <w:tc>
          <w:tcPr>
            <w:tcW w:w="5156" w:type="dxa"/>
          </w:tcPr>
          <w:p w14:paraId="01F9FD97" w14:textId="77777777" w:rsidR="00FF3E18" w:rsidRDefault="00FF3E18" w:rsidP="00306297">
            <w:r>
              <w:rPr>
                <w:sz w:val="18"/>
              </w:rPr>
              <w:t>10 perc</w:t>
            </w:r>
          </w:p>
        </w:tc>
      </w:tr>
      <w:tr w:rsidR="00FF3E18" w14:paraId="20BC1B0A" w14:textId="77777777" w:rsidTr="00306297">
        <w:trPr>
          <w:jc w:val="center"/>
        </w:trPr>
        <w:tc>
          <w:tcPr>
            <w:tcW w:w="5156" w:type="dxa"/>
            <w:shd w:val="clear" w:color="auto" w:fill="EDEDED"/>
          </w:tcPr>
          <w:p w14:paraId="17F01B1B" w14:textId="77777777" w:rsidR="00FF3E18" w:rsidRDefault="00FF3E18" w:rsidP="00306297">
            <w:r>
              <w:rPr>
                <w:b/>
                <w:sz w:val="18"/>
              </w:rPr>
              <w:t>Teszt szkript lépések (Steps)</w:t>
            </w:r>
          </w:p>
        </w:tc>
        <w:tc>
          <w:tcPr>
            <w:tcW w:w="5156" w:type="dxa"/>
          </w:tcPr>
          <w:p w14:paraId="714C8CA2" w14:textId="77777777" w:rsidR="00FF3E18" w:rsidRDefault="00FF3E18" w:rsidP="00306297">
            <w:r>
              <w:rPr>
                <w:sz w:val="18"/>
              </w:rPr>
              <w:t>- GET kérés küldése /verify-email/not-a-real-token útvonalra.</w:t>
            </w:r>
            <w:r>
              <w:br/>
            </w:r>
            <w:r>
              <w:rPr>
                <w:sz w:val="18"/>
              </w:rPr>
              <w:t>- 200 OK válasz ellenőrzése.</w:t>
            </w:r>
            <w:r>
              <w:br/>
            </w:r>
            <w:r>
              <w:rPr>
                <w:sz w:val="18"/>
              </w:rPr>
              <w:t>- invalid szöveg ellenőrzése case-sensitive kikapcsolással.</w:t>
            </w:r>
          </w:p>
        </w:tc>
      </w:tr>
      <w:tr w:rsidR="00FF3E18" w14:paraId="20E15554" w14:textId="77777777" w:rsidTr="00306297">
        <w:trPr>
          <w:jc w:val="center"/>
        </w:trPr>
        <w:tc>
          <w:tcPr>
            <w:tcW w:w="5156" w:type="dxa"/>
            <w:shd w:val="clear" w:color="auto" w:fill="EDEDED"/>
          </w:tcPr>
          <w:p w14:paraId="6B660F98" w14:textId="77777777" w:rsidR="00FF3E18" w:rsidRDefault="00FF3E18" w:rsidP="00306297">
            <w:r>
              <w:rPr>
                <w:b/>
                <w:sz w:val="18"/>
              </w:rPr>
              <w:t>Test Script Test - Tesztadatok (Test Data)</w:t>
            </w:r>
          </w:p>
        </w:tc>
        <w:tc>
          <w:tcPr>
            <w:tcW w:w="5156" w:type="dxa"/>
          </w:tcPr>
          <w:p w14:paraId="45712691" w14:textId="77777777" w:rsidR="00FF3E18" w:rsidRDefault="00FF3E18" w:rsidP="00306297">
            <w:r>
              <w:rPr>
                <w:sz w:val="18"/>
              </w:rPr>
              <w:t>Token: not-a-real-token.</w:t>
            </w:r>
          </w:p>
        </w:tc>
      </w:tr>
      <w:tr w:rsidR="00FF3E18" w14:paraId="2DE02491" w14:textId="77777777" w:rsidTr="00306297">
        <w:trPr>
          <w:jc w:val="center"/>
        </w:trPr>
        <w:tc>
          <w:tcPr>
            <w:tcW w:w="5156" w:type="dxa"/>
            <w:shd w:val="clear" w:color="auto" w:fill="EDEDED"/>
          </w:tcPr>
          <w:p w14:paraId="7F934A62" w14:textId="77777777" w:rsidR="00FF3E18" w:rsidRDefault="00FF3E18" w:rsidP="00306297">
            <w:r>
              <w:rPr>
                <w:b/>
                <w:sz w:val="18"/>
              </w:rPr>
              <w:t>Test Script Test - Várt eredmény (Expected Result)</w:t>
            </w:r>
          </w:p>
        </w:tc>
        <w:tc>
          <w:tcPr>
            <w:tcW w:w="5156" w:type="dxa"/>
          </w:tcPr>
          <w:p w14:paraId="50998DC2" w14:textId="77777777" w:rsidR="00FF3E18" w:rsidRDefault="00FF3E18" w:rsidP="00306297">
            <w:r>
              <w:rPr>
                <w:sz w:val="18"/>
              </w:rPr>
              <w:t>A rendszer kezelhető választ ad, és invalid státuszt jelenít meg.</w:t>
            </w:r>
          </w:p>
        </w:tc>
      </w:tr>
      <w:tr w:rsidR="00FF3E18" w14:paraId="457D1C28" w14:textId="77777777" w:rsidTr="00306297">
        <w:trPr>
          <w:jc w:val="center"/>
        </w:trPr>
        <w:tc>
          <w:tcPr>
            <w:tcW w:w="5156" w:type="dxa"/>
            <w:shd w:val="clear" w:color="auto" w:fill="EDEDED"/>
          </w:tcPr>
          <w:p w14:paraId="0AE7A765" w14:textId="77777777" w:rsidR="00FF3E18" w:rsidRDefault="00FF3E18" w:rsidP="00306297">
            <w:r>
              <w:rPr>
                <w:b/>
                <w:sz w:val="18"/>
              </w:rPr>
              <w:t>Test Script Test - Tényleges eredmény (Actual Result)</w:t>
            </w:r>
          </w:p>
        </w:tc>
        <w:tc>
          <w:tcPr>
            <w:tcW w:w="5156" w:type="dxa"/>
          </w:tcPr>
          <w:p w14:paraId="740D8390" w14:textId="77777777" w:rsidR="00FF3E18" w:rsidRDefault="00FF3E18" w:rsidP="00306297">
            <w:r>
              <w:rPr>
                <w:sz w:val="18"/>
              </w:rPr>
              <w:t>Az oldal 200 OK választ ad, és tartalmazza az invalid szöveget.</w:t>
            </w:r>
          </w:p>
        </w:tc>
      </w:tr>
    </w:tbl>
    <w:p w14:paraId="6BADF349" w14:textId="77777777" w:rsidR="00FF3E18" w:rsidRDefault="00FF3E18" w:rsidP="00FF3E18">
      <w:r>
        <w:br w:type="page"/>
      </w:r>
    </w:p>
    <w:tbl>
      <w:tblPr>
        <w:tblStyle w:val="Rcsostblzat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156"/>
        <w:gridCol w:w="5156"/>
      </w:tblGrid>
      <w:tr w:rsidR="00FF3E18" w14:paraId="0258DAF8" w14:textId="77777777" w:rsidTr="00306297">
        <w:trPr>
          <w:jc w:val="center"/>
        </w:trPr>
        <w:tc>
          <w:tcPr>
            <w:tcW w:w="5156" w:type="dxa"/>
            <w:shd w:val="clear" w:color="auto" w:fill="EDEDED"/>
          </w:tcPr>
          <w:p w14:paraId="0B5B1FAC" w14:textId="77777777" w:rsidR="00FF3E18" w:rsidRDefault="00FF3E18" w:rsidP="00306297">
            <w:r>
              <w:rPr>
                <w:b/>
                <w:sz w:val="18"/>
              </w:rPr>
              <w:lastRenderedPageBreak/>
              <w:t>Név (Name)</w:t>
            </w:r>
          </w:p>
        </w:tc>
        <w:tc>
          <w:tcPr>
            <w:tcW w:w="5156" w:type="dxa"/>
          </w:tcPr>
          <w:p w14:paraId="41DACF8B" w14:textId="77777777" w:rsidR="00FF3E18" w:rsidRDefault="00FF3E18" w:rsidP="00306297">
            <w:r>
              <w:rPr>
                <w:sz w:val="18"/>
              </w:rPr>
              <w:t>test_dashboard_renders_for_logged_session</w:t>
            </w:r>
          </w:p>
        </w:tc>
      </w:tr>
      <w:tr w:rsidR="00FF3E18" w14:paraId="7B80480B" w14:textId="77777777" w:rsidTr="00306297">
        <w:trPr>
          <w:jc w:val="center"/>
        </w:trPr>
        <w:tc>
          <w:tcPr>
            <w:tcW w:w="5156" w:type="dxa"/>
            <w:shd w:val="clear" w:color="auto" w:fill="EDEDED"/>
          </w:tcPr>
          <w:p w14:paraId="25D51CE9" w14:textId="77777777" w:rsidR="00FF3E18" w:rsidRDefault="00FF3E18" w:rsidP="00306297">
            <w:r>
              <w:rPr>
                <w:b/>
                <w:sz w:val="18"/>
              </w:rPr>
              <w:t>Hiba típusa (Issue Type)</w:t>
            </w:r>
          </w:p>
        </w:tc>
        <w:tc>
          <w:tcPr>
            <w:tcW w:w="5156" w:type="dxa"/>
          </w:tcPr>
          <w:p w14:paraId="7BC2CEB1" w14:textId="77777777" w:rsidR="00FF3E18" w:rsidRDefault="00FF3E18" w:rsidP="00306297">
            <w:r>
              <w:rPr>
                <w:sz w:val="18"/>
              </w:rPr>
              <w:t>Funkcionális teszt / Dashboard megjelenés</w:t>
            </w:r>
          </w:p>
        </w:tc>
      </w:tr>
      <w:tr w:rsidR="00FF3E18" w14:paraId="2A74FE6B" w14:textId="77777777" w:rsidTr="00306297">
        <w:trPr>
          <w:jc w:val="center"/>
        </w:trPr>
        <w:tc>
          <w:tcPr>
            <w:tcW w:w="5156" w:type="dxa"/>
            <w:shd w:val="clear" w:color="auto" w:fill="EDEDED"/>
          </w:tcPr>
          <w:p w14:paraId="0358D5FF" w14:textId="77777777" w:rsidR="00FF3E18" w:rsidRDefault="00FF3E18" w:rsidP="00306297">
            <w:r>
              <w:rPr>
                <w:b/>
                <w:sz w:val="18"/>
              </w:rPr>
              <w:t>Állapot (Status)</w:t>
            </w:r>
          </w:p>
        </w:tc>
        <w:tc>
          <w:tcPr>
            <w:tcW w:w="5156" w:type="dxa"/>
          </w:tcPr>
          <w:p w14:paraId="02163ED4" w14:textId="77777777" w:rsidR="00FF3E18" w:rsidRDefault="00FF3E18" w:rsidP="00306297">
            <w:r>
              <w:rPr>
                <w:sz w:val="18"/>
              </w:rPr>
              <w:t>Kész / sikeresen lefut</w:t>
            </w:r>
          </w:p>
        </w:tc>
      </w:tr>
      <w:tr w:rsidR="00FF3E18" w14:paraId="3B48CC28" w14:textId="77777777" w:rsidTr="00306297">
        <w:trPr>
          <w:jc w:val="center"/>
        </w:trPr>
        <w:tc>
          <w:tcPr>
            <w:tcW w:w="5156" w:type="dxa"/>
            <w:shd w:val="clear" w:color="auto" w:fill="EDEDED"/>
          </w:tcPr>
          <w:p w14:paraId="65511993" w14:textId="77777777" w:rsidR="00FF3E18" w:rsidRDefault="00FF3E18" w:rsidP="00306297">
            <w:r>
              <w:rPr>
                <w:b/>
                <w:sz w:val="18"/>
              </w:rPr>
              <w:t>Előfeltétel (Precondition)</w:t>
            </w:r>
          </w:p>
        </w:tc>
        <w:tc>
          <w:tcPr>
            <w:tcW w:w="5156" w:type="dxa"/>
          </w:tcPr>
          <w:p w14:paraId="734F10EA" w14:textId="77777777" w:rsidR="00FF3E18" w:rsidRDefault="00FF3E18" w:rsidP="00306297">
            <w:r>
              <w:rPr>
                <w:sz w:val="18"/>
              </w:rPr>
              <w:t>A Laravel alkalmazás futtatható állapotban van. A tesztek futtatása: php artisan test. A teszt adatbázis elérhető, és a TestCase helper metódusai létre tudják hozni a szükséges felhasználókat, háztartásokat és session adatokat.</w:t>
            </w:r>
          </w:p>
        </w:tc>
      </w:tr>
      <w:tr w:rsidR="00FF3E18" w14:paraId="53D69C9C" w14:textId="77777777" w:rsidTr="00306297">
        <w:trPr>
          <w:jc w:val="center"/>
        </w:trPr>
        <w:tc>
          <w:tcPr>
            <w:tcW w:w="5156" w:type="dxa"/>
            <w:shd w:val="clear" w:color="auto" w:fill="EDEDED"/>
          </w:tcPr>
          <w:p w14:paraId="72CCEAC7" w14:textId="77777777" w:rsidR="00FF3E18" w:rsidRDefault="00FF3E18" w:rsidP="00306297">
            <w:r>
              <w:rPr>
                <w:b/>
                <w:sz w:val="18"/>
              </w:rPr>
              <w:t>Cél (Objective)</w:t>
            </w:r>
          </w:p>
        </w:tc>
        <w:tc>
          <w:tcPr>
            <w:tcW w:w="5156" w:type="dxa"/>
          </w:tcPr>
          <w:p w14:paraId="3A57C2BD" w14:textId="77777777" w:rsidR="00FF3E18" w:rsidRDefault="00FF3E18" w:rsidP="00306297">
            <w:r>
              <w:rPr>
                <w:sz w:val="18"/>
              </w:rPr>
              <w:t>Annak ellenőrzése, hogy bejelentkezett user dashboardja betölt, és személyre szabott vagy kapcsolódó adatot jelenít meg.</w:t>
            </w:r>
          </w:p>
        </w:tc>
      </w:tr>
      <w:tr w:rsidR="00FF3E18" w14:paraId="33992169" w14:textId="77777777" w:rsidTr="00306297">
        <w:trPr>
          <w:jc w:val="center"/>
        </w:trPr>
        <w:tc>
          <w:tcPr>
            <w:tcW w:w="5156" w:type="dxa"/>
            <w:shd w:val="clear" w:color="auto" w:fill="EDEDED"/>
          </w:tcPr>
          <w:p w14:paraId="6B42DF3E" w14:textId="77777777" w:rsidR="00FF3E18" w:rsidRDefault="00FF3E18" w:rsidP="00306297">
            <w:r>
              <w:rPr>
                <w:b/>
                <w:sz w:val="18"/>
              </w:rPr>
              <w:t>Prioritás (Priority)</w:t>
            </w:r>
          </w:p>
        </w:tc>
        <w:tc>
          <w:tcPr>
            <w:tcW w:w="5156" w:type="dxa"/>
          </w:tcPr>
          <w:p w14:paraId="7F7B2DCE" w14:textId="77777777" w:rsidR="00FF3E18" w:rsidRDefault="00FF3E18" w:rsidP="00306297">
            <w:r>
              <w:rPr>
                <w:sz w:val="18"/>
              </w:rPr>
              <w:t>Közepes</w:t>
            </w:r>
          </w:p>
        </w:tc>
      </w:tr>
      <w:tr w:rsidR="00FF3E18" w14:paraId="3E70F073" w14:textId="77777777" w:rsidTr="00306297">
        <w:trPr>
          <w:jc w:val="center"/>
        </w:trPr>
        <w:tc>
          <w:tcPr>
            <w:tcW w:w="5156" w:type="dxa"/>
            <w:shd w:val="clear" w:color="auto" w:fill="EDEDED"/>
          </w:tcPr>
          <w:p w14:paraId="14A39070" w14:textId="77777777" w:rsidR="00FF3E18" w:rsidRDefault="00FF3E18" w:rsidP="00306297">
            <w:r>
              <w:rPr>
                <w:b/>
                <w:sz w:val="18"/>
              </w:rPr>
              <w:t>Felelős (Owner)</w:t>
            </w:r>
          </w:p>
        </w:tc>
        <w:tc>
          <w:tcPr>
            <w:tcW w:w="5156" w:type="dxa"/>
          </w:tcPr>
          <w:p w14:paraId="61E8E39D" w14:textId="77777777" w:rsidR="00FF3E18" w:rsidRDefault="00FF3E18" w:rsidP="00306297">
            <w:r>
              <w:rPr>
                <w:sz w:val="18"/>
              </w:rPr>
              <w:t>Udvari Dominik</w:t>
            </w:r>
          </w:p>
        </w:tc>
      </w:tr>
      <w:tr w:rsidR="00FF3E18" w14:paraId="5E6F357B" w14:textId="77777777" w:rsidTr="00306297">
        <w:trPr>
          <w:jc w:val="center"/>
        </w:trPr>
        <w:tc>
          <w:tcPr>
            <w:tcW w:w="5156" w:type="dxa"/>
            <w:shd w:val="clear" w:color="auto" w:fill="EDEDED"/>
          </w:tcPr>
          <w:p w14:paraId="0DC553A2" w14:textId="77777777" w:rsidR="00FF3E18" w:rsidRDefault="00FF3E18" w:rsidP="00306297">
            <w:r>
              <w:rPr>
                <w:b/>
                <w:sz w:val="18"/>
              </w:rPr>
              <w:t>Becsült idő (Estimated Time)</w:t>
            </w:r>
          </w:p>
        </w:tc>
        <w:tc>
          <w:tcPr>
            <w:tcW w:w="5156" w:type="dxa"/>
          </w:tcPr>
          <w:p w14:paraId="662617E2" w14:textId="77777777" w:rsidR="00FF3E18" w:rsidRDefault="00FF3E18" w:rsidP="00306297">
            <w:r>
              <w:rPr>
                <w:sz w:val="18"/>
              </w:rPr>
              <w:t>10 perc</w:t>
            </w:r>
          </w:p>
        </w:tc>
      </w:tr>
      <w:tr w:rsidR="00FF3E18" w14:paraId="4E344FEF" w14:textId="77777777" w:rsidTr="00306297">
        <w:trPr>
          <w:jc w:val="center"/>
        </w:trPr>
        <w:tc>
          <w:tcPr>
            <w:tcW w:w="5156" w:type="dxa"/>
            <w:shd w:val="clear" w:color="auto" w:fill="EDEDED"/>
          </w:tcPr>
          <w:p w14:paraId="6B639D9A" w14:textId="77777777" w:rsidR="00FF3E18" w:rsidRDefault="00FF3E18" w:rsidP="00306297">
            <w:r>
              <w:rPr>
                <w:b/>
                <w:sz w:val="18"/>
              </w:rPr>
              <w:t>Teszt szkript lépések (Steps)</w:t>
            </w:r>
          </w:p>
        </w:tc>
        <w:tc>
          <w:tcPr>
            <w:tcW w:w="5156" w:type="dxa"/>
          </w:tcPr>
          <w:p w14:paraId="67A208B1" w14:textId="77777777" w:rsidR="00FF3E18" w:rsidRDefault="00FF3E18" w:rsidP="00306297">
            <w:r>
              <w:rPr>
                <w:sz w:val="18"/>
              </w:rPr>
              <w:t>- Anna Apple felhasználó létrehozása.</w:t>
            </w:r>
            <w:r>
              <w:br/>
            </w:r>
            <w:r>
              <w:rPr>
                <w:sz w:val="18"/>
              </w:rPr>
              <w:t>- Welcome üzenet beszúrása a messages táblába.</w:t>
            </w:r>
            <w:r>
              <w:br/>
            </w:r>
            <w:r>
              <w:rPr>
                <w:sz w:val="18"/>
              </w:rPr>
              <w:t>- Bejelentkezett sessionnel GET kérés küldése /dashboard útvonalra.</w:t>
            </w:r>
            <w:r>
              <w:br/>
            </w:r>
            <w:r>
              <w:rPr>
                <w:sz w:val="18"/>
              </w:rPr>
              <w:t>- 200 OK válasz ellenőrzése.</w:t>
            </w:r>
            <w:r>
              <w:br/>
            </w:r>
            <w:r>
              <w:rPr>
                <w:sz w:val="18"/>
              </w:rPr>
              <w:t>- Apple szöveg ellenőrzése az oldalon.</w:t>
            </w:r>
          </w:p>
        </w:tc>
      </w:tr>
      <w:tr w:rsidR="00FF3E18" w14:paraId="323B5964" w14:textId="77777777" w:rsidTr="00306297">
        <w:trPr>
          <w:jc w:val="center"/>
        </w:trPr>
        <w:tc>
          <w:tcPr>
            <w:tcW w:w="5156" w:type="dxa"/>
            <w:shd w:val="clear" w:color="auto" w:fill="EDEDED"/>
          </w:tcPr>
          <w:p w14:paraId="47EB514D" w14:textId="77777777" w:rsidR="00FF3E18" w:rsidRDefault="00FF3E18" w:rsidP="00306297">
            <w:r>
              <w:rPr>
                <w:b/>
                <w:sz w:val="18"/>
              </w:rPr>
              <w:t>Test Script Test - Tesztadatok (Test Data)</w:t>
            </w:r>
          </w:p>
        </w:tc>
        <w:tc>
          <w:tcPr>
            <w:tcW w:w="5156" w:type="dxa"/>
          </w:tcPr>
          <w:p w14:paraId="299AC9C5" w14:textId="77777777" w:rsidR="00FF3E18" w:rsidRDefault="00FF3E18" w:rsidP="00306297">
            <w:r>
              <w:rPr>
                <w:sz w:val="18"/>
              </w:rPr>
              <w:t>Felhasználó: Anna Apple; üzenet: Welcome / Hello there.</w:t>
            </w:r>
          </w:p>
        </w:tc>
      </w:tr>
      <w:tr w:rsidR="00FF3E18" w14:paraId="74AD63D2" w14:textId="77777777" w:rsidTr="00306297">
        <w:trPr>
          <w:jc w:val="center"/>
        </w:trPr>
        <w:tc>
          <w:tcPr>
            <w:tcW w:w="5156" w:type="dxa"/>
            <w:shd w:val="clear" w:color="auto" w:fill="EDEDED"/>
          </w:tcPr>
          <w:p w14:paraId="29E12E77" w14:textId="77777777" w:rsidR="00FF3E18" w:rsidRDefault="00FF3E18" w:rsidP="00306297">
            <w:r>
              <w:rPr>
                <w:b/>
                <w:sz w:val="18"/>
              </w:rPr>
              <w:t>Test Script Test - Várt eredmény (Expected Result)</w:t>
            </w:r>
          </w:p>
        </w:tc>
        <w:tc>
          <w:tcPr>
            <w:tcW w:w="5156" w:type="dxa"/>
          </w:tcPr>
          <w:p w14:paraId="3EC05C9A" w14:textId="77777777" w:rsidR="00FF3E18" w:rsidRDefault="00FF3E18" w:rsidP="00306297">
            <w:r>
              <w:rPr>
                <w:sz w:val="18"/>
              </w:rPr>
              <w:t>A dashboard betölt és megjeleníti a felhasználóhoz kapcsolódó Apple szöveget.</w:t>
            </w:r>
          </w:p>
        </w:tc>
      </w:tr>
      <w:tr w:rsidR="00FF3E18" w14:paraId="3251FFB3" w14:textId="77777777" w:rsidTr="00306297">
        <w:trPr>
          <w:jc w:val="center"/>
        </w:trPr>
        <w:tc>
          <w:tcPr>
            <w:tcW w:w="5156" w:type="dxa"/>
            <w:shd w:val="clear" w:color="auto" w:fill="EDEDED"/>
          </w:tcPr>
          <w:p w14:paraId="3ADB745D" w14:textId="77777777" w:rsidR="00FF3E18" w:rsidRDefault="00FF3E18" w:rsidP="00306297">
            <w:r>
              <w:rPr>
                <w:b/>
                <w:sz w:val="18"/>
              </w:rPr>
              <w:t>Test Script Test - Tényleges eredmény (Actual Result)</w:t>
            </w:r>
          </w:p>
        </w:tc>
        <w:tc>
          <w:tcPr>
            <w:tcW w:w="5156" w:type="dxa"/>
          </w:tcPr>
          <w:p w14:paraId="100BDE0B" w14:textId="77777777" w:rsidR="00FF3E18" w:rsidRDefault="00FF3E18" w:rsidP="00306297">
            <w:r>
              <w:rPr>
                <w:sz w:val="18"/>
              </w:rPr>
              <w:t>A dashboard 200 OK választ ad, és tartalmazza az Apple szöveget.</w:t>
            </w:r>
          </w:p>
        </w:tc>
      </w:tr>
    </w:tbl>
    <w:p w14:paraId="0ECB363F" w14:textId="77777777" w:rsidR="00FF3E18" w:rsidRDefault="00FF3E18" w:rsidP="00FF3E18">
      <w:r>
        <w:br w:type="page"/>
      </w:r>
    </w:p>
    <w:tbl>
      <w:tblPr>
        <w:tblStyle w:val="Rcsostblzat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156"/>
        <w:gridCol w:w="5156"/>
      </w:tblGrid>
      <w:tr w:rsidR="00FF3E18" w14:paraId="4A921597" w14:textId="77777777" w:rsidTr="00306297">
        <w:trPr>
          <w:jc w:val="center"/>
        </w:trPr>
        <w:tc>
          <w:tcPr>
            <w:tcW w:w="5156" w:type="dxa"/>
            <w:shd w:val="clear" w:color="auto" w:fill="EDEDED"/>
          </w:tcPr>
          <w:p w14:paraId="24ECB58D" w14:textId="77777777" w:rsidR="00FF3E18" w:rsidRDefault="00FF3E18" w:rsidP="00306297">
            <w:r>
              <w:rPr>
                <w:b/>
                <w:sz w:val="18"/>
              </w:rPr>
              <w:lastRenderedPageBreak/>
              <w:t>Név (Name)</w:t>
            </w:r>
          </w:p>
        </w:tc>
        <w:tc>
          <w:tcPr>
            <w:tcW w:w="5156" w:type="dxa"/>
          </w:tcPr>
          <w:p w14:paraId="27FDB193" w14:textId="77777777" w:rsidR="00FF3E18" w:rsidRDefault="00FF3E18" w:rsidP="00306297">
            <w:r>
              <w:rPr>
                <w:sz w:val="18"/>
              </w:rPr>
              <w:t>dashboard_is_reachable_with_user_id_in_session</w:t>
            </w:r>
          </w:p>
        </w:tc>
      </w:tr>
      <w:tr w:rsidR="00FF3E18" w14:paraId="472F801A" w14:textId="77777777" w:rsidTr="00306297">
        <w:trPr>
          <w:jc w:val="center"/>
        </w:trPr>
        <w:tc>
          <w:tcPr>
            <w:tcW w:w="5156" w:type="dxa"/>
            <w:shd w:val="clear" w:color="auto" w:fill="EDEDED"/>
          </w:tcPr>
          <w:p w14:paraId="61531CBE" w14:textId="77777777" w:rsidR="00FF3E18" w:rsidRDefault="00FF3E18" w:rsidP="00306297">
            <w:r>
              <w:rPr>
                <w:b/>
                <w:sz w:val="18"/>
              </w:rPr>
              <w:t>Hiba típusa (Issue Type)</w:t>
            </w:r>
          </w:p>
        </w:tc>
        <w:tc>
          <w:tcPr>
            <w:tcW w:w="5156" w:type="dxa"/>
          </w:tcPr>
          <w:p w14:paraId="4C828B86" w14:textId="77777777" w:rsidR="00FF3E18" w:rsidRDefault="00FF3E18" w:rsidP="00306297">
            <w:r>
              <w:rPr>
                <w:sz w:val="18"/>
              </w:rPr>
              <w:t>Routing / Dashboard elérhetőség</w:t>
            </w:r>
          </w:p>
        </w:tc>
      </w:tr>
      <w:tr w:rsidR="00FF3E18" w14:paraId="7A36F97B" w14:textId="77777777" w:rsidTr="00306297">
        <w:trPr>
          <w:jc w:val="center"/>
        </w:trPr>
        <w:tc>
          <w:tcPr>
            <w:tcW w:w="5156" w:type="dxa"/>
            <w:shd w:val="clear" w:color="auto" w:fill="EDEDED"/>
          </w:tcPr>
          <w:p w14:paraId="045238EB" w14:textId="77777777" w:rsidR="00FF3E18" w:rsidRDefault="00FF3E18" w:rsidP="00306297">
            <w:r>
              <w:rPr>
                <w:b/>
                <w:sz w:val="18"/>
              </w:rPr>
              <w:t>Állapot (Status)</w:t>
            </w:r>
          </w:p>
        </w:tc>
        <w:tc>
          <w:tcPr>
            <w:tcW w:w="5156" w:type="dxa"/>
          </w:tcPr>
          <w:p w14:paraId="615E502F" w14:textId="77777777" w:rsidR="00FF3E18" w:rsidRDefault="00FF3E18" w:rsidP="00306297">
            <w:r>
              <w:rPr>
                <w:sz w:val="18"/>
              </w:rPr>
              <w:t>Kész / sikeresen lefut</w:t>
            </w:r>
          </w:p>
        </w:tc>
      </w:tr>
      <w:tr w:rsidR="00FF3E18" w14:paraId="46A6D069" w14:textId="77777777" w:rsidTr="00306297">
        <w:trPr>
          <w:jc w:val="center"/>
        </w:trPr>
        <w:tc>
          <w:tcPr>
            <w:tcW w:w="5156" w:type="dxa"/>
            <w:shd w:val="clear" w:color="auto" w:fill="EDEDED"/>
          </w:tcPr>
          <w:p w14:paraId="2A0DDECB" w14:textId="77777777" w:rsidR="00FF3E18" w:rsidRDefault="00FF3E18" w:rsidP="00306297">
            <w:r>
              <w:rPr>
                <w:b/>
                <w:sz w:val="18"/>
              </w:rPr>
              <w:t>Előfeltétel (Precondition)</w:t>
            </w:r>
          </w:p>
        </w:tc>
        <w:tc>
          <w:tcPr>
            <w:tcW w:w="5156" w:type="dxa"/>
          </w:tcPr>
          <w:p w14:paraId="7128D601" w14:textId="77777777" w:rsidR="00FF3E18" w:rsidRDefault="00FF3E18" w:rsidP="00306297">
            <w:r>
              <w:rPr>
                <w:sz w:val="18"/>
              </w:rPr>
              <w:t>A Laravel alkalmazás futtatható állapotban van. A tesztek futtatása: php artisan test. A teszt adatbázis elérhető, és a TestCase helper metódusai létre tudják hozni a szükséges felhasználókat, háztartásokat és session adatokat.</w:t>
            </w:r>
          </w:p>
        </w:tc>
      </w:tr>
      <w:tr w:rsidR="00FF3E18" w14:paraId="2EE087AC" w14:textId="77777777" w:rsidTr="00306297">
        <w:trPr>
          <w:jc w:val="center"/>
        </w:trPr>
        <w:tc>
          <w:tcPr>
            <w:tcW w:w="5156" w:type="dxa"/>
            <w:shd w:val="clear" w:color="auto" w:fill="EDEDED"/>
          </w:tcPr>
          <w:p w14:paraId="0896234A" w14:textId="77777777" w:rsidR="00FF3E18" w:rsidRDefault="00FF3E18" w:rsidP="00306297">
            <w:r>
              <w:rPr>
                <w:b/>
                <w:sz w:val="18"/>
              </w:rPr>
              <w:t>Cél (Objective)</w:t>
            </w:r>
          </w:p>
        </w:tc>
        <w:tc>
          <w:tcPr>
            <w:tcW w:w="5156" w:type="dxa"/>
          </w:tcPr>
          <w:p w14:paraId="02D48AE1" w14:textId="77777777" w:rsidR="00FF3E18" w:rsidRDefault="00FF3E18" w:rsidP="00306297">
            <w:r>
              <w:rPr>
                <w:sz w:val="18"/>
              </w:rPr>
              <w:t>Annak ellenőrzése, hogy ha a session tartalmaz user_id, full_name és email adatot, akkor a dashboard route létezik és nem ad 404 vagy 500 hibát.</w:t>
            </w:r>
          </w:p>
        </w:tc>
      </w:tr>
      <w:tr w:rsidR="00FF3E18" w14:paraId="369B3F1E" w14:textId="77777777" w:rsidTr="00306297">
        <w:trPr>
          <w:jc w:val="center"/>
        </w:trPr>
        <w:tc>
          <w:tcPr>
            <w:tcW w:w="5156" w:type="dxa"/>
            <w:shd w:val="clear" w:color="auto" w:fill="EDEDED"/>
          </w:tcPr>
          <w:p w14:paraId="76C19239" w14:textId="77777777" w:rsidR="00FF3E18" w:rsidRDefault="00FF3E18" w:rsidP="00306297">
            <w:r>
              <w:rPr>
                <w:b/>
                <w:sz w:val="18"/>
              </w:rPr>
              <w:t>Prioritás (Priority)</w:t>
            </w:r>
          </w:p>
        </w:tc>
        <w:tc>
          <w:tcPr>
            <w:tcW w:w="5156" w:type="dxa"/>
          </w:tcPr>
          <w:p w14:paraId="7B138326" w14:textId="77777777" w:rsidR="00FF3E18" w:rsidRDefault="00FF3E18" w:rsidP="00306297">
            <w:r>
              <w:rPr>
                <w:sz w:val="18"/>
              </w:rPr>
              <w:t>Közepes</w:t>
            </w:r>
          </w:p>
        </w:tc>
      </w:tr>
      <w:tr w:rsidR="00FF3E18" w14:paraId="37D247EA" w14:textId="77777777" w:rsidTr="00306297">
        <w:trPr>
          <w:jc w:val="center"/>
        </w:trPr>
        <w:tc>
          <w:tcPr>
            <w:tcW w:w="5156" w:type="dxa"/>
            <w:shd w:val="clear" w:color="auto" w:fill="EDEDED"/>
          </w:tcPr>
          <w:p w14:paraId="7CD1348A" w14:textId="77777777" w:rsidR="00FF3E18" w:rsidRDefault="00FF3E18" w:rsidP="00306297">
            <w:r>
              <w:rPr>
                <w:b/>
                <w:sz w:val="18"/>
              </w:rPr>
              <w:t>Felelős (Owner)</w:t>
            </w:r>
          </w:p>
        </w:tc>
        <w:tc>
          <w:tcPr>
            <w:tcW w:w="5156" w:type="dxa"/>
          </w:tcPr>
          <w:p w14:paraId="00D99FC0" w14:textId="77777777" w:rsidR="00FF3E18" w:rsidRDefault="00FF3E18" w:rsidP="00306297">
            <w:r>
              <w:rPr>
                <w:sz w:val="18"/>
              </w:rPr>
              <w:t>Udvari Dominik</w:t>
            </w:r>
          </w:p>
        </w:tc>
      </w:tr>
      <w:tr w:rsidR="00FF3E18" w14:paraId="0C5C6495" w14:textId="77777777" w:rsidTr="00306297">
        <w:trPr>
          <w:jc w:val="center"/>
        </w:trPr>
        <w:tc>
          <w:tcPr>
            <w:tcW w:w="5156" w:type="dxa"/>
            <w:shd w:val="clear" w:color="auto" w:fill="EDEDED"/>
          </w:tcPr>
          <w:p w14:paraId="191DBA92" w14:textId="77777777" w:rsidR="00FF3E18" w:rsidRDefault="00FF3E18" w:rsidP="00306297">
            <w:r>
              <w:rPr>
                <w:b/>
                <w:sz w:val="18"/>
              </w:rPr>
              <w:t>Becsült idő (Estimated Time)</w:t>
            </w:r>
          </w:p>
        </w:tc>
        <w:tc>
          <w:tcPr>
            <w:tcW w:w="5156" w:type="dxa"/>
          </w:tcPr>
          <w:p w14:paraId="248B3AD3" w14:textId="77777777" w:rsidR="00FF3E18" w:rsidRDefault="00FF3E18" w:rsidP="00306297">
            <w:r>
              <w:rPr>
                <w:sz w:val="18"/>
              </w:rPr>
              <w:t>10 perc</w:t>
            </w:r>
          </w:p>
        </w:tc>
      </w:tr>
      <w:tr w:rsidR="00FF3E18" w14:paraId="6931D976" w14:textId="77777777" w:rsidTr="00306297">
        <w:trPr>
          <w:jc w:val="center"/>
        </w:trPr>
        <w:tc>
          <w:tcPr>
            <w:tcW w:w="5156" w:type="dxa"/>
            <w:shd w:val="clear" w:color="auto" w:fill="EDEDED"/>
          </w:tcPr>
          <w:p w14:paraId="4F8B56E2" w14:textId="77777777" w:rsidR="00FF3E18" w:rsidRDefault="00FF3E18" w:rsidP="00306297">
            <w:r>
              <w:rPr>
                <w:b/>
                <w:sz w:val="18"/>
              </w:rPr>
              <w:t>Teszt szkript lépések (Steps)</w:t>
            </w:r>
          </w:p>
        </w:tc>
        <w:tc>
          <w:tcPr>
            <w:tcW w:w="5156" w:type="dxa"/>
          </w:tcPr>
          <w:p w14:paraId="2F910321" w14:textId="77777777" w:rsidR="00FF3E18" w:rsidRDefault="00FF3E18" w:rsidP="00306297">
            <w:r>
              <w:rPr>
                <w:sz w:val="18"/>
              </w:rPr>
              <w:t>- Session beállítása user_id=1, full_name=X, email=x@x.hu értékekkel.</w:t>
            </w:r>
            <w:r>
              <w:br/>
            </w:r>
            <w:r>
              <w:rPr>
                <w:sz w:val="18"/>
              </w:rPr>
              <w:t>- GET kérés küldése /dashboard útvonalra.</w:t>
            </w:r>
            <w:r>
              <w:br/>
            </w:r>
            <w:r>
              <w:rPr>
                <w:sz w:val="18"/>
              </w:rPr>
              <w:t>- Ellenőrzés, hogy a státuszkód nem 404.</w:t>
            </w:r>
            <w:r>
              <w:br/>
            </w:r>
            <w:r>
              <w:rPr>
                <w:sz w:val="18"/>
              </w:rPr>
              <w:t>- Ellenőrzés, hogy a státuszkód nem 500.</w:t>
            </w:r>
          </w:p>
        </w:tc>
      </w:tr>
      <w:tr w:rsidR="00FF3E18" w14:paraId="25D52066" w14:textId="77777777" w:rsidTr="00306297">
        <w:trPr>
          <w:jc w:val="center"/>
        </w:trPr>
        <w:tc>
          <w:tcPr>
            <w:tcW w:w="5156" w:type="dxa"/>
            <w:shd w:val="clear" w:color="auto" w:fill="EDEDED"/>
          </w:tcPr>
          <w:p w14:paraId="387060DB" w14:textId="77777777" w:rsidR="00FF3E18" w:rsidRDefault="00FF3E18" w:rsidP="00306297">
            <w:r>
              <w:rPr>
                <w:b/>
                <w:sz w:val="18"/>
              </w:rPr>
              <w:t>Test Script Test - Tesztadatok (Test Data)</w:t>
            </w:r>
          </w:p>
        </w:tc>
        <w:tc>
          <w:tcPr>
            <w:tcW w:w="5156" w:type="dxa"/>
          </w:tcPr>
          <w:p w14:paraId="4A4074FE" w14:textId="77777777" w:rsidR="00FF3E18" w:rsidRDefault="00FF3E18" w:rsidP="00306297">
            <w:r>
              <w:rPr>
                <w:sz w:val="18"/>
              </w:rPr>
              <w:t>Session: user_id 1, full_name X, email x@x.hu.</w:t>
            </w:r>
          </w:p>
        </w:tc>
      </w:tr>
      <w:tr w:rsidR="00FF3E18" w14:paraId="29009BB8" w14:textId="77777777" w:rsidTr="00306297">
        <w:trPr>
          <w:jc w:val="center"/>
        </w:trPr>
        <w:tc>
          <w:tcPr>
            <w:tcW w:w="5156" w:type="dxa"/>
            <w:shd w:val="clear" w:color="auto" w:fill="EDEDED"/>
          </w:tcPr>
          <w:p w14:paraId="7C48A0A6" w14:textId="77777777" w:rsidR="00FF3E18" w:rsidRDefault="00FF3E18" w:rsidP="00306297">
            <w:r>
              <w:rPr>
                <w:b/>
                <w:sz w:val="18"/>
              </w:rPr>
              <w:t>Test Script Test - Várt eredmény (Expected Result)</w:t>
            </w:r>
          </w:p>
        </w:tc>
        <w:tc>
          <w:tcPr>
            <w:tcW w:w="5156" w:type="dxa"/>
          </w:tcPr>
          <w:p w14:paraId="0947F7F8" w14:textId="77777777" w:rsidR="00FF3E18" w:rsidRDefault="00FF3E18" w:rsidP="00306297">
            <w:r>
              <w:rPr>
                <w:sz w:val="18"/>
              </w:rPr>
              <w:t>A dashboard route elérhető, és nem ad route hiány vagy szerverhiba választ.</w:t>
            </w:r>
          </w:p>
        </w:tc>
      </w:tr>
      <w:tr w:rsidR="00FF3E18" w14:paraId="3D3D6EF8" w14:textId="77777777" w:rsidTr="00306297">
        <w:trPr>
          <w:jc w:val="center"/>
        </w:trPr>
        <w:tc>
          <w:tcPr>
            <w:tcW w:w="5156" w:type="dxa"/>
            <w:shd w:val="clear" w:color="auto" w:fill="EDEDED"/>
          </w:tcPr>
          <w:p w14:paraId="1762A548" w14:textId="77777777" w:rsidR="00FF3E18" w:rsidRDefault="00FF3E18" w:rsidP="00306297">
            <w:r>
              <w:rPr>
                <w:b/>
                <w:sz w:val="18"/>
              </w:rPr>
              <w:t>Test Script Test - Tényleges eredmény (Actual Result)</w:t>
            </w:r>
          </w:p>
        </w:tc>
        <w:tc>
          <w:tcPr>
            <w:tcW w:w="5156" w:type="dxa"/>
          </w:tcPr>
          <w:p w14:paraId="3E6B80EA" w14:textId="77777777" w:rsidR="00FF3E18" w:rsidRDefault="00FF3E18" w:rsidP="00306297">
            <w:r>
              <w:rPr>
                <w:sz w:val="18"/>
              </w:rPr>
              <w:t>A válasz státuszkódja nem 404 és nem 500.</w:t>
            </w:r>
          </w:p>
        </w:tc>
      </w:tr>
    </w:tbl>
    <w:p w14:paraId="78D6F163" w14:textId="77777777" w:rsidR="00FF3E18" w:rsidRDefault="00FF3E18" w:rsidP="00FF3E18">
      <w:r>
        <w:br w:type="page"/>
      </w:r>
    </w:p>
    <w:tbl>
      <w:tblPr>
        <w:tblStyle w:val="Rcsostblzat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156"/>
        <w:gridCol w:w="5156"/>
      </w:tblGrid>
      <w:tr w:rsidR="00FF3E18" w14:paraId="61A41E27" w14:textId="77777777" w:rsidTr="00306297">
        <w:trPr>
          <w:jc w:val="center"/>
        </w:trPr>
        <w:tc>
          <w:tcPr>
            <w:tcW w:w="5156" w:type="dxa"/>
            <w:shd w:val="clear" w:color="auto" w:fill="EDEDED"/>
          </w:tcPr>
          <w:p w14:paraId="68F7663D" w14:textId="77777777" w:rsidR="00FF3E18" w:rsidRDefault="00FF3E18" w:rsidP="00306297">
            <w:r>
              <w:rPr>
                <w:b/>
                <w:sz w:val="18"/>
              </w:rPr>
              <w:lastRenderedPageBreak/>
              <w:t>Név (Name)</w:t>
            </w:r>
          </w:p>
        </w:tc>
        <w:tc>
          <w:tcPr>
            <w:tcW w:w="5156" w:type="dxa"/>
          </w:tcPr>
          <w:p w14:paraId="761A14FD" w14:textId="77777777" w:rsidR="00FF3E18" w:rsidRDefault="00FF3E18" w:rsidP="00306297">
            <w:r>
              <w:rPr>
                <w:sz w:val="18"/>
              </w:rPr>
              <w:t>test_the_application_redirects_from_home</w:t>
            </w:r>
          </w:p>
        </w:tc>
      </w:tr>
      <w:tr w:rsidR="00FF3E18" w14:paraId="7E5DE2E8" w14:textId="77777777" w:rsidTr="00306297">
        <w:trPr>
          <w:jc w:val="center"/>
        </w:trPr>
        <w:tc>
          <w:tcPr>
            <w:tcW w:w="5156" w:type="dxa"/>
            <w:shd w:val="clear" w:color="auto" w:fill="EDEDED"/>
          </w:tcPr>
          <w:p w14:paraId="70259BE7" w14:textId="77777777" w:rsidR="00FF3E18" w:rsidRDefault="00FF3E18" w:rsidP="00306297">
            <w:r>
              <w:rPr>
                <w:b/>
                <w:sz w:val="18"/>
              </w:rPr>
              <w:t>Hiba típusa (Issue Type)</w:t>
            </w:r>
          </w:p>
        </w:tc>
        <w:tc>
          <w:tcPr>
            <w:tcW w:w="5156" w:type="dxa"/>
          </w:tcPr>
          <w:p w14:paraId="6DDACFAC" w14:textId="77777777" w:rsidR="00FF3E18" w:rsidRDefault="00FF3E18" w:rsidP="00306297">
            <w:r>
              <w:rPr>
                <w:sz w:val="18"/>
              </w:rPr>
              <w:t>Routing teszt / Kezdőoldal redirect</w:t>
            </w:r>
          </w:p>
        </w:tc>
      </w:tr>
      <w:tr w:rsidR="00FF3E18" w14:paraId="48CEA83C" w14:textId="77777777" w:rsidTr="00306297">
        <w:trPr>
          <w:jc w:val="center"/>
        </w:trPr>
        <w:tc>
          <w:tcPr>
            <w:tcW w:w="5156" w:type="dxa"/>
            <w:shd w:val="clear" w:color="auto" w:fill="EDEDED"/>
          </w:tcPr>
          <w:p w14:paraId="72D6CDFF" w14:textId="77777777" w:rsidR="00FF3E18" w:rsidRDefault="00FF3E18" w:rsidP="00306297">
            <w:r>
              <w:rPr>
                <w:b/>
                <w:sz w:val="18"/>
              </w:rPr>
              <w:t>Állapot (Status)</w:t>
            </w:r>
          </w:p>
        </w:tc>
        <w:tc>
          <w:tcPr>
            <w:tcW w:w="5156" w:type="dxa"/>
          </w:tcPr>
          <w:p w14:paraId="35A9A93F" w14:textId="77777777" w:rsidR="00FF3E18" w:rsidRDefault="00FF3E18" w:rsidP="00306297">
            <w:r>
              <w:rPr>
                <w:sz w:val="18"/>
              </w:rPr>
              <w:t>Kész / sikeresen lefut</w:t>
            </w:r>
          </w:p>
        </w:tc>
      </w:tr>
      <w:tr w:rsidR="00FF3E18" w14:paraId="7FFEA5F4" w14:textId="77777777" w:rsidTr="00306297">
        <w:trPr>
          <w:jc w:val="center"/>
        </w:trPr>
        <w:tc>
          <w:tcPr>
            <w:tcW w:w="5156" w:type="dxa"/>
            <w:shd w:val="clear" w:color="auto" w:fill="EDEDED"/>
          </w:tcPr>
          <w:p w14:paraId="3B18D12D" w14:textId="77777777" w:rsidR="00FF3E18" w:rsidRDefault="00FF3E18" w:rsidP="00306297">
            <w:r>
              <w:rPr>
                <w:b/>
                <w:sz w:val="18"/>
              </w:rPr>
              <w:t>Előfeltétel (Precondition)</w:t>
            </w:r>
          </w:p>
        </w:tc>
        <w:tc>
          <w:tcPr>
            <w:tcW w:w="5156" w:type="dxa"/>
          </w:tcPr>
          <w:p w14:paraId="421D7AD9" w14:textId="77777777" w:rsidR="00FF3E18" w:rsidRDefault="00FF3E18" w:rsidP="00306297">
            <w:r>
              <w:rPr>
                <w:sz w:val="18"/>
              </w:rPr>
              <w:t>A Laravel alkalmazás futtatható állapotban van. A tesztek futtatása: php artisan test. A teszt adatbázis elérhető, és a TestCase helper metódusai létre tudják hozni a szükséges felhasználókat, háztartásokat és session adatokat.</w:t>
            </w:r>
          </w:p>
        </w:tc>
      </w:tr>
      <w:tr w:rsidR="00FF3E18" w14:paraId="265321D6" w14:textId="77777777" w:rsidTr="00306297">
        <w:trPr>
          <w:jc w:val="center"/>
        </w:trPr>
        <w:tc>
          <w:tcPr>
            <w:tcW w:w="5156" w:type="dxa"/>
            <w:shd w:val="clear" w:color="auto" w:fill="EDEDED"/>
          </w:tcPr>
          <w:p w14:paraId="67317AA6" w14:textId="77777777" w:rsidR="00FF3E18" w:rsidRDefault="00FF3E18" w:rsidP="00306297">
            <w:r>
              <w:rPr>
                <w:b/>
                <w:sz w:val="18"/>
              </w:rPr>
              <w:t>Cél (Objective)</w:t>
            </w:r>
          </w:p>
        </w:tc>
        <w:tc>
          <w:tcPr>
            <w:tcW w:w="5156" w:type="dxa"/>
          </w:tcPr>
          <w:p w14:paraId="703B19A1" w14:textId="77777777" w:rsidR="00FF3E18" w:rsidRDefault="00FF3E18" w:rsidP="00306297">
            <w:r>
              <w:rPr>
                <w:sz w:val="18"/>
              </w:rPr>
              <w:t>Annak ellenőrzése, hogy a kezdőoldal nem közvetlen tartalmat ad vissza, hanem redirect választ küld.</w:t>
            </w:r>
          </w:p>
        </w:tc>
      </w:tr>
      <w:tr w:rsidR="00FF3E18" w14:paraId="17305E1C" w14:textId="77777777" w:rsidTr="00306297">
        <w:trPr>
          <w:jc w:val="center"/>
        </w:trPr>
        <w:tc>
          <w:tcPr>
            <w:tcW w:w="5156" w:type="dxa"/>
            <w:shd w:val="clear" w:color="auto" w:fill="EDEDED"/>
          </w:tcPr>
          <w:p w14:paraId="5E45DB64" w14:textId="77777777" w:rsidR="00FF3E18" w:rsidRDefault="00FF3E18" w:rsidP="00306297">
            <w:r>
              <w:rPr>
                <w:b/>
                <w:sz w:val="18"/>
              </w:rPr>
              <w:t>Prioritás (Priority)</w:t>
            </w:r>
          </w:p>
        </w:tc>
        <w:tc>
          <w:tcPr>
            <w:tcW w:w="5156" w:type="dxa"/>
          </w:tcPr>
          <w:p w14:paraId="38FE8490" w14:textId="77777777" w:rsidR="00FF3E18" w:rsidRDefault="00FF3E18" w:rsidP="00306297">
            <w:r>
              <w:rPr>
                <w:sz w:val="18"/>
              </w:rPr>
              <w:t>Alacsony</w:t>
            </w:r>
          </w:p>
        </w:tc>
      </w:tr>
      <w:tr w:rsidR="00FF3E18" w14:paraId="1ED9B36A" w14:textId="77777777" w:rsidTr="00306297">
        <w:trPr>
          <w:jc w:val="center"/>
        </w:trPr>
        <w:tc>
          <w:tcPr>
            <w:tcW w:w="5156" w:type="dxa"/>
            <w:shd w:val="clear" w:color="auto" w:fill="EDEDED"/>
          </w:tcPr>
          <w:p w14:paraId="35970AD3" w14:textId="77777777" w:rsidR="00FF3E18" w:rsidRDefault="00FF3E18" w:rsidP="00306297">
            <w:r>
              <w:rPr>
                <w:b/>
                <w:sz w:val="18"/>
              </w:rPr>
              <w:t>Felelős (Owner)</w:t>
            </w:r>
          </w:p>
        </w:tc>
        <w:tc>
          <w:tcPr>
            <w:tcW w:w="5156" w:type="dxa"/>
          </w:tcPr>
          <w:p w14:paraId="7E871265" w14:textId="77777777" w:rsidR="00FF3E18" w:rsidRDefault="00FF3E18" w:rsidP="00306297">
            <w:r>
              <w:rPr>
                <w:sz w:val="18"/>
              </w:rPr>
              <w:t>Udvari Dominik</w:t>
            </w:r>
          </w:p>
        </w:tc>
      </w:tr>
      <w:tr w:rsidR="00FF3E18" w14:paraId="37BB997F" w14:textId="77777777" w:rsidTr="00306297">
        <w:trPr>
          <w:jc w:val="center"/>
        </w:trPr>
        <w:tc>
          <w:tcPr>
            <w:tcW w:w="5156" w:type="dxa"/>
            <w:shd w:val="clear" w:color="auto" w:fill="EDEDED"/>
          </w:tcPr>
          <w:p w14:paraId="20C4B3C4" w14:textId="77777777" w:rsidR="00FF3E18" w:rsidRDefault="00FF3E18" w:rsidP="00306297">
            <w:r>
              <w:rPr>
                <w:b/>
                <w:sz w:val="18"/>
              </w:rPr>
              <w:t>Becsült idő (Estimated Time)</w:t>
            </w:r>
          </w:p>
        </w:tc>
        <w:tc>
          <w:tcPr>
            <w:tcW w:w="5156" w:type="dxa"/>
          </w:tcPr>
          <w:p w14:paraId="353119E8" w14:textId="77777777" w:rsidR="00FF3E18" w:rsidRDefault="00FF3E18" w:rsidP="00306297">
            <w:r>
              <w:rPr>
                <w:sz w:val="18"/>
              </w:rPr>
              <w:t>10 perc</w:t>
            </w:r>
          </w:p>
        </w:tc>
      </w:tr>
      <w:tr w:rsidR="00FF3E18" w14:paraId="3F61CDDC" w14:textId="77777777" w:rsidTr="00306297">
        <w:trPr>
          <w:jc w:val="center"/>
        </w:trPr>
        <w:tc>
          <w:tcPr>
            <w:tcW w:w="5156" w:type="dxa"/>
            <w:shd w:val="clear" w:color="auto" w:fill="EDEDED"/>
          </w:tcPr>
          <w:p w14:paraId="32FC6A2A" w14:textId="77777777" w:rsidR="00FF3E18" w:rsidRDefault="00FF3E18" w:rsidP="00306297">
            <w:r>
              <w:rPr>
                <w:b/>
                <w:sz w:val="18"/>
              </w:rPr>
              <w:t>Teszt szkript lépések (Steps)</w:t>
            </w:r>
          </w:p>
        </w:tc>
        <w:tc>
          <w:tcPr>
            <w:tcW w:w="5156" w:type="dxa"/>
          </w:tcPr>
          <w:p w14:paraId="18819C9C" w14:textId="77777777" w:rsidR="00FF3E18" w:rsidRDefault="00FF3E18" w:rsidP="00306297">
            <w:r>
              <w:rPr>
                <w:sz w:val="18"/>
              </w:rPr>
              <w:t>- GET kérés küldése / útvonalra.</w:t>
            </w:r>
            <w:r>
              <w:br/>
            </w:r>
            <w:r>
              <w:rPr>
                <w:sz w:val="18"/>
              </w:rPr>
              <w:t>- Ellenőrzés, hogy a HTTP státuszkód 302.</w:t>
            </w:r>
          </w:p>
        </w:tc>
      </w:tr>
      <w:tr w:rsidR="00FF3E18" w14:paraId="74130172" w14:textId="77777777" w:rsidTr="00306297">
        <w:trPr>
          <w:jc w:val="center"/>
        </w:trPr>
        <w:tc>
          <w:tcPr>
            <w:tcW w:w="5156" w:type="dxa"/>
            <w:shd w:val="clear" w:color="auto" w:fill="EDEDED"/>
          </w:tcPr>
          <w:p w14:paraId="26234BD0" w14:textId="77777777" w:rsidR="00FF3E18" w:rsidRDefault="00FF3E18" w:rsidP="00306297">
            <w:r>
              <w:rPr>
                <w:b/>
                <w:sz w:val="18"/>
              </w:rPr>
              <w:t>Test Script Test - Tesztadatok (Test Data)</w:t>
            </w:r>
          </w:p>
        </w:tc>
        <w:tc>
          <w:tcPr>
            <w:tcW w:w="5156" w:type="dxa"/>
          </w:tcPr>
          <w:p w14:paraId="33202AB4" w14:textId="77777777" w:rsidR="00FF3E18" w:rsidRDefault="00FF3E18" w:rsidP="00306297">
            <w:r>
              <w:rPr>
                <w:sz w:val="18"/>
              </w:rPr>
              <w:t>Nincs szükség külön tesztadatra.</w:t>
            </w:r>
          </w:p>
        </w:tc>
      </w:tr>
      <w:tr w:rsidR="00FF3E18" w14:paraId="6016C7F6" w14:textId="77777777" w:rsidTr="00306297">
        <w:trPr>
          <w:jc w:val="center"/>
        </w:trPr>
        <w:tc>
          <w:tcPr>
            <w:tcW w:w="5156" w:type="dxa"/>
            <w:shd w:val="clear" w:color="auto" w:fill="EDEDED"/>
          </w:tcPr>
          <w:p w14:paraId="182B6C40" w14:textId="77777777" w:rsidR="00FF3E18" w:rsidRDefault="00FF3E18" w:rsidP="00306297">
            <w:r>
              <w:rPr>
                <w:b/>
                <w:sz w:val="18"/>
              </w:rPr>
              <w:t>Test Script Test - Várt eredmény (Expected Result)</w:t>
            </w:r>
          </w:p>
        </w:tc>
        <w:tc>
          <w:tcPr>
            <w:tcW w:w="5156" w:type="dxa"/>
          </w:tcPr>
          <w:p w14:paraId="54E49436" w14:textId="77777777" w:rsidR="00FF3E18" w:rsidRDefault="00FF3E18" w:rsidP="00306297">
            <w:r>
              <w:rPr>
                <w:sz w:val="18"/>
              </w:rPr>
              <w:t>A főoldal 302 redirect választ ad.</w:t>
            </w:r>
          </w:p>
        </w:tc>
      </w:tr>
      <w:tr w:rsidR="00FF3E18" w14:paraId="2E7290F8" w14:textId="77777777" w:rsidTr="00306297">
        <w:trPr>
          <w:jc w:val="center"/>
        </w:trPr>
        <w:tc>
          <w:tcPr>
            <w:tcW w:w="5156" w:type="dxa"/>
            <w:shd w:val="clear" w:color="auto" w:fill="EDEDED"/>
          </w:tcPr>
          <w:p w14:paraId="65021B3B" w14:textId="77777777" w:rsidR="00FF3E18" w:rsidRDefault="00FF3E18" w:rsidP="00306297">
            <w:r>
              <w:rPr>
                <w:b/>
                <w:sz w:val="18"/>
              </w:rPr>
              <w:t>Test Script Test - Tényleges eredmény (Actual Result)</w:t>
            </w:r>
          </w:p>
        </w:tc>
        <w:tc>
          <w:tcPr>
            <w:tcW w:w="5156" w:type="dxa"/>
          </w:tcPr>
          <w:p w14:paraId="1CDB91BC" w14:textId="77777777" w:rsidR="00FF3E18" w:rsidRDefault="00FF3E18" w:rsidP="00306297">
            <w:r>
              <w:rPr>
                <w:sz w:val="18"/>
              </w:rPr>
              <w:t>A válasz státuszkódja 302.</w:t>
            </w:r>
          </w:p>
        </w:tc>
      </w:tr>
    </w:tbl>
    <w:p w14:paraId="7C30525B" w14:textId="77777777" w:rsidR="00FF3E18" w:rsidRDefault="00FF3E18" w:rsidP="00FF3E18">
      <w:r>
        <w:br w:type="page"/>
      </w:r>
    </w:p>
    <w:p w14:paraId="1C479809" w14:textId="77777777" w:rsidR="004D0EA1" w:rsidRPr="004D0EA1" w:rsidRDefault="004D0EA1" w:rsidP="00FF3E18"/>
    <w:sectPr w:rsidR="004D0EA1" w:rsidRPr="004D0EA1">
      <w:headerReference w:type="default" r:id="rId8"/>
      <w:footerReference w:type="default" r:id="rId9"/>
      <w:pgSz w:w="11910" w:h="16840"/>
      <w:pgMar w:top="2480" w:right="992" w:bottom="1760" w:left="1133" w:header="1309" w:footer="1575" w:gutter="0"/>
      <w:cols w:space="70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0E0AD53" w14:textId="77777777" w:rsidR="00134825" w:rsidRDefault="00134825">
      <w:r>
        <w:separator/>
      </w:r>
    </w:p>
  </w:endnote>
  <w:endnote w:type="continuationSeparator" w:id="0">
    <w:p w14:paraId="060EC1D3" w14:textId="77777777" w:rsidR="00134825" w:rsidRDefault="0013482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Courier">
    <w:panose1 w:val="02070309020205020404"/>
    <w:charset w:val="00"/>
    <w:family w:val="auto"/>
    <w:notTrueType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B5BF13" w14:textId="77777777" w:rsidR="00A06BEA" w:rsidRDefault="00431823">
    <w:pPr>
      <w:pStyle w:val="Szvegtrzs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251663360" behindDoc="1" locked="0" layoutInCell="1" allowOverlap="1" wp14:anchorId="4F73059E" wp14:editId="0AAB67AD">
              <wp:simplePos x="0" y="0"/>
              <wp:positionH relativeFrom="page">
                <wp:posOffset>3390010</wp:posOffset>
              </wp:positionH>
              <wp:positionV relativeFrom="page">
                <wp:posOffset>9552776</wp:posOffset>
              </wp:positionV>
              <wp:extent cx="755015" cy="208279"/>
              <wp:effectExtent l="0" t="0" r="0" b="0"/>
              <wp:wrapNone/>
              <wp:docPr id="5" name="Textbox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755015" cy="208279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262526A3" w14:textId="77777777" w:rsidR="00A06BEA" w:rsidRDefault="00431823">
                          <w:pPr>
                            <w:pStyle w:val="Szvegtrzs"/>
                            <w:spacing w:before="8"/>
                            <w:ind w:left="60"/>
                          </w:pPr>
                          <w:r>
                            <w:fldChar w:fldCharType="begin"/>
                          </w:r>
                          <w:r>
                            <w:instrText xml:space="preserve"> PAGE </w:instrText>
                          </w:r>
                          <w:r>
                            <w:fldChar w:fldCharType="separate"/>
                          </w:r>
                          <w:r>
                            <w:t>2</w:t>
                          </w:r>
                          <w:r>
                            <w:fldChar w:fldCharType="end"/>
                          </w:r>
                          <w:r>
                            <w:rPr>
                              <w:spacing w:val="-3"/>
                            </w:rPr>
                            <w:t xml:space="preserve"> </w:t>
                          </w:r>
                          <w:r>
                            <w:t>/</w:t>
                          </w:r>
                          <w:r>
                            <w:rPr>
                              <w:spacing w:val="-2"/>
                            </w:rPr>
                            <w:t xml:space="preserve"> </w:t>
                          </w:r>
                          <w:r>
                            <w:fldChar w:fldCharType="begin"/>
                          </w:r>
                          <w:r>
                            <w:instrText xml:space="preserve"> NUMPAGES </w:instrText>
                          </w:r>
                          <w:r>
                            <w:fldChar w:fldCharType="separate"/>
                          </w:r>
                          <w:r>
                            <w:t>8</w:t>
                          </w:r>
                          <w:r>
                            <w:fldChar w:fldCharType="end"/>
                          </w:r>
                          <w:r>
                            <w:t>.</w:t>
                          </w:r>
                          <w:r>
                            <w:rPr>
                              <w:spacing w:val="-2"/>
                            </w:rPr>
                            <w:t xml:space="preserve"> oldal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F73059E" id="_x0000_t202" coordsize="21600,21600" o:spt="202" path="m,l,21600r21600,l21600,xe">
              <v:stroke joinstyle="miter"/>
              <v:path gradientshapeok="t" o:connecttype="rect"/>
            </v:shapetype>
            <v:shape id="Textbox 5" o:spid="_x0000_s1027" type="#_x0000_t202" style="position:absolute;margin-left:266.95pt;margin-top:752.2pt;width:59.45pt;height:16.4pt;z-index:-25165312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" filled="f" stroked="f">
              <v:textbox inset="0,0,0,0">
                <w:txbxContent>
                  <w:p w14:paraId="262526A3" w14:textId="77777777" w:rsidR="00A06BEA" w:rsidRDefault="00431823">
                    <w:pPr>
                      <w:pStyle w:val="Szvegtrzs"/>
                      <w:spacing w:before="8"/>
                      <w:ind w:left="60"/>
                    </w:pPr>
                    <w:r>
                      <w:fldChar w:fldCharType="begin"/>
                    </w:r>
                    <w:r>
                      <w:instrText xml:space="preserve"> PAGE </w:instrText>
                    </w:r>
                    <w:r>
                      <w:fldChar w:fldCharType="separate"/>
                    </w:r>
                    <w:r>
                      <w:t>2</w:t>
                    </w:r>
                    <w:r>
                      <w:fldChar w:fldCharType="end"/>
                    </w:r>
                    <w:r>
                      <w:rPr>
                        <w:spacing w:val="-3"/>
                      </w:rPr>
                      <w:t xml:space="preserve"> </w:t>
                    </w:r>
                    <w:r>
                      <w:t>/</w:t>
                    </w:r>
                    <w:r>
                      <w:rPr>
                        <w:spacing w:val="-2"/>
                      </w:rPr>
                      <w:t xml:space="preserve"> </w:t>
                    </w:r>
                    <w:r>
                      <w:fldChar w:fldCharType="begin"/>
                    </w:r>
                    <w:r>
                      <w:instrText xml:space="preserve"> NUMPAGES </w:instrText>
                    </w:r>
                    <w:r>
                      <w:fldChar w:fldCharType="separate"/>
                    </w:r>
                    <w:r>
                      <w:t>8</w:t>
                    </w:r>
                    <w:r>
                      <w:fldChar w:fldCharType="end"/>
                    </w:r>
                    <w:r>
                      <w:t>.</w:t>
                    </w:r>
                    <w:r>
                      <w:rPr>
                        <w:spacing w:val="-2"/>
                      </w:rPr>
                      <w:t xml:space="preserve"> oldal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BD230B9" w14:textId="77777777" w:rsidR="00134825" w:rsidRDefault="00134825">
      <w:r>
        <w:separator/>
      </w:r>
    </w:p>
  </w:footnote>
  <w:footnote w:type="continuationSeparator" w:id="0">
    <w:p w14:paraId="36E174D4" w14:textId="77777777" w:rsidR="00134825" w:rsidRDefault="0013482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0E27A9" w14:textId="6901F72E" w:rsidR="00A06BEA" w:rsidRDefault="00B75A27">
    <w:pPr>
      <w:pStyle w:val="Szvegtrzs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251668480" behindDoc="1" locked="0" layoutInCell="1" allowOverlap="1" wp14:anchorId="54812813" wp14:editId="2C799DC0">
              <wp:simplePos x="0" y="0"/>
              <wp:positionH relativeFrom="page">
                <wp:posOffset>4777800</wp:posOffset>
              </wp:positionH>
              <wp:positionV relativeFrom="page">
                <wp:posOffset>879631</wp:posOffset>
              </wp:positionV>
              <wp:extent cx="1828800" cy="207645"/>
              <wp:effectExtent l="0" t="0" r="0" b="0"/>
              <wp:wrapNone/>
              <wp:docPr id="4" name="Textbox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828800" cy="20764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6CB51330" w14:textId="661B0314" w:rsidR="00A06BEA" w:rsidRDefault="00B75A27" w:rsidP="00B75A27">
                          <w:pPr>
                            <w:pStyle w:val="Szvegtrzs"/>
                            <w:spacing w:before="8"/>
                          </w:pPr>
                          <w:r>
                            <w:rPr>
                              <w:spacing w:val="-2"/>
                            </w:rPr>
                            <w:t>Felhasználói dokumentáció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shapetype w14:anchorId="54812813" id="_x0000_t202" coordsize="21600,21600" o:spt="202" path="m,l,21600r21600,l21600,xe">
              <v:stroke joinstyle="miter"/>
              <v:path gradientshapeok="t" o:connecttype="rect"/>
            </v:shapetype>
            <v:shape id="Textbox 4" o:spid="_x0000_s1026" type="#_x0000_t202" style="position:absolute;margin-left:376.2pt;margin-top:69.25pt;width:2in;height:16.35pt;z-index:-251648000;visibility:visible;mso-wrap-style:square;mso-width-percent:0;mso-wrap-distance-left:0;mso-wrap-distance-top:0;mso-wrap-distance-right:0;mso-wrap-distance-bottom:0;mso-position-horizontal:absolute;mso-position-horizontal-relative:page;mso-position-vertical:absolute;mso-position-vertical-relative:page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" filled="f" stroked="f">
              <v:textbox inset="0,0,0,0">
                <w:txbxContent>
                  <w:p w14:paraId="6CB51330" w14:textId="661B0314" w:rsidR="00A06BEA" w:rsidRDefault="00B75A27" w:rsidP="00B75A27">
                    <w:pPr>
                      <w:pStyle w:val="Szvegtrzs"/>
                      <w:spacing w:before="8"/>
                    </w:pPr>
                    <w:r>
                      <w:rPr>
                        <w:spacing w:val="-2"/>
                      </w:rPr>
                      <w:t>Felhasználói dokumentáció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w:drawing>
        <wp:anchor distT="0" distB="0" distL="0" distR="0" simplePos="0" relativeHeight="251650048" behindDoc="1" locked="0" layoutInCell="1" allowOverlap="1" wp14:anchorId="45C99AE2" wp14:editId="1085FD63">
          <wp:simplePos x="0" y="0"/>
          <wp:positionH relativeFrom="page">
            <wp:posOffset>964458</wp:posOffset>
          </wp:positionH>
          <wp:positionV relativeFrom="page">
            <wp:posOffset>305003</wp:posOffset>
          </wp:positionV>
          <wp:extent cx="653557" cy="660051"/>
          <wp:effectExtent l="0" t="0" r="0" b="0"/>
          <wp:wrapNone/>
          <wp:docPr id="1544176774" name="Image 2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 2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653557" cy="66005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  <w:sz w:val="20"/>
      </w:rPr>
      <mc:AlternateContent>
        <mc:Choice Requires="wps">
          <w:drawing>
            <wp:anchor distT="0" distB="0" distL="0" distR="0" simplePos="0" relativeHeight="251657216" behindDoc="1" locked="0" layoutInCell="1" allowOverlap="1" wp14:anchorId="751DF3E3" wp14:editId="7D024A8F">
              <wp:simplePos x="0" y="0"/>
              <wp:positionH relativeFrom="page">
                <wp:posOffset>826986</wp:posOffset>
              </wp:positionH>
              <wp:positionV relativeFrom="page">
                <wp:posOffset>1136494</wp:posOffset>
              </wp:positionV>
              <wp:extent cx="5978525" cy="9525"/>
              <wp:effectExtent l="0" t="0" r="0" b="0"/>
              <wp:wrapNone/>
              <wp:docPr id="3" name="Graphic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5978525" cy="9525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5978525" h="9525">
                            <a:moveTo>
                              <a:pt x="5978017" y="0"/>
                            </a:moveTo>
                            <a:lnTo>
                              <a:pt x="0" y="0"/>
                            </a:lnTo>
                            <a:lnTo>
                              <a:pt x="0" y="9144"/>
                            </a:lnTo>
                            <a:lnTo>
                              <a:pt x="5978017" y="9144"/>
                            </a:lnTo>
                            <a:lnTo>
                              <a:pt x="5978017" y="0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434438ED" id="Graphic 3" o:spid="_x0000_s1026" style="position:absolute;margin-left:65.1pt;margin-top:89.5pt;width:470.75pt;height:.75pt;z-index: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5978525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" path="m5978017,l,,,9144r5978017,l5978017,xe" fillcolor="black" stroked="f">
              <v:path arrowok="t"/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Szmozottlist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Szmozottlist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Felsorol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Felsorol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Szmozottlist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Felsorol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77F463B"/>
    <w:multiLevelType w:val="multilevel"/>
    <w:tmpl w:val="14AC78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8915B2E"/>
    <w:multiLevelType w:val="multilevel"/>
    <w:tmpl w:val="91A4CC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D4A0220"/>
    <w:multiLevelType w:val="multilevel"/>
    <w:tmpl w:val="70DAC5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D757834"/>
    <w:multiLevelType w:val="hybridMultilevel"/>
    <w:tmpl w:val="7BEA270A"/>
    <w:lvl w:ilvl="0" w:tplc="040E0001">
      <w:start w:val="1"/>
      <w:numFmt w:val="bullet"/>
      <w:lvlText w:val=""/>
      <w:lvlJc w:val="left"/>
      <w:pPr>
        <w:ind w:left="1145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865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585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3305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4025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745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465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6185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905" w:hanging="360"/>
      </w:pPr>
      <w:rPr>
        <w:rFonts w:ascii="Wingdings" w:hAnsi="Wingdings" w:hint="default"/>
      </w:rPr>
    </w:lvl>
  </w:abstractNum>
  <w:abstractNum w:abstractNumId="13" w15:restartNumberingAfterBreak="0">
    <w:nsid w:val="0E2B2917"/>
    <w:multiLevelType w:val="hybridMultilevel"/>
    <w:tmpl w:val="1FE61E90"/>
    <w:lvl w:ilvl="0" w:tplc="040E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4" w15:restartNumberingAfterBreak="0">
    <w:nsid w:val="0E672C36"/>
    <w:multiLevelType w:val="multilevel"/>
    <w:tmpl w:val="BBF07D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F3B7D13"/>
    <w:multiLevelType w:val="multilevel"/>
    <w:tmpl w:val="09345C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0C3437D"/>
    <w:multiLevelType w:val="hybridMultilevel"/>
    <w:tmpl w:val="C0063D20"/>
    <w:lvl w:ilvl="0" w:tplc="040E000F">
      <w:start w:val="1"/>
      <w:numFmt w:val="decimal"/>
      <w:lvlText w:val="%1."/>
      <w:lvlJc w:val="left"/>
      <w:pPr>
        <w:ind w:left="864" w:hanging="360"/>
      </w:pPr>
    </w:lvl>
    <w:lvl w:ilvl="1" w:tplc="040E0019" w:tentative="1">
      <w:start w:val="1"/>
      <w:numFmt w:val="lowerLetter"/>
      <w:lvlText w:val="%2."/>
      <w:lvlJc w:val="left"/>
      <w:pPr>
        <w:ind w:left="1584" w:hanging="360"/>
      </w:pPr>
    </w:lvl>
    <w:lvl w:ilvl="2" w:tplc="040E001B" w:tentative="1">
      <w:start w:val="1"/>
      <w:numFmt w:val="lowerRoman"/>
      <w:lvlText w:val="%3."/>
      <w:lvlJc w:val="right"/>
      <w:pPr>
        <w:ind w:left="2304" w:hanging="180"/>
      </w:pPr>
    </w:lvl>
    <w:lvl w:ilvl="3" w:tplc="040E000F" w:tentative="1">
      <w:start w:val="1"/>
      <w:numFmt w:val="decimal"/>
      <w:lvlText w:val="%4."/>
      <w:lvlJc w:val="left"/>
      <w:pPr>
        <w:ind w:left="3024" w:hanging="360"/>
      </w:pPr>
    </w:lvl>
    <w:lvl w:ilvl="4" w:tplc="040E0019" w:tentative="1">
      <w:start w:val="1"/>
      <w:numFmt w:val="lowerLetter"/>
      <w:lvlText w:val="%5."/>
      <w:lvlJc w:val="left"/>
      <w:pPr>
        <w:ind w:left="3744" w:hanging="360"/>
      </w:pPr>
    </w:lvl>
    <w:lvl w:ilvl="5" w:tplc="040E001B" w:tentative="1">
      <w:start w:val="1"/>
      <w:numFmt w:val="lowerRoman"/>
      <w:lvlText w:val="%6."/>
      <w:lvlJc w:val="right"/>
      <w:pPr>
        <w:ind w:left="4464" w:hanging="180"/>
      </w:pPr>
    </w:lvl>
    <w:lvl w:ilvl="6" w:tplc="040E000F" w:tentative="1">
      <w:start w:val="1"/>
      <w:numFmt w:val="decimal"/>
      <w:lvlText w:val="%7."/>
      <w:lvlJc w:val="left"/>
      <w:pPr>
        <w:ind w:left="5184" w:hanging="360"/>
      </w:pPr>
    </w:lvl>
    <w:lvl w:ilvl="7" w:tplc="040E0019" w:tentative="1">
      <w:start w:val="1"/>
      <w:numFmt w:val="lowerLetter"/>
      <w:lvlText w:val="%8."/>
      <w:lvlJc w:val="left"/>
      <w:pPr>
        <w:ind w:left="5904" w:hanging="360"/>
      </w:pPr>
    </w:lvl>
    <w:lvl w:ilvl="8" w:tplc="040E001B" w:tentative="1">
      <w:start w:val="1"/>
      <w:numFmt w:val="lowerRoman"/>
      <w:lvlText w:val="%9."/>
      <w:lvlJc w:val="right"/>
      <w:pPr>
        <w:ind w:left="6624" w:hanging="180"/>
      </w:pPr>
    </w:lvl>
  </w:abstractNum>
  <w:abstractNum w:abstractNumId="17" w15:restartNumberingAfterBreak="0">
    <w:nsid w:val="135A119E"/>
    <w:multiLevelType w:val="multilevel"/>
    <w:tmpl w:val="35A42938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6212122"/>
    <w:multiLevelType w:val="multilevel"/>
    <w:tmpl w:val="B6960E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D0449C3"/>
    <w:multiLevelType w:val="multilevel"/>
    <w:tmpl w:val="121C37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D5B5C3C"/>
    <w:multiLevelType w:val="multilevel"/>
    <w:tmpl w:val="61F8C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EF7265D"/>
    <w:multiLevelType w:val="hybridMultilevel"/>
    <w:tmpl w:val="08A283A0"/>
    <w:lvl w:ilvl="0" w:tplc="1D128896">
      <w:start w:val="1"/>
      <w:numFmt w:val="decimal"/>
      <w:lvlText w:val="%1"/>
      <w:lvlJc w:val="left"/>
      <w:pPr>
        <w:ind w:left="504" w:hanging="360"/>
        <w:jc w:val="righ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006FC0"/>
        <w:spacing w:val="0"/>
        <w:w w:val="100"/>
        <w:sz w:val="36"/>
        <w:szCs w:val="36"/>
        <w:lang w:val="hu-HU" w:eastAsia="en-US" w:bidi="ar-SA"/>
      </w:rPr>
    </w:lvl>
    <w:lvl w:ilvl="1" w:tplc="5A943CA0">
      <w:numFmt w:val="bullet"/>
      <w:lvlText w:val="•"/>
      <w:lvlJc w:val="left"/>
      <w:pPr>
        <w:ind w:left="794" w:hanging="360"/>
      </w:pPr>
      <w:rPr>
        <w:rFonts w:hint="default"/>
        <w:lang w:val="hu-HU" w:eastAsia="en-US" w:bidi="ar-SA"/>
      </w:rPr>
    </w:lvl>
    <w:lvl w:ilvl="2" w:tplc="34924C46">
      <w:numFmt w:val="bullet"/>
      <w:lvlText w:val="•"/>
      <w:lvlJc w:val="left"/>
      <w:pPr>
        <w:ind w:left="1088" w:hanging="360"/>
      </w:pPr>
      <w:rPr>
        <w:rFonts w:hint="default"/>
        <w:lang w:val="hu-HU" w:eastAsia="en-US" w:bidi="ar-SA"/>
      </w:rPr>
    </w:lvl>
    <w:lvl w:ilvl="3" w:tplc="6EF29BBA">
      <w:numFmt w:val="bullet"/>
      <w:lvlText w:val="•"/>
      <w:lvlJc w:val="left"/>
      <w:pPr>
        <w:ind w:left="1382" w:hanging="360"/>
      </w:pPr>
      <w:rPr>
        <w:rFonts w:hint="default"/>
        <w:lang w:val="hu-HU" w:eastAsia="en-US" w:bidi="ar-SA"/>
      </w:rPr>
    </w:lvl>
    <w:lvl w:ilvl="4" w:tplc="96B66706">
      <w:numFmt w:val="bullet"/>
      <w:lvlText w:val="•"/>
      <w:lvlJc w:val="left"/>
      <w:pPr>
        <w:ind w:left="1677" w:hanging="360"/>
      </w:pPr>
      <w:rPr>
        <w:rFonts w:hint="default"/>
        <w:lang w:val="hu-HU" w:eastAsia="en-US" w:bidi="ar-SA"/>
      </w:rPr>
    </w:lvl>
    <w:lvl w:ilvl="5" w:tplc="E0AA72D8">
      <w:numFmt w:val="bullet"/>
      <w:lvlText w:val="•"/>
      <w:lvlJc w:val="left"/>
      <w:pPr>
        <w:ind w:left="1971" w:hanging="360"/>
      </w:pPr>
      <w:rPr>
        <w:rFonts w:hint="default"/>
        <w:lang w:val="hu-HU" w:eastAsia="en-US" w:bidi="ar-SA"/>
      </w:rPr>
    </w:lvl>
    <w:lvl w:ilvl="6" w:tplc="4D1A5690">
      <w:numFmt w:val="bullet"/>
      <w:lvlText w:val="•"/>
      <w:lvlJc w:val="left"/>
      <w:pPr>
        <w:ind w:left="2265" w:hanging="360"/>
      </w:pPr>
      <w:rPr>
        <w:rFonts w:hint="default"/>
        <w:lang w:val="hu-HU" w:eastAsia="en-US" w:bidi="ar-SA"/>
      </w:rPr>
    </w:lvl>
    <w:lvl w:ilvl="7" w:tplc="4F3625E8">
      <w:numFmt w:val="bullet"/>
      <w:lvlText w:val="•"/>
      <w:lvlJc w:val="left"/>
      <w:pPr>
        <w:ind w:left="2560" w:hanging="360"/>
      </w:pPr>
      <w:rPr>
        <w:rFonts w:hint="default"/>
        <w:lang w:val="hu-HU" w:eastAsia="en-US" w:bidi="ar-SA"/>
      </w:rPr>
    </w:lvl>
    <w:lvl w:ilvl="8" w:tplc="BC72DE98">
      <w:numFmt w:val="bullet"/>
      <w:lvlText w:val="•"/>
      <w:lvlJc w:val="left"/>
      <w:pPr>
        <w:ind w:left="2854" w:hanging="360"/>
      </w:pPr>
      <w:rPr>
        <w:rFonts w:hint="default"/>
        <w:lang w:val="hu-HU" w:eastAsia="en-US" w:bidi="ar-SA"/>
      </w:rPr>
    </w:lvl>
  </w:abstractNum>
  <w:abstractNum w:abstractNumId="22" w15:restartNumberingAfterBreak="0">
    <w:nsid w:val="21B43CDA"/>
    <w:multiLevelType w:val="multilevel"/>
    <w:tmpl w:val="567410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C521119"/>
    <w:multiLevelType w:val="multilevel"/>
    <w:tmpl w:val="4FCA63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CB9798F"/>
    <w:multiLevelType w:val="multilevel"/>
    <w:tmpl w:val="5B2055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D08347C"/>
    <w:multiLevelType w:val="multilevel"/>
    <w:tmpl w:val="8B6A0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8C65053"/>
    <w:multiLevelType w:val="multilevel"/>
    <w:tmpl w:val="7B0E2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AA63E1F"/>
    <w:multiLevelType w:val="multilevel"/>
    <w:tmpl w:val="FD7047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DE125EE"/>
    <w:multiLevelType w:val="multilevel"/>
    <w:tmpl w:val="A196A2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3E6C7D5C"/>
    <w:multiLevelType w:val="hybridMultilevel"/>
    <w:tmpl w:val="F5B23FC2"/>
    <w:lvl w:ilvl="0" w:tplc="040E000F">
      <w:start w:val="1"/>
      <w:numFmt w:val="decimal"/>
      <w:lvlText w:val="%1."/>
      <w:lvlJc w:val="left"/>
      <w:pPr>
        <w:ind w:left="785" w:hanging="360"/>
      </w:pPr>
    </w:lvl>
    <w:lvl w:ilvl="1" w:tplc="040E0019" w:tentative="1">
      <w:start w:val="1"/>
      <w:numFmt w:val="lowerLetter"/>
      <w:lvlText w:val="%2."/>
      <w:lvlJc w:val="left"/>
      <w:pPr>
        <w:ind w:left="3348" w:hanging="360"/>
      </w:pPr>
    </w:lvl>
    <w:lvl w:ilvl="2" w:tplc="040E001B" w:tentative="1">
      <w:start w:val="1"/>
      <w:numFmt w:val="lowerRoman"/>
      <w:lvlText w:val="%3."/>
      <w:lvlJc w:val="right"/>
      <w:pPr>
        <w:ind w:left="4068" w:hanging="180"/>
      </w:pPr>
    </w:lvl>
    <w:lvl w:ilvl="3" w:tplc="040E000F" w:tentative="1">
      <w:start w:val="1"/>
      <w:numFmt w:val="decimal"/>
      <w:lvlText w:val="%4."/>
      <w:lvlJc w:val="left"/>
      <w:pPr>
        <w:ind w:left="4788" w:hanging="360"/>
      </w:pPr>
    </w:lvl>
    <w:lvl w:ilvl="4" w:tplc="040E0019" w:tentative="1">
      <w:start w:val="1"/>
      <w:numFmt w:val="lowerLetter"/>
      <w:lvlText w:val="%5."/>
      <w:lvlJc w:val="left"/>
      <w:pPr>
        <w:ind w:left="5508" w:hanging="360"/>
      </w:pPr>
    </w:lvl>
    <w:lvl w:ilvl="5" w:tplc="040E001B" w:tentative="1">
      <w:start w:val="1"/>
      <w:numFmt w:val="lowerRoman"/>
      <w:lvlText w:val="%6."/>
      <w:lvlJc w:val="right"/>
      <w:pPr>
        <w:ind w:left="6228" w:hanging="180"/>
      </w:pPr>
    </w:lvl>
    <w:lvl w:ilvl="6" w:tplc="040E000F" w:tentative="1">
      <w:start w:val="1"/>
      <w:numFmt w:val="decimal"/>
      <w:lvlText w:val="%7."/>
      <w:lvlJc w:val="left"/>
      <w:pPr>
        <w:ind w:left="6948" w:hanging="360"/>
      </w:pPr>
    </w:lvl>
    <w:lvl w:ilvl="7" w:tplc="040E0019" w:tentative="1">
      <w:start w:val="1"/>
      <w:numFmt w:val="lowerLetter"/>
      <w:lvlText w:val="%8."/>
      <w:lvlJc w:val="left"/>
      <w:pPr>
        <w:ind w:left="7668" w:hanging="360"/>
      </w:pPr>
    </w:lvl>
    <w:lvl w:ilvl="8" w:tplc="040E001B" w:tentative="1">
      <w:start w:val="1"/>
      <w:numFmt w:val="lowerRoman"/>
      <w:lvlText w:val="%9."/>
      <w:lvlJc w:val="right"/>
      <w:pPr>
        <w:ind w:left="8388" w:hanging="180"/>
      </w:pPr>
    </w:lvl>
  </w:abstractNum>
  <w:abstractNum w:abstractNumId="30" w15:restartNumberingAfterBreak="0">
    <w:nsid w:val="401B0666"/>
    <w:multiLevelType w:val="multilevel"/>
    <w:tmpl w:val="478AF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3695B32"/>
    <w:multiLevelType w:val="multilevel"/>
    <w:tmpl w:val="A5C04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F012A05"/>
    <w:multiLevelType w:val="multilevel"/>
    <w:tmpl w:val="040E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3" w15:restartNumberingAfterBreak="0">
    <w:nsid w:val="52986B4E"/>
    <w:multiLevelType w:val="hybridMultilevel"/>
    <w:tmpl w:val="CD2CB630"/>
    <w:lvl w:ilvl="0" w:tplc="040E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4" w15:restartNumberingAfterBreak="0">
    <w:nsid w:val="575E7B18"/>
    <w:multiLevelType w:val="hybridMultilevel"/>
    <w:tmpl w:val="51DAAEC6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57C4500D"/>
    <w:multiLevelType w:val="multilevel"/>
    <w:tmpl w:val="A93A82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9067DC2"/>
    <w:multiLevelType w:val="multilevel"/>
    <w:tmpl w:val="040E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7" w15:restartNumberingAfterBreak="0">
    <w:nsid w:val="5BC96CD6"/>
    <w:multiLevelType w:val="hybridMultilevel"/>
    <w:tmpl w:val="5F8633F2"/>
    <w:lvl w:ilvl="0" w:tplc="040E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8" w15:restartNumberingAfterBreak="0">
    <w:nsid w:val="636D1A14"/>
    <w:multiLevelType w:val="multilevel"/>
    <w:tmpl w:val="396C2F7C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51B0F84"/>
    <w:multiLevelType w:val="multilevel"/>
    <w:tmpl w:val="DAD233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5360999"/>
    <w:multiLevelType w:val="multilevel"/>
    <w:tmpl w:val="EC204D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0012B26"/>
    <w:multiLevelType w:val="multilevel"/>
    <w:tmpl w:val="FA7AAF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2E22812"/>
    <w:multiLevelType w:val="hybridMultilevel"/>
    <w:tmpl w:val="C3C25EDA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7B55372A"/>
    <w:multiLevelType w:val="hybridMultilevel"/>
    <w:tmpl w:val="246CCBA0"/>
    <w:lvl w:ilvl="0" w:tplc="777EA0A4">
      <w:start w:val="1"/>
      <w:numFmt w:val="decimal"/>
      <w:lvlText w:val="%1"/>
      <w:lvlJc w:val="left"/>
      <w:pPr>
        <w:ind w:left="583" w:hanging="44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hu-HU" w:eastAsia="en-US" w:bidi="ar-SA"/>
      </w:rPr>
    </w:lvl>
    <w:lvl w:ilvl="1" w:tplc="60D4017C">
      <w:numFmt w:val="bullet"/>
      <w:lvlText w:val="•"/>
      <w:lvlJc w:val="left"/>
      <w:pPr>
        <w:ind w:left="1500" w:hanging="440"/>
      </w:pPr>
      <w:rPr>
        <w:rFonts w:hint="default"/>
        <w:lang w:val="hu-HU" w:eastAsia="en-US" w:bidi="ar-SA"/>
      </w:rPr>
    </w:lvl>
    <w:lvl w:ilvl="2" w:tplc="68FCF4C2">
      <w:numFmt w:val="bullet"/>
      <w:lvlText w:val="•"/>
      <w:lvlJc w:val="left"/>
      <w:pPr>
        <w:ind w:left="2420" w:hanging="440"/>
      </w:pPr>
      <w:rPr>
        <w:rFonts w:hint="default"/>
        <w:lang w:val="hu-HU" w:eastAsia="en-US" w:bidi="ar-SA"/>
      </w:rPr>
    </w:lvl>
    <w:lvl w:ilvl="3" w:tplc="5A20CF1E">
      <w:numFmt w:val="bullet"/>
      <w:lvlText w:val="•"/>
      <w:lvlJc w:val="left"/>
      <w:pPr>
        <w:ind w:left="3340" w:hanging="440"/>
      </w:pPr>
      <w:rPr>
        <w:rFonts w:hint="default"/>
        <w:lang w:val="hu-HU" w:eastAsia="en-US" w:bidi="ar-SA"/>
      </w:rPr>
    </w:lvl>
    <w:lvl w:ilvl="4" w:tplc="4078C0F2">
      <w:numFmt w:val="bullet"/>
      <w:lvlText w:val="•"/>
      <w:lvlJc w:val="left"/>
      <w:pPr>
        <w:ind w:left="4260" w:hanging="440"/>
      </w:pPr>
      <w:rPr>
        <w:rFonts w:hint="default"/>
        <w:lang w:val="hu-HU" w:eastAsia="en-US" w:bidi="ar-SA"/>
      </w:rPr>
    </w:lvl>
    <w:lvl w:ilvl="5" w:tplc="89586AE2">
      <w:numFmt w:val="bullet"/>
      <w:lvlText w:val="•"/>
      <w:lvlJc w:val="left"/>
      <w:pPr>
        <w:ind w:left="5180" w:hanging="440"/>
      </w:pPr>
      <w:rPr>
        <w:rFonts w:hint="default"/>
        <w:lang w:val="hu-HU" w:eastAsia="en-US" w:bidi="ar-SA"/>
      </w:rPr>
    </w:lvl>
    <w:lvl w:ilvl="6" w:tplc="C0144166">
      <w:numFmt w:val="bullet"/>
      <w:lvlText w:val="•"/>
      <w:lvlJc w:val="left"/>
      <w:pPr>
        <w:ind w:left="6100" w:hanging="440"/>
      </w:pPr>
      <w:rPr>
        <w:rFonts w:hint="default"/>
        <w:lang w:val="hu-HU" w:eastAsia="en-US" w:bidi="ar-SA"/>
      </w:rPr>
    </w:lvl>
    <w:lvl w:ilvl="7" w:tplc="3E1C11C4">
      <w:numFmt w:val="bullet"/>
      <w:lvlText w:val="•"/>
      <w:lvlJc w:val="left"/>
      <w:pPr>
        <w:ind w:left="7020" w:hanging="440"/>
      </w:pPr>
      <w:rPr>
        <w:rFonts w:hint="default"/>
        <w:lang w:val="hu-HU" w:eastAsia="en-US" w:bidi="ar-SA"/>
      </w:rPr>
    </w:lvl>
    <w:lvl w:ilvl="8" w:tplc="D688D8C4">
      <w:numFmt w:val="bullet"/>
      <w:lvlText w:val="•"/>
      <w:lvlJc w:val="left"/>
      <w:pPr>
        <w:ind w:left="7941" w:hanging="440"/>
      </w:pPr>
      <w:rPr>
        <w:rFonts w:hint="default"/>
        <w:lang w:val="hu-HU" w:eastAsia="en-US" w:bidi="ar-SA"/>
      </w:rPr>
    </w:lvl>
  </w:abstractNum>
  <w:num w:numId="1" w16cid:durableId="1344209464">
    <w:abstractNumId w:val="21"/>
  </w:num>
  <w:num w:numId="2" w16cid:durableId="2074699051">
    <w:abstractNumId w:val="43"/>
  </w:num>
  <w:num w:numId="3" w16cid:durableId="1433278870">
    <w:abstractNumId w:val="18"/>
  </w:num>
  <w:num w:numId="4" w16cid:durableId="1949969942">
    <w:abstractNumId w:val="26"/>
  </w:num>
  <w:num w:numId="5" w16cid:durableId="737476842">
    <w:abstractNumId w:val="31"/>
  </w:num>
  <w:num w:numId="6" w16cid:durableId="1515266890">
    <w:abstractNumId w:val="16"/>
  </w:num>
  <w:num w:numId="7" w16cid:durableId="1290627006">
    <w:abstractNumId w:val="29"/>
  </w:num>
  <w:num w:numId="8" w16cid:durableId="727875491">
    <w:abstractNumId w:val="23"/>
  </w:num>
  <w:num w:numId="9" w16cid:durableId="1376151344">
    <w:abstractNumId w:val="36"/>
  </w:num>
  <w:num w:numId="10" w16cid:durableId="1521891550">
    <w:abstractNumId w:val="17"/>
  </w:num>
  <w:num w:numId="11" w16cid:durableId="204952331">
    <w:abstractNumId w:val="38"/>
  </w:num>
  <w:num w:numId="12" w16cid:durableId="519122548">
    <w:abstractNumId w:val="32"/>
  </w:num>
  <w:num w:numId="13" w16cid:durableId="1683125627">
    <w:abstractNumId w:val="40"/>
  </w:num>
  <w:num w:numId="14" w16cid:durableId="1600597064">
    <w:abstractNumId w:val="12"/>
  </w:num>
  <w:num w:numId="15" w16cid:durableId="10886832">
    <w:abstractNumId w:val="35"/>
  </w:num>
  <w:num w:numId="16" w16cid:durableId="1048841817">
    <w:abstractNumId w:val="13"/>
  </w:num>
  <w:num w:numId="17" w16cid:durableId="2030721263">
    <w:abstractNumId w:val="25"/>
  </w:num>
  <w:num w:numId="18" w16cid:durableId="1145778245">
    <w:abstractNumId w:val="10"/>
  </w:num>
  <w:num w:numId="19" w16cid:durableId="1524442731">
    <w:abstractNumId w:val="11"/>
  </w:num>
  <w:num w:numId="20" w16cid:durableId="1511140379">
    <w:abstractNumId w:val="15"/>
  </w:num>
  <w:num w:numId="21" w16cid:durableId="1605575830">
    <w:abstractNumId w:val="39"/>
  </w:num>
  <w:num w:numId="22" w16cid:durableId="1686323241">
    <w:abstractNumId w:val="28"/>
  </w:num>
  <w:num w:numId="23" w16cid:durableId="1582372963">
    <w:abstractNumId w:val="9"/>
  </w:num>
  <w:num w:numId="24" w16cid:durableId="959995587">
    <w:abstractNumId w:val="30"/>
  </w:num>
  <w:num w:numId="25" w16cid:durableId="1676110609">
    <w:abstractNumId w:val="14"/>
  </w:num>
  <w:num w:numId="26" w16cid:durableId="622230234">
    <w:abstractNumId w:val="33"/>
  </w:num>
  <w:num w:numId="27" w16cid:durableId="2032948932">
    <w:abstractNumId w:val="37"/>
  </w:num>
  <w:num w:numId="28" w16cid:durableId="463550307">
    <w:abstractNumId w:val="24"/>
  </w:num>
  <w:num w:numId="29" w16cid:durableId="983313805">
    <w:abstractNumId w:val="22"/>
  </w:num>
  <w:num w:numId="30" w16cid:durableId="2025324790">
    <w:abstractNumId w:val="27"/>
  </w:num>
  <w:num w:numId="31" w16cid:durableId="2011836359">
    <w:abstractNumId w:val="20"/>
  </w:num>
  <w:num w:numId="32" w16cid:durableId="803810880">
    <w:abstractNumId w:val="19"/>
  </w:num>
  <w:num w:numId="33" w16cid:durableId="332924987">
    <w:abstractNumId w:val="42"/>
  </w:num>
  <w:num w:numId="34" w16cid:durableId="1611470020">
    <w:abstractNumId w:val="34"/>
  </w:num>
  <w:num w:numId="35" w16cid:durableId="719088630">
    <w:abstractNumId w:val="41"/>
  </w:num>
  <w:num w:numId="36" w16cid:durableId="871187308">
    <w:abstractNumId w:val="8"/>
  </w:num>
  <w:num w:numId="37" w16cid:durableId="462235438">
    <w:abstractNumId w:val="6"/>
  </w:num>
  <w:num w:numId="38" w16cid:durableId="1032265340">
    <w:abstractNumId w:val="5"/>
  </w:num>
  <w:num w:numId="39" w16cid:durableId="452283902">
    <w:abstractNumId w:val="4"/>
  </w:num>
  <w:num w:numId="40" w16cid:durableId="1637762338">
    <w:abstractNumId w:val="7"/>
  </w:num>
  <w:num w:numId="41" w16cid:durableId="1614172737">
    <w:abstractNumId w:val="3"/>
  </w:num>
  <w:num w:numId="42" w16cid:durableId="1616137101">
    <w:abstractNumId w:val="2"/>
  </w:num>
  <w:num w:numId="43" w16cid:durableId="2033724875">
    <w:abstractNumId w:val="1"/>
  </w:num>
  <w:num w:numId="44" w16cid:durableId="130994133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hyphenationZone w:val="425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6BEA"/>
    <w:rsid w:val="00134825"/>
    <w:rsid w:val="00135533"/>
    <w:rsid w:val="003A0AD9"/>
    <w:rsid w:val="00431823"/>
    <w:rsid w:val="004D0EA1"/>
    <w:rsid w:val="005C2594"/>
    <w:rsid w:val="006D45B7"/>
    <w:rsid w:val="006F0DD7"/>
    <w:rsid w:val="0074568E"/>
    <w:rsid w:val="00A06BEA"/>
    <w:rsid w:val="00AF2B10"/>
    <w:rsid w:val="00B75A27"/>
    <w:rsid w:val="00B87F3D"/>
    <w:rsid w:val="00BC4ACB"/>
    <w:rsid w:val="00D97E92"/>
    <w:rsid w:val="00EB2626"/>
    <w:rsid w:val="00EC7A3F"/>
    <w:rsid w:val="00FD0349"/>
    <w:rsid w:val="00FF3E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E494AE1"/>
  <w15:docId w15:val="{FC134CFE-09E1-4F86-AB58-4E80958B44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  <w:rPr>
      <w:rFonts w:ascii="Times New Roman" w:eastAsia="Times New Roman" w:hAnsi="Times New Roman" w:cs="Times New Roman"/>
      <w:lang w:val="hu-HU"/>
    </w:rPr>
  </w:style>
  <w:style w:type="paragraph" w:styleId="Cmsor1">
    <w:name w:val="heading 1"/>
    <w:basedOn w:val="Norml"/>
    <w:link w:val="Cmsor1Char"/>
    <w:uiPriority w:val="9"/>
    <w:qFormat/>
    <w:rsid w:val="00D97E92"/>
    <w:pPr>
      <w:ind w:left="504" w:hanging="360"/>
      <w:jc w:val="both"/>
      <w:outlineLvl w:val="0"/>
    </w:pPr>
    <w:rPr>
      <w:b/>
      <w:color w:val="0070C0"/>
      <w:sz w:val="36"/>
      <w:szCs w:val="36"/>
    </w:rPr>
  </w:style>
  <w:style w:type="paragraph" w:styleId="Cmsor2">
    <w:name w:val="heading 2"/>
    <w:basedOn w:val="Listaszerbekezds"/>
    <w:link w:val="Cmsor2Char"/>
    <w:uiPriority w:val="9"/>
    <w:unhideWhenUsed/>
    <w:qFormat/>
    <w:rsid w:val="00D97E92"/>
    <w:pPr>
      <w:spacing w:before="120" w:after="120"/>
      <w:ind w:left="144"/>
      <w:outlineLvl w:val="1"/>
    </w:pPr>
    <w:rPr>
      <w:sz w:val="32"/>
      <w:szCs w:val="32"/>
    </w:rPr>
  </w:style>
  <w:style w:type="paragraph" w:styleId="Cmsor3">
    <w:name w:val="heading 3"/>
    <w:basedOn w:val="Norml"/>
    <w:link w:val="Cmsor3Char"/>
    <w:uiPriority w:val="9"/>
    <w:unhideWhenUsed/>
    <w:qFormat/>
    <w:pPr>
      <w:ind w:left="144" w:right="278"/>
      <w:jc w:val="both"/>
      <w:outlineLvl w:val="2"/>
    </w:pPr>
    <w:rPr>
      <w:sz w:val="28"/>
      <w:szCs w:val="28"/>
    </w:rPr>
  </w:style>
  <w:style w:type="paragraph" w:styleId="Cmsor4">
    <w:name w:val="heading 4"/>
    <w:basedOn w:val="Norml"/>
    <w:next w:val="Norml"/>
    <w:link w:val="Cmsor4Char"/>
    <w:uiPriority w:val="9"/>
    <w:unhideWhenUsed/>
    <w:qFormat/>
    <w:rsid w:val="006F0DD7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paragraph" w:styleId="Cmsor5">
    <w:name w:val="heading 5"/>
    <w:basedOn w:val="Norml"/>
    <w:next w:val="Norml"/>
    <w:link w:val="Cmsor5Char"/>
    <w:uiPriority w:val="9"/>
    <w:semiHidden/>
    <w:unhideWhenUsed/>
    <w:qFormat/>
    <w:rsid w:val="00FF3E18"/>
    <w:pPr>
      <w:keepNext/>
      <w:keepLines/>
      <w:widowControl/>
      <w:autoSpaceDE/>
      <w:autoSpaceDN/>
      <w:spacing w:before="200" w:line="276" w:lineRule="auto"/>
      <w:outlineLvl w:val="4"/>
    </w:pPr>
    <w:rPr>
      <w:rFonts w:asciiTheme="majorHAnsi" w:eastAsiaTheme="majorEastAsia" w:hAnsiTheme="majorHAnsi" w:cstheme="majorBidi"/>
      <w:color w:val="243F60" w:themeColor="accent1" w:themeShade="7F"/>
      <w:sz w:val="20"/>
      <w:lang w:val="en-US"/>
    </w:rPr>
  </w:style>
  <w:style w:type="paragraph" w:styleId="Cmsor6">
    <w:name w:val="heading 6"/>
    <w:basedOn w:val="Norml"/>
    <w:next w:val="Norml"/>
    <w:link w:val="Cmsor6Char"/>
    <w:uiPriority w:val="9"/>
    <w:semiHidden/>
    <w:unhideWhenUsed/>
    <w:qFormat/>
    <w:rsid w:val="00FF3E18"/>
    <w:pPr>
      <w:keepNext/>
      <w:keepLines/>
      <w:widowControl/>
      <w:autoSpaceDE/>
      <w:autoSpaceDN/>
      <w:spacing w:before="200" w:line="276" w:lineRule="auto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sz w:val="20"/>
      <w:lang w:val="en-US"/>
    </w:rPr>
  </w:style>
  <w:style w:type="paragraph" w:styleId="Cmsor7">
    <w:name w:val="heading 7"/>
    <w:basedOn w:val="Norml"/>
    <w:next w:val="Norml"/>
    <w:link w:val="Cmsor7Char"/>
    <w:uiPriority w:val="9"/>
    <w:semiHidden/>
    <w:unhideWhenUsed/>
    <w:qFormat/>
    <w:rsid w:val="00FF3E18"/>
    <w:pPr>
      <w:keepNext/>
      <w:keepLines/>
      <w:widowControl/>
      <w:autoSpaceDE/>
      <w:autoSpaceDN/>
      <w:spacing w:before="200" w:line="276" w:lineRule="auto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lang w:val="en-US"/>
    </w:rPr>
  </w:style>
  <w:style w:type="paragraph" w:styleId="Cmsor8">
    <w:name w:val="heading 8"/>
    <w:basedOn w:val="Norml"/>
    <w:next w:val="Norml"/>
    <w:link w:val="Cmsor8Char"/>
    <w:uiPriority w:val="9"/>
    <w:semiHidden/>
    <w:unhideWhenUsed/>
    <w:qFormat/>
    <w:rsid w:val="00FF3E18"/>
    <w:pPr>
      <w:keepNext/>
      <w:keepLines/>
      <w:widowControl/>
      <w:autoSpaceDE/>
      <w:autoSpaceDN/>
      <w:spacing w:before="200" w:line="276" w:lineRule="auto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en-US"/>
    </w:rPr>
  </w:style>
  <w:style w:type="paragraph" w:styleId="Cmsor9">
    <w:name w:val="heading 9"/>
    <w:basedOn w:val="Norml"/>
    <w:next w:val="Norml"/>
    <w:link w:val="Cmsor9Char"/>
    <w:uiPriority w:val="9"/>
    <w:semiHidden/>
    <w:unhideWhenUsed/>
    <w:qFormat/>
    <w:rsid w:val="00FF3E18"/>
    <w:pPr>
      <w:keepNext/>
      <w:keepLines/>
      <w:widowControl/>
      <w:autoSpaceDE/>
      <w:autoSpaceDN/>
      <w:spacing w:before="200" w:line="276" w:lineRule="auto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en-US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table" w:customStyle="1" w:styleId="TableNormal1">
    <w:name w:val="Table Normal1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J1">
    <w:name w:val="toc 1"/>
    <w:aliases w:val="Tartalomjegyzek"/>
    <w:basedOn w:val="Norml"/>
    <w:uiPriority w:val="39"/>
    <w:qFormat/>
    <w:pPr>
      <w:spacing w:before="127"/>
      <w:ind w:left="583" w:hanging="439"/>
    </w:pPr>
    <w:rPr>
      <w:sz w:val="28"/>
      <w:szCs w:val="28"/>
    </w:rPr>
  </w:style>
  <w:style w:type="paragraph" w:styleId="Szvegtrzs">
    <w:name w:val="Body Text"/>
    <w:basedOn w:val="Norml"/>
    <w:link w:val="SzvegtrzsChar"/>
    <w:uiPriority w:val="99"/>
    <w:qFormat/>
    <w:rPr>
      <w:sz w:val="26"/>
      <w:szCs w:val="26"/>
    </w:rPr>
  </w:style>
  <w:style w:type="paragraph" w:styleId="Cm">
    <w:name w:val="Title"/>
    <w:basedOn w:val="Norml"/>
    <w:link w:val="CmChar"/>
    <w:uiPriority w:val="10"/>
    <w:qFormat/>
    <w:pPr>
      <w:spacing w:before="1"/>
      <w:ind w:left="5" w:right="138"/>
      <w:jc w:val="center"/>
    </w:pPr>
    <w:rPr>
      <w:sz w:val="72"/>
      <w:szCs w:val="72"/>
    </w:rPr>
  </w:style>
  <w:style w:type="paragraph" w:styleId="Listaszerbekezds">
    <w:name w:val="List Paragraph"/>
    <w:basedOn w:val="Norml"/>
    <w:uiPriority w:val="34"/>
    <w:qFormat/>
    <w:pPr>
      <w:ind w:left="583" w:hanging="439"/>
    </w:pPr>
  </w:style>
  <w:style w:type="paragraph" w:customStyle="1" w:styleId="TableParagraph">
    <w:name w:val="Table Paragraph"/>
    <w:basedOn w:val="Norml"/>
    <w:uiPriority w:val="1"/>
    <w:qFormat/>
  </w:style>
  <w:style w:type="character" w:styleId="Hiperhivatkozs">
    <w:name w:val="Hyperlink"/>
    <w:basedOn w:val="Bekezdsalapbettpusa"/>
    <w:uiPriority w:val="99"/>
    <w:unhideWhenUsed/>
    <w:rsid w:val="00FD0349"/>
    <w:rPr>
      <w:color w:val="0000FF" w:themeColor="hyperlink"/>
      <w:u w:val="single"/>
    </w:rPr>
  </w:style>
  <w:style w:type="paragraph" w:styleId="llb">
    <w:name w:val="footer"/>
    <w:basedOn w:val="Norml"/>
    <w:link w:val="llbChar"/>
    <w:uiPriority w:val="99"/>
    <w:unhideWhenUsed/>
    <w:rsid w:val="00FD0349"/>
    <w:pPr>
      <w:widowControl/>
      <w:tabs>
        <w:tab w:val="center" w:pos="4680"/>
        <w:tab w:val="right" w:pos="9360"/>
      </w:tabs>
      <w:autoSpaceDE/>
      <w:autoSpaceDN/>
    </w:pPr>
    <w:rPr>
      <w:rFonts w:asciiTheme="minorHAnsi" w:eastAsiaTheme="minorEastAsia" w:hAnsiTheme="minorHAnsi" w:cstheme="minorBidi"/>
      <w:lang w:val="en-US"/>
    </w:rPr>
  </w:style>
  <w:style w:type="character" w:customStyle="1" w:styleId="llbChar">
    <w:name w:val="Élőláb Char"/>
    <w:basedOn w:val="Bekezdsalapbettpusa"/>
    <w:link w:val="llb"/>
    <w:uiPriority w:val="99"/>
    <w:rsid w:val="00FD0349"/>
    <w:rPr>
      <w:rFonts w:eastAsiaTheme="minorEastAsia"/>
    </w:rPr>
  </w:style>
  <w:style w:type="paragraph" w:styleId="Alcm">
    <w:name w:val="Subtitle"/>
    <w:basedOn w:val="Norml"/>
    <w:next w:val="Norml"/>
    <w:link w:val="AlcmChar"/>
    <w:uiPriority w:val="11"/>
    <w:qFormat/>
    <w:rsid w:val="006F0DD7"/>
    <w:pPr>
      <w:numPr>
        <w:ilvl w:val="1"/>
      </w:numPr>
      <w:spacing w:after="160"/>
    </w:pPr>
    <w:rPr>
      <w:rFonts w:asciiTheme="minorHAnsi" w:eastAsiaTheme="minorEastAsia" w:hAnsiTheme="minorHAnsi" w:cstheme="minorBidi"/>
      <w:color w:val="5A5A5A" w:themeColor="text1" w:themeTint="A5"/>
      <w:spacing w:val="15"/>
    </w:rPr>
  </w:style>
  <w:style w:type="character" w:customStyle="1" w:styleId="AlcmChar">
    <w:name w:val="Alcím Char"/>
    <w:basedOn w:val="Bekezdsalapbettpusa"/>
    <w:link w:val="Alcm"/>
    <w:uiPriority w:val="11"/>
    <w:rsid w:val="006F0DD7"/>
    <w:rPr>
      <w:rFonts w:eastAsiaTheme="minorEastAsia"/>
      <w:color w:val="5A5A5A" w:themeColor="text1" w:themeTint="A5"/>
      <w:spacing w:val="15"/>
      <w:lang w:val="hu-HU"/>
    </w:rPr>
  </w:style>
  <w:style w:type="character" w:customStyle="1" w:styleId="Cmsor4Char">
    <w:name w:val="Címsor 4 Char"/>
    <w:basedOn w:val="Bekezdsalapbettpusa"/>
    <w:link w:val="Cmsor4"/>
    <w:uiPriority w:val="9"/>
    <w:rsid w:val="006F0DD7"/>
    <w:rPr>
      <w:rFonts w:asciiTheme="majorHAnsi" w:eastAsiaTheme="majorEastAsia" w:hAnsiTheme="majorHAnsi" w:cstheme="majorBidi"/>
      <w:i/>
      <w:iCs/>
      <w:color w:val="365F91" w:themeColor="accent1" w:themeShade="BF"/>
      <w:lang w:val="hu-HU"/>
    </w:rPr>
  </w:style>
  <w:style w:type="character" w:styleId="Finomkiemels">
    <w:name w:val="Subtle Emphasis"/>
    <w:basedOn w:val="Bekezdsalapbettpusa"/>
    <w:uiPriority w:val="19"/>
    <w:qFormat/>
    <w:rsid w:val="006F0DD7"/>
    <w:rPr>
      <w:i/>
      <w:iCs/>
      <w:color w:val="404040" w:themeColor="text1" w:themeTint="BF"/>
    </w:rPr>
  </w:style>
  <w:style w:type="character" w:styleId="Kiemels">
    <w:name w:val="Emphasis"/>
    <w:basedOn w:val="Bekezdsalapbettpusa"/>
    <w:uiPriority w:val="20"/>
    <w:qFormat/>
    <w:rsid w:val="006F0DD7"/>
    <w:rPr>
      <w:i/>
      <w:iCs/>
    </w:rPr>
  </w:style>
  <w:style w:type="paragraph" w:styleId="lfej">
    <w:name w:val="header"/>
    <w:basedOn w:val="Norml"/>
    <w:link w:val="lfejChar"/>
    <w:uiPriority w:val="99"/>
    <w:unhideWhenUsed/>
    <w:rsid w:val="00B75A27"/>
    <w:pPr>
      <w:tabs>
        <w:tab w:val="center" w:pos="4536"/>
        <w:tab w:val="right" w:pos="9072"/>
      </w:tabs>
    </w:pPr>
  </w:style>
  <w:style w:type="character" w:customStyle="1" w:styleId="lfejChar">
    <w:name w:val="Élőfej Char"/>
    <w:basedOn w:val="Bekezdsalapbettpusa"/>
    <w:link w:val="lfej"/>
    <w:uiPriority w:val="99"/>
    <w:rsid w:val="00B75A27"/>
    <w:rPr>
      <w:rFonts w:ascii="Times New Roman" w:eastAsia="Times New Roman" w:hAnsi="Times New Roman" w:cs="Times New Roman"/>
      <w:lang w:val="hu-HU"/>
    </w:rPr>
  </w:style>
  <w:style w:type="paragraph" w:styleId="Tartalomjegyzkcmsora">
    <w:name w:val="TOC Heading"/>
    <w:basedOn w:val="Cmsor1"/>
    <w:next w:val="Norml"/>
    <w:uiPriority w:val="39"/>
    <w:unhideWhenUsed/>
    <w:qFormat/>
    <w:rsid w:val="00D97E92"/>
    <w:pPr>
      <w:keepNext/>
      <w:keepLines/>
      <w:widowControl/>
      <w:autoSpaceDE/>
      <w:autoSpaceDN/>
      <w:spacing w:before="240" w:line="259" w:lineRule="auto"/>
      <w:ind w:left="0" w:firstLine="0"/>
      <w:jc w:val="left"/>
      <w:outlineLvl w:val="9"/>
    </w:pPr>
    <w:rPr>
      <w:rFonts w:asciiTheme="majorHAnsi" w:eastAsiaTheme="majorEastAsia" w:hAnsiTheme="majorHAnsi" w:cstheme="majorBidi"/>
      <w:b w:val="0"/>
      <w:color w:val="365F91" w:themeColor="accent1" w:themeShade="BF"/>
      <w:sz w:val="32"/>
      <w:szCs w:val="32"/>
      <w:lang w:val="en-US"/>
    </w:rPr>
  </w:style>
  <w:style w:type="paragraph" w:styleId="TJ2">
    <w:name w:val="toc 2"/>
    <w:basedOn w:val="Norml"/>
    <w:next w:val="Norml"/>
    <w:autoRedefine/>
    <w:uiPriority w:val="39"/>
    <w:unhideWhenUsed/>
    <w:rsid w:val="00D97E92"/>
    <w:pPr>
      <w:spacing w:after="100"/>
      <w:ind w:left="220"/>
    </w:pPr>
  </w:style>
  <w:style w:type="paragraph" w:styleId="NormlWeb">
    <w:name w:val="Normal (Web)"/>
    <w:basedOn w:val="Norml"/>
    <w:uiPriority w:val="99"/>
    <w:semiHidden/>
    <w:unhideWhenUsed/>
    <w:rsid w:val="00D97E92"/>
    <w:pPr>
      <w:widowControl/>
      <w:autoSpaceDE/>
      <w:autoSpaceDN/>
      <w:spacing w:before="100" w:beforeAutospacing="1" w:after="100" w:afterAutospacing="1"/>
    </w:pPr>
    <w:rPr>
      <w:sz w:val="24"/>
      <w:szCs w:val="24"/>
      <w:lang w:eastAsia="hu-HU"/>
    </w:rPr>
  </w:style>
  <w:style w:type="character" w:styleId="Kiemels2">
    <w:name w:val="Strong"/>
    <w:basedOn w:val="Bekezdsalapbettpusa"/>
    <w:uiPriority w:val="22"/>
    <w:qFormat/>
    <w:rsid w:val="00D97E92"/>
    <w:rPr>
      <w:b/>
      <w:bCs/>
    </w:rPr>
  </w:style>
  <w:style w:type="character" w:styleId="Feloldatlanmegemlts">
    <w:name w:val="Unresolved Mention"/>
    <w:basedOn w:val="Bekezdsalapbettpusa"/>
    <w:uiPriority w:val="99"/>
    <w:semiHidden/>
    <w:unhideWhenUsed/>
    <w:rsid w:val="00EB2626"/>
    <w:rPr>
      <w:color w:val="605E5C"/>
      <w:shd w:val="clear" w:color="auto" w:fill="E1DFDD"/>
    </w:rPr>
  </w:style>
  <w:style w:type="character" w:customStyle="1" w:styleId="Cmsor5Char">
    <w:name w:val="Címsor 5 Char"/>
    <w:basedOn w:val="Bekezdsalapbettpusa"/>
    <w:link w:val="Cmsor5"/>
    <w:uiPriority w:val="9"/>
    <w:semiHidden/>
    <w:rsid w:val="00FF3E18"/>
    <w:rPr>
      <w:rFonts w:asciiTheme="majorHAnsi" w:eastAsiaTheme="majorEastAsia" w:hAnsiTheme="majorHAnsi" w:cstheme="majorBidi"/>
      <w:color w:val="243F60" w:themeColor="accent1" w:themeShade="7F"/>
      <w:sz w:val="20"/>
    </w:rPr>
  </w:style>
  <w:style w:type="character" w:customStyle="1" w:styleId="Cmsor6Char">
    <w:name w:val="Címsor 6 Char"/>
    <w:basedOn w:val="Bekezdsalapbettpusa"/>
    <w:link w:val="Cmsor6"/>
    <w:uiPriority w:val="9"/>
    <w:semiHidden/>
    <w:rsid w:val="00FF3E18"/>
    <w:rPr>
      <w:rFonts w:asciiTheme="majorHAnsi" w:eastAsiaTheme="majorEastAsia" w:hAnsiTheme="majorHAnsi" w:cstheme="majorBidi"/>
      <w:i/>
      <w:iCs/>
      <w:color w:val="243F60" w:themeColor="accent1" w:themeShade="7F"/>
      <w:sz w:val="20"/>
    </w:rPr>
  </w:style>
  <w:style w:type="character" w:customStyle="1" w:styleId="Cmsor7Char">
    <w:name w:val="Címsor 7 Char"/>
    <w:basedOn w:val="Bekezdsalapbettpusa"/>
    <w:link w:val="Cmsor7"/>
    <w:uiPriority w:val="9"/>
    <w:semiHidden/>
    <w:rsid w:val="00FF3E18"/>
    <w:rPr>
      <w:rFonts w:asciiTheme="majorHAnsi" w:eastAsiaTheme="majorEastAsia" w:hAnsiTheme="majorHAnsi" w:cstheme="majorBidi"/>
      <w:i/>
      <w:iCs/>
      <w:color w:val="404040" w:themeColor="text1" w:themeTint="BF"/>
      <w:sz w:val="20"/>
    </w:rPr>
  </w:style>
  <w:style w:type="character" w:customStyle="1" w:styleId="Cmsor8Char">
    <w:name w:val="Címsor 8 Char"/>
    <w:basedOn w:val="Bekezdsalapbettpusa"/>
    <w:link w:val="Cmsor8"/>
    <w:uiPriority w:val="9"/>
    <w:semiHidden/>
    <w:rsid w:val="00FF3E18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Cmsor9Char">
    <w:name w:val="Címsor 9 Char"/>
    <w:basedOn w:val="Bekezdsalapbettpusa"/>
    <w:link w:val="Cmsor9"/>
    <w:uiPriority w:val="9"/>
    <w:semiHidden/>
    <w:rsid w:val="00FF3E18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Nincstrkz">
    <w:name w:val="No Spacing"/>
    <w:uiPriority w:val="1"/>
    <w:qFormat/>
    <w:rsid w:val="00FF3E18"/>
    <w:pPr>
      <w:widowControl/>
      <w:autoSpaceDE/>
      <w:autoSpaceDN/>
    </w:pPr>
    <w:rPr>
      <w:rFonts w:eastAsiaTheme="minorEastAsia"/>
    </w:rPr>
  </w:style>
  <w:style w:type="character" w:customStyle="1" w:styleId="Cmsor1Char">
    <w:name w:val="Címsor 1 Char"/>
    <w:basedOn w:val="Bekezdsalapbettpusa"/>
    <w:link w:val="Cmsor1"/>
    <w:uiPriority w:val="9"/>
    <w:rsid w:val="00FF3E18"/>
    <w:rPr>
      <w:rFonts w:ascii="Times New Roman" w:eastAsia="Times New Roman" w:hAnsi="Times New Roman" w:cs="Times New Roman"/>
      <w:b/>
      <w:color w:val="0070C0"/>
      <w:sz w:val="36"/>
      <w:szCs w:val="36"/>
      <w:lang w:val="hu-HU"/>
    </w:rPr>
  </w:style>
  <w:style w:type="character" w:customStyle="1" w:styleId="Cmsor2Char">
    <w:name w:val="Címsor 2 Char"/>
    <w:basedOn w:val="Bekezdsalapbettpusa"/>
    <w:link w:val="Cmsor2"/>
    <w:uiPriority w:val="9"/>
    <w:rsid w:val="00FF3E18"/>
    <w:rPr>
      <w:rFonts w:ascii="Times New Roman" w:eastAsia="Times New Roman" w:hAnsi="Times New Roman" w:cs="Times New Roman"/>
      <w:sz w:val="32"/>
      <w:szCs w:val="32"/>
      <w:lang w:val="hu-HU"/>
    </w:rPr>
  </w:style>
  <w:style w:type="character" w:customStyle="1" w:styleId="Cmsor3Char">
    <w:name w:val="Címsor 3 Char"/>
    <w:basedOn w:val="Bekezdsalapbettpusa"/>
    <w:link w:val="Cmsor3"/>
    <w:uiPriority w:val="9"/>
    <w:rsid w:val="00FF3E18"/>
    <w:rPr>
      <w:rFonts w:ascii="Times New Roman" w:eastAsia="Times New Roman" w:hAnsi="Times New Roman" w:cs="Times New Roman"/>
      <w:sz w:val="28"/>
      <w:szCs w:val="28"/>
      <w:lang w:val="hu-HU"/>
    </w:rPr>
  </w:style>
  <w:style w:type="character" w:customStyle="1" w:styleId="CmChar">
    <w:name w:val="Cím Char"/>
    <w:basedOn w:val="Bekezdsalapbettpusa"/>
    <w:link w:val="Cm"/>
    <w:uiPriority w:val="10"/>
    <w:rsid w:val="00FF3E18"/>
    <w:rPr>
      <w:rFonts w:ascii="Times New Roman" w:eastAsia="Times New Roman" w:hAnsi="Times New Roman" w:cs="Times New Roman"/>
      <w:sz w:val="72"/>
      <w:szCs w:val="72"/>
      <w:lang w:val="hu-HU"/>
    </w:rPr>
  </w:style>
  <w:style w:type="character" w:customStyle="1" w:styleId="SzvegtrzsChar">
    <w:name w:val="Szövegtörzs Char"/>
    <w:basedOn w:val="Bekezdsalapbettpusa"/>
    <w:link w:val="Szvegtrzs"/>
    <w:uiPriority w:val="99"/>
    <w:rsid w:val="00FF3E18"/>
    <w:rPr>
      <w:rFonts w:ascii="Times New Roman" w:eastAsia="Times New Roman" w:hAnsi="Times New Roman" w:cs="Times New Roman"/>
      <w:sz w:val="26"/>
      <w:szCs w:val="26"/>
      <w:lang w:val="hu-HU"/>
    </w:rPr>
  </w:style>
  <w:style w:type="paragraph" w:styleId="Szvegtrzs2">
    <w:name w:val="Body Text 2"/>
    <w:basedOn w:val="Norml"/>
    <w:link w:val="Szvegtrzs2Char"/>
    <w:uiPriority w:val="99"/>
    <w:unhideWhenUsed/>
    <w:rsid w:val="00FF3E18"/>
    <w:pPr>
      <w:widowControl/>
      <w:autoSpaceDE/>
      <w:autoSpaceDN/>
      <w:spacing w:after="120" w:line="480" w:lineRule="auto"/>
    </w:pPr>
    <w:rPr>
      <w:rFonts w:ascii="Arial" w:eastAsiaTheme="minorEastAsia" w:hAnsi="Arial" w:cstheme="minorBidi"/>
      <w:sz w:val="20"/>
      <w:lang w:val="en-US"/>
    </w:rPr>
  </w:style>
  <w:style w:type="character" w:customStyle="1" w:styleId="Szvegtrzs2Char">
    <w:name w:val="Szövegtörzs 2 Char"/>
    <w:basedOn w:val="Bekezdsalapbettpusa"/>
    <w:link w:val="Szvegtrzs2"/>
    <w:uiPriority w:val="99"/>
    <w:rsid w:val="00FF3E18"/>
    <w:rPr>
      <w:rFonts w:ascii="Arial" w:eastAsiaTheme="minorEastAsia" w:hAnsi="Arial"/>
      <w:sz w:val="20"/>
    </w:rPr>
  </w:style>
  <w:style w:type="paragraph" w:styleId="Szvegtrzs3">
    <w:name w:val="Body Text 3"/>
    <w:basedOn w:val="Norml"/>
    <w:link w:val="Szvegtrzs3Char"/>
    <w:uiPriority w:val="99"/>
    <w:unhideWhenUsed/>
    <w:rsid w:val="00FF3E18"/>
    <w:pPr>
      <w:widowControl/>
      <w:autoSpaceDE/>
      <w:autoSpaceDN/>
      <w:spacing w:after="120" w:line="276" w:lineRule="auto"/>
    </w:pPr>
    <w:rPr>
      <w:rFonts w:ascii="Arial" w:eastAsiaTheme="minorEastAsia" w:hAnsi="Arial" w:cstheme="minorBidi"/>
      <w:sz w:val="16"/>
      <w:szCs w:val="16"/>
      <w:lang w:val="en-US"/>
    </w:rPr>
  </w:style>
  <w:style w:type="character" w:customStyle="1" w:styleId="Szvegtrzs3Char">
    <w:name w:val="Szövegtörzs 3 Char"/>
    <w:basedOn w:val="Bekezdsalapbettpusa"/>
    <w:link w:val="Szvegtrzs3"/>
    <w:uiPriority w:val="99"/>
    <w:rsid w:val="00FF3E18"/>
    <w:rPr>
      <w:rFonts w:ascii="Arial" w:eastAsiaTheme="minorEastAsia" w:hAnsi="Arial"/>
      <w:sz w:val="16"/>
      <w:szCs w:val="16"/>
    </w:rPr>
  </w:style>
  <w:style w:type="paragraph" w:styleId="Lista">
    <w:name w:val="List"/>
    <w:basedOn w:val="Norml"/>
    <w:uiPriority w:val="99"/>
    <w:unhideWhenUsed/>
    <w:rsid w:val="00FF3E18"/>
    <w:pPr>
      <w:widowControl/>
      <w:autoSpaceDE/>
      <w:autoSpaceDN/>
      <w:spacing w:after="200" w:line="276" w:lineRule="auto"/>
      <w:ind w:left="360" w:hanging="360"/>
      <w:contextualSpacing/>
    </w:pPr>
    <w:rPr>
      <w:rFonts w:ascii="Arial" w:eastAsiaTheme="minorEastAsia" w:hAnsi="Arial" w:cstheme="minorBidi"/>
      <w:sz w:val="20"/>
      <w:lang w:val="en-US"/>
    </w:rPr>
  </w:style>
  <w:style w:type="paragraph" w:styleId="Lista2">
    <w:name w:val="List 2"/>
    <w:basedOn w:val="Norml"/>
    <w:uiPriority w:val="99"/>
    <w:unhideWhenUsed/>
    <w:rsid w:val="00FF3E18"/>
    <w:pPr>
      <w:widowControl/>
      <w:autoSpaceDE/>
      <w:autoSpaceDN/>
      <w:spacing w:after="200" w:line="276" w:lineRule="auto"/>
      <w:ind w:left="720" w:hanging="360"/>
      <w:contextualSpacing/>
    </w:pPr>
    <w:rPr>
      <w:rFonts w:ascii="Arial" w:eastAsiaTheme="minorEastAsia" w:hAnsi="Arial" w:cstheme="minorBidi"/>
      <w:sz w:val="20"/>
      <w:lang w:val="en-US"/>
    </w:rPr>
  </w:style>
  <w:style w:type="paragraph" w:styleId="Lista3">
    <w:name w:val="List 3"/>
    <w:basedOn w:val="Norml"/>
    <w:uiPriority w:val="99"/>
    <w:unhideWhenUsed/>
    <w:rsid w:val="00FF3E18"/>
    <w:pPr>
      <w:widowControl/>
      <w:autoSpaceDE/>
      <w:autoSpaceDN/>
      <w:spacing w:after="200" w:line="276" w:lineRule="auto"/>
      <w:ind w:left="1080" w:hanging="360"/>
      <w:contextualSpacing/>
    </w:pPr>
    <w:rPr>
      <w:rFonts w:ascii="Arial" w:eastAsiaTheme="minorEastAsia" w:hAnsi="Arial" w:cstheme="minorBidi"/>
      <w:sz w:val="20"/>
      <w:lang w:val="en-US"/>
    </w:rPr>
  </w:style>
  <w:style w:type="paragraph" w:styleId="Felsorols">
    <w:name w:val="List Bullet"/>
    <w:basedOn w:val="Norml"/>
    <w:uiPriority w:val="99"/>
    <w:unhideWhenUsed/>
    <w:rsid w:val="00FF3E18"/>
    <w:pPr>
      <w:widowControl/>
      <w:numPr>
        <w:numId w:val="36"/>
      </w:numPr>
      <w:tabs>
        <w:tab w:val="clear" w:pos="360"/>
      </w:tabs>
      <w:autoSpaceDE/>
      <w:autoSpaceDN/>
      <w:spacing w:after="200" w:line="276" w:lineRule="auto"/>
      <w:ind w:left="0" w:firstLine="0"/>
      <w:contextualSpacing/>
    </w:pPr>
    <w:rPr>
      <w:rFonts w:ascii="Arial" w:eastAsiaTheme="minorEastAsia" w:hAnsi="Arial" w:cstheme="minorBidi"/>
      <w:sz w:val="20"/>
      <w:lang w:val="en-US"/>
    </w:rPr>
  </w:style>
  <w:style w:type="paragraph" w:styleId="Felsorols2">
    <w:name w:val="List Bullet 2"/>
    <w:basedOn w:val="Norml"/>
    <w:uiPriority w:val="99"/>
    <w:unhideWhenUsed/>
    <w:rsid w:val="00FF3E18"/>
    <w:pPr>
      <w:widowControl/>
      <w:numPr>
        <w:numId w:val="37"/>
      </w:numPr>
      <w:tabs>
        <w:tab w:val="clear" w:pos="720"/>
      </w:tabs>
      <w:autoSpaceDE/>
      <w:autoSpaceDN/>
      <w:spacing w:after="200" w:line="276" w:lineRule="auto"/>
      <w:ind w:left="0" w:firstLine="0"/>
      <w:contextualSpacing/>
    </w:pPr>
    <w:rPr>
      <w:rFonts w:ascii="Arial" w:eastAsiaTheme="minorEastAsia" w:hAnsi="Arial" w:cstheme="minorBidi"/>
      <w:sz w:val="20"/>
      <w:lang w:val="en-US"/>
    </w:rPr>
  </w:style>
  <w:style w:type="paragraph" w:styleId="Felsorols3">
    <w:name w:val="List Bullet 3"/>
    <w:basedOn w:val="Norml"/>
    <w:uiPriority w:val="99"/>
    <w:unhideWhenUsed/>
    <w:rsid w:val="00FF3E18"/>
    <w:pPr>
      <w:widowControl/>
      <w:numPr>
        <w:numId w:val="38"/>
      </w:numPr>
      <w:tabs>
        <w:tab w:val="clear" w:pos="1080"/>
      </w:tabs>
      <w:autoSpaceDE/>
      <w:autoSpaceDN/>
      <w:spacing w:after="200" w:line="276" w:lineRule="auto"/>
      <w:ind w:left="0" w:firstLine="0"/>
      <w:contextualSpacing/>
    </w:pPr>
    <w:rPr>
      <w:rFonts w:ascii="Arial" w:eastAsiaTheme="minorEastAsia" w:hAnsi="Arial" w:cstheme="minorBidi"/>
      <w:sz w:val="20"/>
      <w:lang w:val="en-US"/>
    </w:rPr>
  </w:style>
  <w:style w:type="paragraph" w:styleId="Szmozottlista">
    <w:name w:val="List Number"/>
    <w:basedOn w:val="Norml"/>
    <w:uiPriority w:val="99"/>
    <w:unhideWhenUsed/>
    <w:rsid w:val="00FF3E18"/>
    <w:pPr>
      <w:widowControl/>
      <w:numPr>
        <w:numId w:val="40"/>
      </w:numPr>
      <w:tabs>
        <w:tab w:val="clear" w:pos="360"/>
      </w:tabs>
      <w:autoSpaceDE/>
      <w:autoSpaceDN/>
      <w:spacing w:after="200" w:line="276" w:lineRule="auto"/>
      <w:ind w:left="0" w:firstLine="0"/>
      <w:contextualSpacing/>
    </w:pPr>
    <w:rPr>
      <w:rFonts w:ascii="Arial" w:eastAsiaTheme="minorEastAsia" w:hAnsi="Arial" w:cstheme="minorBidi"/>
      <w:sz w:val="20"/>
      <w:lang w:val="en-US"/>
    </w:rPr>
  </w:style>
  <w:style w:type="paragraph" w:styleId="Szmozottlista2">
    <w:name w:val="List Number 2"/>
    <w:basedOn w:val="Norml"/>
    <w:uiPriority w:val="99"/>
    <w:unhideWhenUsed/>
    <w:rsid w:val="00FF3E18"/>
    <w:pPr>
      <w:widowControl/>
      <w:numPr>
        <w:numId w:val="41"/>
      </w:numPr>
      <w:tabs>
        <w:tab w:val="clear" w:pos="720"/>
      </w:tabs>
      <w:autoSpaceDE/>
      <w:autoSpaceDN/>
      <w:spacing w:after="200" w:line="276" w:lineRule="auto"/>
      <w:ind w:left="0" w:firstLine="0"/>
      <w:contextualSpacing/>
    </w:pPr>
    <w:rPr>
      <w:rFonts w:ascii="Arial" w:eastAsiaTheme="minorEastAsia" w:hAnsi="Arial" w:cstheme="minorBidi"/>
      <w:sz w:val="20"/>
      <w:lang w:val="en-US"/>
    </w:rPr>
  </w:style>
  <w:style w:type="paragraph" w:styleId="Szmozottlista3">
    <w:name w:val="List Number 3"/>
    <w:basedOn w:val="Norml"/>
    <w:uiPriority w:val="99"/>
    <w:unhideWhenUsed/>
    <w:rsid w:val="00FF3E18"/>
    <w:pPr>
      <w:widowControl/>
      <w:numPr>
        <w:numId w:val="42"/>
      </w:numPr>
      <w:tabs>
        <w:tab w:val="clear" w:pos="1080"/>
      </w:tabs>
      <w:autoSpaceDE/>
      <w:autoSpaceDN/>
      <w:spacing w:after="200" w:line="276" w:lineRule="auto"/>
      <w:ind w:left="0" w:firstLine="0"/>
      <w:contextualSpacing/>
    </w:pPr>
    <w:rPr>
      <w:rFonts w:ascii="Arial" w:eastAsiaTheme="minorEastAsia" w:hAnsi="Arial" w:cstheme="minorBidi"/>
      <w:sz w:val="20"/>
      <w:lang w:val="en-US"/>
    </w:rPr>
  </w:style>
  <w:style w:type="paragraph" w:styleId="Listafolytatsa">
    <w:name w:val="List Continue"/>
    <w:basedOn w:val="Norml"/>
    <w:uiPriority w:val="99"/>
    <w:unhideWhenUsed/>
    <w:rsid w:val="00FF3E18"/>
    <w:pPr>
      <w:widowControl/>
      <w:autoSpaceDE/>
      <w:autoSpaceDN/>
      <w:spacing w:after="120" w:line="276" w:lineRule="auto"/>
      <w:ind w:left="360"/>
      <w:contextualSpacing/>
    </w:pPr>
    <w:rPr>
      <w:rFonts w:ascii="Arial" w:eastAsiaTheme="minorEastAsia" w:hAnsi="Arial" w:cstheme="minorBidi"/>
      <w:sz w:val="20"/>
      <w:lang w:val="en-US"/>
    </w:rPr>
  </w:style>
  <w:style w:type="paragraph" w:styleId="Listafolytatsa2">
    <w:name w:val="List Continue 2"/>
    <w:basedOn w:val="Norml"/>
    <w:uiPriority w:val="99"/>
    <w:unhideWhenUsed/>
    <w:rsid w:val="00FF3E18"/>
    <w:pPr>
      <w:widowControl/>
      <w:autoSpaceDE/>
      <w:autoSpaceDN/>
      <w:spacing w:after="120" w:line="276" w:lineRule="auto"/>
      <w:ind w:left="720"/>
      <w:contextualSpacing/>
    </w:pPr>
    <w:rPr>
      <w:rFonts w:ascii="Arial" w:eastAsiaTheme="minorEastAsia" w:hAnsi="Arial" w:cstheme="minorBidi"/>
      <w:sz w:val="20"/>
      <w:lang w:val="en-US"/>
    </w:rPr>
  </w:style>
  <w:style w:type="paragraph" w:styleId="Listafolytatsa3">
    <w:name w:val="List Continue 3"/>
    <w:basedOn w:val="Norml"/>
    <w:uiPriority w:val="99"/>
    <w:unhideWhenUsed/>
    <w:rsid w:val="00FF3E18"/>
    <w:pPr>
      <w:widowControl/>
      <w:autoSpaceDE/>
      <w:autoSpaceDN/>
      <w:spacing w:after="120" w:line="276" w:lineRule="auto"/>
      <w:ind w:left="1080"/>
      <w:contextualSpacing/>
    </w:pPr>
    <w:rPr>
      <w:rFonts w:ascii="Arial" w:eastAsiaTheme="minorEastAsia" w:hAnsi="Arial" w:cstheme="minorBidi"/>
      <w:sz w:val="20"/>
      <w:lang w:val="en-US"/>
    </w:rPr>
  </w:style>
  <w:style w:type="paragraph" w:styleId="Makrszvege">
    <w:name w:val="macro"/>
    <w:link w:val="MakrszvegeChar"/>
    <w:uiPriority w:val="99"/>
    <w:unhideWhenUsed/>
    <w:rsid w:val="00FF3E18"/>
    <w:pPr>
      <w:widowControl/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autoSpaceDE/>
      <w:autoSpaceDN/>
      <w:spacing w:after="200" w:line="276" w:lineRule="auto"/>
    </w:pPr>
    <w:rPr>
      <w:rFonts w:ascii="Courier" w:eastAsiaTheme="minorEastAsia" w:hAnsi="Courier"/>
      <w:sz w:val="20"/>
      <w:szCs w:val="20"/>
    </w:rPr>
  </w:style>
  <w:style w:type="character" w:customStyle="1" w:styleId="MakrszvegeChar">
    <w:name w:val="Makró szövege Char"/>
    <w:basedOn w:val="Bekezdsalapbettpusa"/>
    <w:link w:val="Makrszvege"/>
    <w:uiPriority w:val="99"/>
    <w:rsid w:val="00FF3E18"/>
    <w:rPr>
      <w:rFonts w:ascii="Courier" w:eastAsiaTheme="minorEastAsia" w:hAnsi="Courier"/>
      <w:sz w:val="20"/>
      <w:szCs w:val="20"/>
    </w:rPr>
  </w:style>
  <w:style w:type="paragraph" w:styleId="Idzet">
    <w:name w:val="Quote"/>
    <w:basedOn w:val="Norml"/>
    <w:next w:val="Norml"/>
    <w:link w:val="IdzetChar"/>
    <w:uiPriority w:val="29"/>
    <w:qFormat/>
    <w:rsid w:val="00FF3E18"/>
    <w:pPr>
      <w:widowControl/>
      <w:autoSpaceDE/>
      <w:autoSpaceDN/>
      <w:spacing w:after="200" w:line="276" w:lineRule="auto"/>
    </w:pPr>
    <w:rPr>
      <w:rFonts w:ascii="Arial" w:eastAsiaTheme="minorEastAsia" w:hAnsi="Arial" w:cstheme="minorBidi"/>
      <w:i/>
      <w:iCs/>
      <w:color w:val="000000" w:themeColor="text1"/>
      <w:sz w:val="20"/>
      <w:lang w:val="en-US"/>
    </w:rPr>
  </w:style>
  <w:style w:type="character" w:customStyle="1" w:styleId="IdzetChar">
    <w:name w:val="Idézet Char"/>
    <w:basedOn w:val="Bekezdsalapbettpusa"/>
    <w:link w:val="Idzet"/>
    <w:uiPriority w:val="29"/>
    <w:rsid w:val="00FF3E18"/>
    <w:rPr>
      <w:rFonts w:ascii="Arial" w:eastAsiaTheme="minorEastAsia" w:hAnsi="Arial"/>
      <w:i/>
      <w:iCs/>
      <w:color w:val="000000" w:themeColor="text1"/>
      <w:sz w:val="20"/>
    </w:rPr>
  </w:style>
  <w:style w:type="paragraph" w:styleId="Kpalrs">
    <w:name w:val="caption"/>
    <w:basedOn w:val="Norml"/>
    <w:next w:val="Norml"/>
    <w:uiPriority w:val="35"/>
    <w:semiHidden/>
    <w:unhideWhenUsed/>
    <w:qFormat/>
    <w:rsid w:val="00FF3E18"/>
    <w:pPr>
      <w:widowControl/>
      <w:autoSpaceDE/>
      <w:autoSpaceDN/>
      <w:spacing w:after="200"/>
    </w:pPr>
    <w:rPr>
      <w:rFonts w:ascii="Arial" w:eastAsiaTheme="minorEastAsia" w:hAnsi="Arial" w:cstheme="minorBidi"/>
      <w:b/>
      <w:bCs/>
      <w:color w:val="4F81BD" w:themeColor="accent1"/>
      <w:sz w:val="18"/>
      <w:szCs w:val="18"/>
      <w:lang w:val="en-US"/>
    </w:rPr>
  </w:style>
  <w:style w:type="paragraph" w:styleId="Kiemeltidzet">
    <w:name w:val="Intense Quote"/>
    <w:basedOn w:val="Norml"/>
    <w:next w:val="Norml"/>
    <w:link w:val="KiemeltidzetChar"/>
    <w:uiPriority w:val="30"/>
    <w:qFormat/>
    <w:rsid w:val="00FF3E18"/>
    <w:pPr>
      <w:widowControl/>
      <w:pBdr>
        <w:bottom w:val="single" w:sz="4" w:space="4" w:color="4F81BD" w:themeColor="accent1"/>
      </w:pBdr>
      <w:autoSpaceDE/>
      <w:autoSpaceDN/>
      <w:spacing w:before="200" w:after="280" w:line="276" w:lineRule="auto"/>
      <w:ind w:left="936" w:right="936"/>
    </w:pPr>
    <w:rPr>
      <w:rFonts w:ascii="Arial" w:eastAsiaTheme="minorEastAsia" w:hAnsi="Arial" w:cstheme="minorBidi"/>
      <w:b/>
      <w:bCs/>
      <w:i/>
      <w:iCs/>
      <w:color w:val="4F81BD" w:themeColor="accent1"/>
      <w:sz w:val="20"/>
      <w:lang w:val="en-US"/>
    </w:rPr>
  </w:style>
  <w:style w:type="character" w:customStyle="1" w:styleId="KiemeltidzetChar">
    <w:name w:val="Kiemelt idézet Char"/>
    <w:basedOn w:val="Bekezdsalapbettpusa"/>
    <w:link w:val="Kiemeltidzet"/>
    <w:uiPriority w:val="30"/>
    <w:rsid w:val="00FF3E18"/>
    <w:rPr>
      <w:rFonts w:ascii="Arial" w:eastAsiaTheme="minorEastAsia" w:hAnsi="Arial"/>
      <w:b/>
      <w:bCs/>
      <w:i/>
      <w:iCs/>
      <w:color w:val="4F81BD" w:themeColor="accent1"/>
      <w:sz w:val="20"/>
    </w:rPr>
  </w:style>
  <w:style w:type="character" w:styleId="Erskiemels">
    <w:name w:val="Intense Emphasis"/>
    <w:basedOn w:val="Bekezdsalapbettpusa"/>
    <w:uiPriority w:val="21"/>
    <w:qFormat/>
    <w:rsid w:val="00FF3E18"/>
    <w:rPr>
      <w:b/>
      <w:bCs/>
      <w:i/>
      <w:iCs/>
      <w:color w:val="4F81BD" w:themeColor="accent1"/>
    </w:rPr>
  </w:style>
  <w:style w:type="character" w:styleId="Finomhivatkozs">
    <w:name w:val="Subtle Reference"/>
    <w:basedOn w:val="Bekezdsalapbettpusa"/>
    <w:uiPriority w:val="31"/>
    <w:qFormat/>
    <w:rsid w:val="00FF3E18"/>
    <w:rPr>
      <w:smallCaps/>
      <w:color w:val="C0504D" w:themeColor="accent2"/>
      <w:u w:val="single"/>
    </w:rPr>
  </w:style>
  <w:style w:type="character" w:styleId="Ershivatkozs">
    <w:name w:val="Intense Reference"/>
    <w:basedOn w:val="Bekezdsalapbettpusa"/>
    <w:uiPriority w:val="32"/>
    <w:qFormat/>
    <w:rsid w:val="00FF3E18"/>
    <w:rPr>
      <w:b/>
      <w:bCs/>
      <w:smallCaps/>
      <w:color w:val="C0504D" w:themeColor="accent2"/>
      <w:spacing w:val="5"/>
      <w:u w:val="single"/>
    </w:rPr>
  </w:style>
  <w:style w:type="character" w:styleId="Knyvcme">
    <w:name w:val="Book Title"/>
    <w:basedOn w:val="Bekezdsalapbettpusa"/>
    <w:uiPriority w:val="33"/>
    <w:qFormat/>
    <w:rsid w:val="00FF3E18"/>
    <w:rPr>
      <w:b/>
      <w:bCs/>
      <w:smallCaps/>
      <w:spacing w:val="5"/>
    </w:rPr>
  </w:style>
  <w:style w:type="table" w:styleId="Rcsostblzat">
    <w:name w:val="Table Grid"/>
    <w:basedOn w:val="Normltblzat"/>
    <w:uiPriority w:val="59"/>
    <w:rsid w:val="00FF3E18"/>
    <w:pPr>
      <w:widowControl/>
      <w:autoSpaceDE/>
      <w:autoSpaceDN/>
    </w:pPr>
    <w:rPr>
      <w:rFonts w:eastAsiaTheme="minorEastAsi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Vilgostnus">
    <w:name w:val="Light Shading"/>
    <w:basedOn w:val="Normltblzat"/>
    <w:uiPriority w:val="60"/>
    <w:rsid w:val="00FF3E18"/>
    <w:pPr>
      <w:widowControl/>
      <w:autoSpaceDE/>
      <w:autoSpaceDN/>
    </w:pPr>
    <w:rPr>
      <w:rFonts w:eastAsiaTheme="minorEastAsia"/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Vilgosrnykols1jellszn">
    <w:name w:val="Light Shading Accent 1"/>
    <w:basedOn w:val="Normltblzat"/>
    <w:uiPriority w:val="60"/>
    <w:rsid w:val="00FF3E18"/>
    <w:pPr>
      <w:widowControl/>
      <w:autoSpaceDE/>
      <w:autoSpaceDN/>
    </w:pPr>
    <w:rPr>
      <w:rFonts w:eastAsiaTheme="minorEastAsia"/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Vilgosrnykols2jellszn">
    <w:name w:val="Light Shading Accent 2"/>
    <w:basedOn w:val="Normltblzat"/>
    <w:uiPriority w:val="60"/>
    <w:rsid w:val="00FF3E18"/>
    <w:pPr>
      <w:widowControl/>
      <w:autoSpaceDE/>
      <w:autoSpaceDN/>
    </w:pPr>
    <w:rPr>
      <w:rFonts w:eastAsiaTheme="minorEastAsia"/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Vilgosrnykols3jellszn">
    <w:name w:val="Light Shading Accent 3"/>
    <w:basedOn w:val="Normltblzat"/>
    <w:uiPriority w:val="60"/>
    <w:rsid w:val="00FF3E18"/>
    <w:pPr>
      <w:widowControl/>
      <w:autoSpaceDE/>
      <w:autoSpaceDN/>
    </w:pPr>
    <w:rPr>
      <w:rFonts w:eastAsiaTheme="minorEastAsia"/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Vilgosrnykols4jellszn">
    <w:name w:val="Light Shading Accent 4"/>
    <w:basedOn w:val="Normltblzat"/>
    <w:uiPriority w:val="60"/>
    <w:rsid w:val="00FF3E18"/>
    <w:pPr>
      <w:widowControl/>
      <w:autoSpaceDE/>
      <w:autoSpaceDN/>
    </w:pPr>
    <w:rPr>
      <w:rFonts w:eastAsiaTheme="minorEastAsia"/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Vilgosrnykols5jellszn">
    <w:name w:val="Light Shading Accent 5"/>
    <w:basedOn w:val="Normltblzat"/>
    <w:uiPriority w:val="60"/>
    <w:rsid w:val="00FF3E18"/>
    <w:pPr>
      <w:widowControl/>
      <w:autoSpaceDE/>
      <w:autoSpaceDN/>
    </w:pPr>
    <w:rPr>
      <w:rFonts w:eastAsiaTheme="minorEastAsia"/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Vilgosrnykols6jellszn">
    <w:name w:val="Light Shading Accent 6"/>
    <w:basedOn w:val="Normltblzat"/>
    <w:uiPriority w:val="60"/>
    <w:rsid w:val="00FF3E18"/>
    <w:pPr>
      <w:widowControl/>
      <w:autoSpaceDE/>
      <w:autoSpaceDN/>
    </w:pPr>
    <w:rPr>
      <w:rFonts w:eastAsiaTheme="minorEastAsia"/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Vilgoslista">
    <w:name w:val="Light List"/>
    <w:basedOn w:val="Normltblzat"/>
    <w:uiPriority w:val="61"/>
    <w:rsid w:val="00FF3E18"/>
    <w:pPr>
      <w:widowControl/>
      <w:autoSpaceDE/>
      <w:autoSpaceDN/>
    </w:pPr>
    <w:rPr>
      <w:rFonts w:eastAsiaTheme="minorEastAsia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Vilgoslista1jellszn">
    <w:name w:val="Light List Accent 1"/>
    <w:basedOn w:val="Normltblzat"/>
    <w:uiPriority w:val="61"/>
    <w:rsid w:val="00FF3E18"/>
    <w:pPr>
      <w:widowControl/>
      <w:autoSpaceDE/>
      <w:autoSpaceDN/>
    </w:pPr>
    <w:rPr>
      <w:rFonts w:eastAsiaTheme="minorEastAsia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Vilgoslista2jellszn">
    <w:name w:val="Light List Accent 2"/>
    <w:basedOn w:val="Normltblzat"/>
    <w:uiPriority w:val="61"/>
    <w:rsid w:val="00FF3E18"/>
    <w:pPr>
      <w:widowControl/>
      <w:autoSpaceDE/>
      <w:autoSpaceDN/>
    </w:pPr>
    <w:rPr>
      <w:rFonts w:eastAsiaTheme="minorEastAsia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Vilgoslista3jellszn">
    <w:name w:val="Light List Accent 3"/>
    <w:basedOn w:val="Normltblzat"/>
    <w:uiPriority w:val="61"/>
    <w:rsid w:val="00FF3E18"/>
    <w:pPr>
      <w:widowControl/>
      <w:autoSpaceDE/>
      <w:autoSpaceDN/>
    </w:pPr>
    <w:rPr>
      <w:rFonts w:eastAsiaTheme="minorEastAsia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Vilgoslista4jellszn">
    <w:name w:val="Light List Accent 4"/>
    <w:basedOn w:val="Normltblzat"/>
    <w:uiPriority w:val="61"/>
    <w:rsid w:val="00FF3E18"/>
    <w:pPr>
      <w:widowControl/>
      <w:autoSpaceDE/>
      <w:autoSpaceDN/>
    </w:pPr>
    <w:rPr>
      <w:rFonts w:eastAsiaTheme="minorEastAsia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Vilgoslista5jellszn">
    <w:name w:val="Light List Accent 5"/>
    <w:basedOn w:val="Normltblzat"/>
    <w:uiPriority w:val="61"/>
    <w:rsid w:val="00FF3E18"/>
    <w:pPr>
      <w:widowControl/>
      <w:autoSpaceDE/>
      <w:autoSpaceDN/>
    </w:pPr>
    <w:rPr>
      <w:rFonts w:eastAsiaTheme="minorEastAsia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Vilgoslista6jellszn">
    <w:name w:val="Light List Accent 6"/>
    <w:basedOn w:val="Normltblzat"/>
    <w:uiPriority w:val="61"/>
    <w:rsid w:val="00FF3E18"/>
    <w:pPr>
      <w:widowControl/>
      <w:autoSpaceDE/>
      <w:autoSpaceDN/>
    </w:pPr>
    <w:rPr>
      <w:rFonts w:eastAsiaTheme="minorEastAsia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Vilgosrcs">
    <w:name w:val="Light Grid"/>
    <w:basedOn w:val="Normltblzat"/>
    <w:uiPriority w:val="62"/>
    <w:rsid w:val="00FF3E18"/>
    <w:pPr>
      <w:widowControl/>
      <w:autoSpaceDE/>
      <w:autoSpaceDN/>
    </w:pPr>
    <w:rPr>
      <w:rFonts w:eastAsiaTheme="minorEastAsia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Vilgosrcs1jellszn">
    <w:name w:val="Light Grid Accent 1"/>
    <w:basedOn w:val="Normltblzat"/>
    <w:uiPriority w:val="62"/>
    <w:rsid w:val="00FF3E18"/>
    <w:pPr>
      <w:widowControl/>
      <w:autoSpaceDE/>
      <w:autoSpaceDN/>
    </w:pPr>
    <w:rPr>
      <w:rFonts w:eastAsiaTheme="minorEastAsia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Vilgosrcs2jellszn">
    <w:name w:val="Light Grid Accent 2"/>
    <w:basedOn w:val="Normltblzat"/>
    <w:uiPriority w:val="62"/>
    <w:rsid w:val="00FF3E18"/>
    <w:pPr>
      <w:widowControl/>
      <w:autoSpaceDE/>
      <w:autoSpaceDN/>
    </w:pPr>
    <w:rPr>
      <w:rFonts w:eastAsiaTheme="minorEastAsia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Vilgosrcs3jellszn">
    <w:name w:val="Light Grid Accent 3"/>
    <w:basedOn w:val="Normltblzat"/>
    <w:uiPriority w:val="62"/>
    <w:rsid w:val="00FF3E18"/>
    <w:pPr>
      <w:widowControl/>
      <w:autoSpaceDE/>
      <w:autoSpaceDN/>
    </w:pPr>
    <w:rPr>
      <w:rFonts w:eastAsiaTheme="minorEastAsia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Vilgosrcs4jellszn">
    <w:name w:val="Light Grid Accent 4"/>
    <w:basedOn w:val="Normltblzat"/>
    <w:uiPriority w:val="62"/>
    <w:rsid w:val="00FF3E18"/>
    <w:pPr>
      <w:widowControl/>
      <w:autoSpaceDE/>
      <w:autoSpaceDN/>
    </w:pPr>
    <w:rPr>
      <w:rFonts w:eastAsiaTheme="minorEastAsia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Vilgosrcs5jellszn">
    <w:name w:val="Light Grid Accent 5"/>
    <w:basedOn w:val="Normltblzat"/>
    <w:uiPriority w:val="62"/>
    <w:rsid w:val="00FF3E18"/>
    <w:pPr>
      <w:widowControl/>
      <w:autoSpaceDE/>
      <w:autoSpaceDN/>
    </w:pPr>
    <w:rPr>
      <w:rFonts w:eastAsiaTheme="minorEastAsia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Vilgosrcs6jellszn">
    <w:name w:val="Light Grid Accent 6"/>
    <w:basedOn w:val="Normltblzat"/>
    <w:uiPriority w:val="62"/>
    <w:rsid w:val="00FF3E18"/>
    <w:pPr>
      <w:widowControl/>
      <w:autoSpaceDE/>
      <w:autoSpaceDN/>
    </w:pPr>
    <w:rPr>
      <w:rFonts w:eastAsiaTheme="minorEastAsia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Kzepesrnykols1">
    <w:name w:val="Medium Shading 1"/>
    <w:basedOn w:val="Normltblzat"/>
    <w:uiPriority w:val="63"/>
    <w:rsid w:val="00FF3E18"/>
    <w:pPr>
      <w:widowControl/>
      <w:autoSpaceDE/>
      <w:autoSpaceDN/>
    </w:pPr>
    <w:rPr>
      <w:rFonts w:eastAsiaTheme="minorEastAsia"/>
    </w:r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Kzepesrnykols11jellszn">
    <w:name w:val="Medium Shading 1 Accent 1"/>
    <w:basedOn w:val="Normltblzat"/>
    <w:uiPriority w:val="63"/>
    <w:rsid w:val="00FF3E18"/>
    <w:pPr>
      <w:widowControl/>
      <w:autoSpaceDE/>
      <w:autoSpaceDN/>
    </w:pPr>
    <w:rPr>
      <w:rFonts w:eastAsiaTheme="minorEastAsia"/>
    </w:r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Kzepesrnykols12jellszn">
    <w:name w:val="Medium Shading 1 Accent 2"/>
    <w:basedOn w:val="Normltblzat"/>
    <w:uiPriority w:val="63"/>
    <w:rsid w:val="00FF3E18"/>
    <w:pPr>
      <w:widowControl/>
      <w:autoSpaceDE/>
      <w:autoSpaceDN/>
    </w:pPr>
    <w:rPr>
      <w:rFonts w:eastAsiaTheme="minorEastAsia"/>
    </w:r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Kzepesrnykols13jellszn">
    <w:name w:val="Medium Shading 1 Accent 3"/>
    <w:basedOn w:val="Normltblzat"/>
    <w:uiPriority w:val="63"/>
    <w:rsid w:val="00FF3E18"/>
    <w:pPr>
      <w:widowControl/>
      <w:autoSpaceDE/>
      <w:autoSpaceDN/>
    </w:pPr>
    <w:rPr>
      <w:rFonts w:eastAsiaTheme="minorEastAsia"/>
    </w:r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Kzepesrnykols14jellszn">
    <w:name w:val="Medium Shading 1 Accent 4"/>
    <w:basedOn w:val="Normltblzat"/>
    <w:uiPriority w:val="63"/>
    <w:rsid w:val="00FF3E18"/>
    <w:pPr>
      <w:widowControl/>
      <w:autoSpaceDE/>
      <w:autoSpaceDN/>
    </w:pPr>
    <w:rPr>
      <w:rFonts w:eastAsiaTheme="minorEastAsia"/>
    </w:r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Kzepesrnykols15jellszn">
    <w:name w:val="Medium Shading 1 Accent 5"/>
    <w:basedOn w:val="Normltblzat"/>
    <w:uiPriority w:val="63"/>
    <w:rsid w:val="00FF3E18"/>
    <w:pPr>
      <w:widowControl/>
      <w:autoSpaceDE/>
      <w:autoSpaceDN/>
    </w:pPr>
    <w:rPr>
      <w:rFonts w:eastAsiaTheme="minorEastAsia"/>
    </w:r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Kzepesrnykols16jellszn">
    <w:name w:val="Medium Shading 1 Accent 6"/>
    <w:basedOn w:val="Normltblzat"/>
    <w:uiPriority w:val="63"/>
    <w:rsid w:val="00FF3E18"/>
    <w:pPr>
      <w:widowControl/>
      <w:autoSpaceDE/>
      <w:autoSpaceDN/>
    </w:pPr>
    <w:rPr>
      <w:rFonts w:eastAsiaTheme="minorEastAsia"/>
    </w:r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Kzepesrnykols2">
    <w:name w:val="Medium Shading 2"/>
    <w:basedOn w:val="Normltblzat"/>
    <w:uiPriority w:val="64"/>
    <w:rsid w:val="00FF3E18"/>
    <w:pPr>
      <w:widowControl/>
      <w:autoSpaceDE/>
      <w:autoSpaceDN/>
    </w:pPr>
    <w:rPr>
      <w:rFonts w:eastAsiaTheme="minorEastAsia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Kzepesrnykols21jellszn">
    <w:name w:val="Medium Shading 2 Accent 1"/>
    <w:basedOn w:val="Normltblzat"/>
    <w:uiPriority w:val="64"/>
    <w:rsid w:val="00FF3E18"/>
    <w:pPr>
      <w:widowControl/>
      <w:autoSpaceDE/>
      <w:autoSpaceDN/>
    </w:pPr>
    <w:rPr>
      <w:rFonts w:eastAsiaTheme="minorEastAsia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Kzepesrnykols22jellszn">
    <w:name w:val="Medium Shading 2 Accent 2"/>
    <w:basedOn w:val="Normltblzat"/>
    <w:uiPriority w:val="64"/>
    <w:rsid w:val="00FF3E18"/>
    <w:pPr>
      <w:widowControl/>
      <w:autoSpaceDE/>
      <w:autoSpaceDN/>
    </w:pPr>
    <w:rPr>
      <w:rFonts w:eastAsiaTheme="minorEastAsia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Kzepesrnykols23jellszn">
    <w:name w:val="Medium Shading 2 Accent 3"/>
    <w:basedOn w:val="Normltblzat"/>
    <w:uiPriority w:val="64"/>
    <w:rsid w:val="00FF3E18"/>
    <w:pPr>
      <w:widowControl/>
      <w:autoSpaceDE/>
      <w:autoSpaceDN/>
    </w:pPr>
    <w:rPr>
      <w:rFonts w:eastAsiaTheme="minorEastAsia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Kzepesrnykols24jellszn">
    <w:name w:val="Medium Shading 2 Accent 4"/>
    <w:basedOn w:val="Normltblzat"/>
    <w:uiPriority w:val="64"/>
    <w:rsid w:val="00FF3E18"/>
    <w:pPr>
      <w:widowControl/>
      <w:autoSpaceDE/>
      <w:autoSpaceDN/>
    </w:pPr>
    <w:rPr>
      <w:rFonts w:eastAsiaTheme="minorEastAsia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Kzepesrnykols25jellszn">
    <w:name w:val="Medium Shading 2 Accent 5"/>
    <w:basedOn w:val="Normltblzat"/>
    <w:uiPriority w:val="64"/>
    <w:rsid w:val="00FF3E18"/>
    <w:pPr>
      <w:widowControl/>
      <w:autoSpaceDE/>
      <w:autoSpaceDN/>
    </w:pPr>
    <w:rPr>
      <w:rFonts w:eastAsiaTheme="minorEastAsia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Kzepesrnykols26jellszn">
    <w:name w:val="Medium Shading 2 Accent 6"/>
    <w:basedOn w:val="Normltblzat"/>
    <w:uiPriority w:val="64"/>
    <w:rsid w:val="00FF3E18"/>
    <w:pPr>
      <w:widowControl/>
      <w:autoSpaceDE/>
      <w:autoSpaceDN/>
    </w:pPr>
    <w:rPr>
      <w:rFonts w:eastAsiaTheme="minorEastAsia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Kzepeslista1">
    <w:name w:val="Medium List 1"/>
    <w:basedOn w:val="Normltblzat"/>
    <w:uiPriority w:val="65"/>
    <w:rsid w:val="00FF3E18"/>
    <w:pPr>
      <w:widowControl/>
      <w:autoSpaceDE/>
      <w:autoSpaceDN/>
    </w:pPr>
    <w:rPr>
      <w:rFonts w:eastAsiaTheme="minorEastAsia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Kzepeslista11jellszn">
    <w:name w:val="Medium List 1 Accent 1"/>
    <w:basedOn w:val="Normltblzat"/>
    <w:uiPriority w:val="65"/>
    <w:rsid w:val="00FF3E18"/>
    <w:pPr>
      <w:widowControl/>
      <w:autoSpaceDE/>
      <w:autoSpaceDN/>
    </w:pPr>
    <w:rPr>
      <w:rFonts w:eastAsiaTheme="minorEastAsia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Kzepeslista12jellszn">
    <w:name w:val="Medium List 1 Accent 2"/>
    <w:basedOn w:val="Normltblzat"/>
    <w:uiPriority w:val="65"/>
    <w:rsid w:val="00FF3E18"/>
    <w:pPr>
      <w:widowControl/>
      <w:autoSpaceDE/>
      <w:autoSpaceDN/>
    </w:pPr>
    <w:rPr>
      <w:rFonts w:eastAsiaTheme="minorEastAsia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Kzepeslista13jellszn">
    <w:name w:val="Medium List 1 Accent 3"/>
    <w:basedOn w:val="Normltblzat"/>
    <w:uiPriority w:val="65"/>
    <w:rsid w:val="00FF3E18"/>
    <w:pPr>
      <w:widowControl/>
      <w:autoSpaceDE/>
      <w:autoSpaceDN/>
    </w:pPr>
    <w:rPr>
      <w:rFonts w:eastAsiaTheme="minorEastAsia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Kzepeslista14jellszn">
    <w:name w:val="Medium List 1 Accent 4"/>
    <w:basedOn w:val="Normltblzat"/>
    <w:uiPriority w:val="65"/>
    <w:rsid w:val="00FF3E18"/>
    <w:pPr>
      <w:widowControl/>
      <w:autoSpaceDE/>
      <w:autoSpaceDN/>
    </w:pPr>
    <w:rPr>
      <w:rFonts w:eastAsiaTheme="minorEastAsia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Kzepeslista15jellszn">
    <w:name w:val="Medium List 1 Accent 5"/>
    <w:basedOn w:val="Normltblzat"/>
    <w:uiPriority w:val="65"/>
    <w:rsid w:val="00FF3E18"/>
    <w:pPr>
      <w:widowControl/>
      <w:autoSpaceDE/>
      <w:autoSpaceDN/>
    </w:pPr>
    <w:rPr>
      <w:rFonts w:eastAsiaTheme="minorEastAsia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Kzepeslista16jellszn">
    <w:name w:val="Medium List 1 Accent 6"/>
    <w:basedOn w:val="Normltblzat"/>
    <w:uiPriority w:val="65"/>
    <w:rsid w:val="00FF3E18"/>
    <w:pPr>
      <w:widowControl/>
      <w:autoSpaceDE/>
      <w:autoSpaceDN/>
    </w:pPr>
    <w:rPr>
      <w:rFonts w:eastAsiaTheme="minorEastAsia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Kzepeslista2">
    <w:name w:val="Medium List 2"/>
    <w:basedOn w:val="Normltblzat"/>
    <w:uiPriority w:val="66"/>
    <w:rsid w:val="00FF3E18"/>
    <w:pPr>
      <w:widowControl/>
      <w:autoSpaceDE/>
      <w:autoSpaceDN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Kzepeslista21jellszn">
    <w:name w:val="Medium List 2 Accent 1"/>
    <w:basedOn w:val="Normltblzat"/>
    <w:uiPriority w:val="66"/>
    <w:rsid w:val="00FF3E18"/>
    <w:pPr>
      <w:widowControl/>
      <w:autoSpaceDE/>
      <w:autoSpaceDN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Kzepeslista22jellszn">
    <w:name w:val="Medium List 2 Accent 2"/>
    <w:basedOn w:val="Normltblzat"/>
    <w:uiPriority w:val="66"/>
    <w:rsid w:val="00FF3E18"/>
    <w:pPr>
      <w:widowControl/>
      <w:autoSpaceDE/>
      <w:autoSpaceDN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Kzepeslista23jellszn">
    <w:name w:val="Medium List 2 Accent 3"/>
    <w:basedOn w:val="Normltblzat"/>
    <w:uiPriority w:val="66"/>
    <w:rsid w:val="00FF3E18"/>
    <w:pPr>
      <w:widowControl/>
      <w:autoSpaceDE/>
      <w:autoSpaceDN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Kzepeslista24jellszn">
    <w:name w:val="Medium List 2 Accent 4"/>
    <w:basedOn w:val="Normltblzat"/>
    <w:uiPriority w:val="66"/>
    <w:rsid w:val="00FF3E18"/>
    <w:pPr>
      <w:widowControl/>
      <w:autoSpaceDE/>
      <w:autoSpaceDN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Kzepeslista25jellszn">
    <w:name w:val="Medium List 2 Accent 5"/>
    <w:basedOn w:val="Normltblzat"/>
    <w:uiPriority w:val="66"/>
    <w:rsid w:val="00FF3E18"/>
    <w:pPr>
      <w:widowControl/>
      <w:autoSpaceDE/>
      <w:autoSpaceDN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Kzepeslista26jellszn">
    <w:name w:val="Medium List 2 Accent 6"/>
    <w:basedOn w:val="Normltblzat"/>
    <w:uiPriority w:val="66"/>
    <w:rsid w:val="00FF3E18"/>
    <w:pPr>
      <w:widowControl/>
      <w:autoSpaceDE/>
      <w:autoSpaceDN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Kzepesrcs1">
    <w:name w:val="Medium Grid 1"/>
    <w:basedOn w:val="Normltblzat"/>
    <w:uiPriority w:val="67"/>
    <w:rsid w:val="00FF3E18"/>
    <w:pPr>
      <w:widowControl/>
      <w:autoSpaceDE/>
      <w:autoSpaceDN/>
    </w:pPr>
    <w:rPr>
      <w:rFonts w:eastAsiaTheme="minorEastAsia"/>
    </w:r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Kzepesrcs11jellszn">
    <w:name w:val="Medium Grid 1 Accent 1"/>
    <w:basedOn w:val="Normltblzat"/>
    <w:uiPriority w:val="67"/>
    <w:rsid w:val="00FF3E18"/>
    <w:pPr>
      <w:widowControl/>
      <w:autoSpaceDE/>
      <w:autoSpaceDN/>
    </w:pPr>
    <w:rPr>
      <w:rFonts w:eastAsiaTheme="minorEastAsia"/>
    </w:r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Kzepesrcs12jellszn">
    <w:name w:val="Medium Grid 1 Accent 2"/>
    <w:basedOn w:val="Normltblzat"/>
    <w:uiPriority w:val="67"/>
    <w:rsid w:val="00FF3E18"/>
    <w:pPr>
      <w:widowControl/>
      <w:autoSpaceDE/>
      <w:autoSpaceDN/>
    </w:pPr>
    <w:rPr>
      <w:rFonts w:eastAsiaTheme="minorEastAsia"/>
    </w:r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Kzepesrcs13jellszn">
    <w:name w:val="Medium Grid 1 Accent 3"/>
    <w:basedOn w:val="Normltblzat"/>
    <w:uiPriority w:val="67"/>
    <w:rsid w:val="00FF3E18"/>
    <w:pPr>
      <w:widowControl/>
      <w:autoSpaceDE/>
      <w:autoSpaceDN/>
    </w:pPr>
    <w:rPr>
      <w:rFonts w:eastAsiaTheme="minorEastAsia"/>
    </w:r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Kzepesrcs14jellszn">
    <w:name w:val="Medium Grid 1 Accent 4"/>
    <w:basedOn w:val="Normltblzat"/>
    <w:uiPriority w:val="67"/>
    <w:rsid w:val="00FF3E18"/>
    <w:pPr>
      <w:widowControl/>
      <w:autoSpaceDE/>
      <w:autoSpaceDN/>
    </w:pPr>
    <w:rPr>
      <w:rFonts w:eastAsiaTheme="minorEastAsia"/>
    </w:r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Kzepesrcs15jellszn">
    <w:name w:val="Medium Grid 1 Accent 5"/>
    <w:basedOn w:val="Normltblzat"/>
    <w:uiPriority w:val="67"/>
    <w:rsid w:val="00FF3E18"/>
    <w:pPr>
      <w:widowControl/>
      <w:autoSpaceDE/>
      <w:autoSpaceDN/>
    </w:pPr>
    <w:rPr>
      <w:rFonts w:eastAsiaTheme="minorEastAsia"/>
    </w:r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Kzepesrcs16jellszn">
    <w:name w:val="Medium Grid 1 Accent 6"/>
    <w:basedOn w:val="Normltblzat"/>
    <w:uiPriority w:val="67"/>
    <w:rsid w:val="00FF3E18"/>
    <w:pPr>
      <w:widowControl/>
      <w:autoSpaceDE/>
      <w:autoSpaceDN/>
    </w:pPr>
    <w:rPr>
      <w:rFonts w:eastAsiaTheme="minorEastAsia"/>
    </w:r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Kzepesrcs2">
    <w:name w:val="Medium Grid 2"/>
    <w:basedOn w:val="Normltblzat"/>
    <w:uiPriority w:val="68"/>
    <w:rsid w:val="00FF3E18"/>
    <w:pPr>
      <w:widowControl/>
      <w:autoSpaceDE/>
      <w:autoSpaceDN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Kzepesrcs21jellszn">
    <w:name w:val="Medium Grid 2 Accent 1"/>
    <w:basedOn w:val="Normltblzat"/>
    <w:uiPriority w:val="68"/>
    <w:rsid w:val="00FF3E18"/>
    <w:pPr>
      <w:widowControl/>
      <w:autoSpaceDE/>
      <w:autoSpaceDN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Kzepesrcs22jellszn">
    <w:name w:val="Medium Grid 2 Accent 2"/>
    <w:basedOn w:val="Normltblzat"/>
    <w:uiPriority w:val="68"/>
    <w:rsid w:val="00FF3E18"/>
    <w:pPr>
      <w:widowControl/>
      <w:autoSpaceDE/>
      <w:autoSpaceDN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Kzepesrcs23jellszn">
    <w:name w:val="Medium Grid 2 Accent 3"/>
    <w:basedOn w:val="Normltblzat"/>
    <w:uiPriority w:val="68"/>
    <w:rsid w:val="00FF3E18"/>
    <w:pPr>
      <w:widowControl/>
      <w:autoSpaceDE/>
      <w:autoSpaceDN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Kzepesrcs24jellszn">
    <w:name w:val="Medium Grid 2 Accent 4"/>
    <w:basedOn w:val="Normltblzat"/>
    <w:uiPriority w:val="68"/>
    <w:rsid w:val="00FF3E18"/>
    <w:pPr>
      <w:widowControl/>
      <w:autoSpaceDE/>
      <w:autoSpaceDN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Kzepesrcs25jellszn">
    <w:name w:val="Medium Grid 2 Accent 5"/>
    <w:basedOn w:val="Normltblzat"/>
    <w:uiPriority w:val="68"/>
    <w:rsid w:val="00FF3E18"/>
    <w:pPr>
      <w:widowControl/>
      <w:autoSpaceDE/>
      <w:autoSpaceDN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Kzepesrcs26jellszn">
    <w:name w:val="Medium Grid 2 Accent 6"/>
    <w:basedOn w:val="Normltblzat"/>
    <w:uiPriority w:val="68"/>
    <w:rsid w:val="00FF3E18"/>
    <w:pPr>
      <w:widowControl/>
      <w:autoSpaceDE/>
      <w:autoSpaceDN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Kzepesrcs3">
    <w:name w:val="Medium Grid 3"/>
    <w:basedOn w:val="Normltblzat"/>
    <w:uiPriority w:val="69"/>
    <w:rsid w:val="00FF3E18"/>
    <w:pPr>
      <w:widowControl/>
      <w:autoSpaceDE/>
      <w:autoSpaceDN/>
    </w:pPr>
    <w:rPr>
      <w:rFonts w:eastAsiaTheme="minorEastAsia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Kzepesrcs31jellszn">
    <w:name w:val="Medium Grid 3 Accent 1"/>
    <w:basedOn w:val="Normltblzat"/>
    <w:uiPriority w:val="69"/>
    <w:rsid w:val="00FF3E18"/>
    <w:pPr>
      <w:widowControl/>
      <w:autoSpaceDE/>
      <w:autoSpaceDN/>
    </w:pPr>
    <w:rPr>
      <w:rFonts w:eastAsiaTheme="minorEastAsia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Kzepesrcs32jellszn">
    <w:name w:val="Medium Grid 3 Accent 2"/>
    <w:basedOn w:val="Normltblzat"/>
    <w:uiPriority w:val="69"/>
    <w:rsid w:val="00FF3E18"/>
    <w:pPr>
      <w:widowControl/>
      <w:autoSpaceDE/>
      <w:autoSpaceDN/>
    </w:pPr>
    <w:rPr>
      <w:rFonts w:eastAsiaTheme="minorEastAsia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Kzepesrcs33jellszn">
    <w:name w:val="Medium Grid 3 Accent 3"/>
    <w:basedOn w:val="Normltblzat"/>
    <w:uiPriority w:val="69"/>
    <w:rsid w:val="00FF3E18"/>
    <w:pPr>
      <w:widowControl/>
      <w:autoSpaceDE/>
      <w:autoSpaceDN/>
    </w:pPr>
    <w:rPr>
      <w:rFonts w:eastAsiaTheme="minorEastAsia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Kzepesrcs34jellszn">
    <w:name w:val="Medium Grid 3 Accent 4"/>
    <w:basedOn w:val="Normltblzat"/>
    <w:uiPriority w:val="69"/>
    <w:rsid w:val="00FF3E18"/>
    <w:pPr>
      <w:widowControl/>
      <w:autoSpaceDE/>
      <w:autoSpaceDN/>
    </w:pPr>
    <w:rPr>
      <w:rFonts w:eastAsiaTheme="minorEastAsia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Kzepesrcs35jellszn">
    <w:name w:val="Medium Grid 3 Accent 5"/>
    <w:basedOn w:val="Normltblzat"/>
    <w:uiPriority w:val="69"/>
    <w:rsid w:val="00FF3E18"/>
    <w:pPr>
      <w:widowControl/>
      <w:autoSpaceDE/>
      <w:autoSpaceDN/>
    </w:pPr>
    <w:rPr>
      <w:rFonts w:eastAsiaTheme="minorEastAsia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Kzepesrcs36jellszn">
    <w:name w:val="Medium Grid 3 Accent 6"/>
    <w:basedOn w:val="Normltblzat"/>
    <w:uiPriority w:val="69"/>
    <w:rsid w:val="00FF3E18"/>
    <w:pPr>
      <w:widowControl/>
      <w:autoSpaceDE/>
      <w:autoSpaceDN/>
    </w:pPr>
    <w:rPr>
      <w:rFonts w:eastAsiaTheme="minorEastAsia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Sttlista">
    <w:name w:val="Dark List"/>
    <w:basedOn w:val="Normltblzat"/>
    <w:uiPriority w:val="70"/>
    <w:rsid w:val="00FF3E18"/>
    <w:pPr>
      <w:widowControl/>
      <w:autoSpaceDE/>
      <w:autoSpaceDN/>
    </w:pPr>
    <w:rPr>
      <w:rFonts w:eastAsiaTheme="minorEastAsia"/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Sttlista1jellszn">
    <w:name w:val="Dark List Accent 1"/>
    <w:basedOn w:val="Normltblzat"/>
    <w:uiPriority w:val="70"/>
    <w:rsid w:val="00FF3E18"/>
    <w:pPr>
      <w:widowControl/>
      <w:autoSpaceDE/>
      <w:autoSpaceDN/>
    </w:pPr>
    <w:rPr>
      <w:rFonts w:eastAsiaTheme="minorEastAsia"/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Sttlista2jellszn">
    <w:name w:val="Dark List Accent 2"/>
    <w:basedOn w:val="Normltblzat"/>
    <w:uiPriority w:val="70"/>
    <w:rsid w:val="00FF3E18"/>
    <w:pPr>
      <w:widowControl/>
      <w:autoSpaceDE/>
      <w:autoSpaceDN/>
    </w:pPr>
    <w:rPr>
      <w:rFonts w:eastAsiaTheme="minorEastAsia"/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Sttlista3jellszn">
    <w:name w:val="Dark List Accent 3"/>
    <w:basedOn w:val="Normltblzat"/>
    <w:uiPriority w:val="70"/>
    <w:rsid w:val="00FF3E18"/>
    <w:pPr>
      <w:widowControl/>
      <w:autoSpaceDE/>
      <w:autoSpaceDN/>
    </w:pPr>
    <w:rPr>
      <w:rFonts w:eastAsiaTheme="minorEastAsia"/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Sttlista4jellszn">
    <w:name w:val="Dark List Accent 4"/>
    <w:basedOn w:val="Normltblzat"/>
    <w:uiPriority w:val="70"/>
    <w:rsid w:val="00FF3E18"/>
    <w:pPr>
      <w:widowControl/>
      <w:autoSpaceDE/>
      <w:autoSpaceDN/>
    </w:pPr>
    <w:rPr>
      <w:rFonts w:eastAsiaTheme="minorEastAsia"/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Sttlista5jellszn">
    <w:name w:val="Dark List Accent 5"/>
    <w:basedOn w:val="Normltblzat"/>
    <w:uiPriority w:val="70"/>
    <w:rsid w:val="00FF3E18"/>
    <w:pPr>
      <w:widowControl/>
      <w:autoSpaceDE/>
      <w:autoSpaceDN/>
    </w:pPr>
    <w:rPr>
      <w:rFonts w:eastAsiaTheme="minorEastAsia"/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Sttlista6jellszn">
    <w:name w:val="Dark List Accent 6"/>
    <w:basedOn w:val="Normltblzat"/>
    <w:uiPriority w:val="70"/>
    <w:rsid w:val="00FF3E18"/>
    <w:pPr>
      <w:widowControl/>
      <w:autoSpaceDE/>
      <w:autoSpaceDN/>
    </w:pPr>
    <w:rPr>
      <w:rFonts w:eastAsiaTheme="minorEastAsia"/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znesrnykols">
    <w:name w:val="Colorful Shading"/>
    <w:basedOn w:val="Normltblzat"/>
    <w:uiPriority w:val="71"/>
    <w:rsid w:val="00FF3E18"/>
    <w:pPr>
      <w:widowControl/>
      <w:autoSpaceDE/>
      <w:autoSpaceDN/>
    </w:pPr>
    <w:rPr>
      <w:rFonts w:eastAsiaTheme="minorEastAsia"/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znesrnykols1jellszn">
    <w:name w:val="Colorful Shading Accent 1"/>
    <w:basedOn w:val="Normltblzat"/>
    <w:uiPriority w:val="71"/>
    <w:rsid w:val="00FF3E18"/>
    <w:pPr>
      <w:widowControl/>
      <w:autoSpaceDE/>
      <w:autoSpaceDN/>
    </w:pPr>
    <w:rPr>
      <w:rFonts w:eastAsiaTheme="minorEastAsia"/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znesrnykols2jellszn">
    <w:name w:val="Colorful Shading Accent 2"/>
    <w:basedOn w:val="Normltblzat"/>
    <w:uiPriority w:val="71"/>
    <w:rsid w:val="00FF3E18"/>
    <w:pPr>
      <w:widowControl/>
      <w:autoSpaceDE/>
      <w:autoSpaceDN/>
    </w:pPr>
    <w:rPr>
      <w:rFonts w:eastAsiaTheme="minorEastAsia"/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znesrnykols3jellszn">
    <w:name w:val="Colorful Shading Accent 3"/>
    <w:basedOn w:val="Normltblzat"/>
    <w:uiPriority w:val="71"/>
    <w:rsid w:val="00FF3E18"/>
    <w:pPr>
      <w:widowControl/>
      <w:autoSpaceDE/>
      <w:autoSpaceDN/>
    </w:pPr>
    <w:rPr>
      <w:rFonts w:eastAsiaTheme="minorEastAsia"/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znesrnykols4jellszn">
    <w:name w:val="Colorful Shading Accent 4"/>
    <w:basedOn w:val="Normltblzat"/>
    <w:uiPriority w:val="71"/>
    <w:rsid w:val="00FF3E18"/>
    <w:pPr>
      <w:widowControl/>
      <w:autoSpaceDE/>
      <w:autoSpaceDN/>
    </w:pPr>
    <w:rPr>
      <w:rFonts w:eastAsiaTheme="minorEastAsia"/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znesrnykols5jellszn">
    <w:name w:val="Colorful Shading Accent 5"/>
    <w:basedOn w:val="Normltblzat"/>
    <w:uiPriority w:val="71"/>
    <w:rsid w:val="00FF3E18"/>
    <w:pPr>
      <w:widowControl/>
      <w:autoSpaceDE/>
      <w:autoSpaceDN/>
    </w:pPr>
    <w:rPr>
      <w:rFonts w:eastAsiaTheme="minorEastAsia"/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znesrnykols6jellszn">
    <w:name w:val="Colorful Shading Accent 6"/>
    <w:basedOn w:val="Normltblzat"/>
    <w:uiPriority w:val="71"/>
    <w:rsid w:val="00FF3E18"/>
    <w:pPr>
      <w:widowControl/>
      <w:autoSpaceDE/>
      <w:autoSpaceDN/>
    </w:pPr>
    <w:rPr>
      <w:rFonts w:eastAsiaTheme="minorEastAsia"/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zneslista">
    <w:name w:val="Colorful List"/>
    <w:basedOn w:val="Normltblzat"/>
    <w:uiPriority w:val="72"/>
    <w:rsid w:val="00FF3E18"/>
    <w:pPr>
      <w:widowControl/>
      <w:autoSpaceDE/>
      <w:autoSpaceDN/>
    </w:pPr>
    <w:rPr>
      <w:rFonts w:eastAsiaTheme="minorEastAsia"/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Szneslista1jellszn">
    <w:name w:val="Colorful List Accent 1"/>
    <w:basedOn w:val="Normltblzat"/>
    <w:uiPriority w:val="72"/>
    <w:rsid w:val="00FF3E18"/>
    <w:pPr>
      <w:widowControl/>
      <w:autoSpaceDE/>
      <w:autoSpaceDN/>
    </w:pPr>
    <w:rPr>
      <w:rFonts w:eastAsiaTheme="minorEastAsia"/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Szneslista2jellszn">
    <w:name w:val="Colorful List Accent 2"/>
    <w:basedOn w:val="Normltblzat"/>
    <w:uiPriority w:val="72"/>
    <w:rsid w:val="00FF3E18"/>
    <w:pPr>
      <w:widowControl/>
      <w:autoSpaceDE/>
      <w:autoSpaceDN/>
    </w:pPr>
    <w:rPr>
      <w:rFonts w:eastAsiaTheme="minorEastAsia"/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Szneslista3jellszn">
    <w:name w:val="Colorful List Accent 3"/>
    <w:basedOn w:val="Normltblzat"/>
    <w:uiPriority w:val="72"/>
    <w:rsid w:val="00FF3E18"/>
    <w:pPr>
      <w:widowControl/>
      <w:autoSpaceDE/>
      <w:autoSpaceDN/>
    </w:pPr>
    <w:rPr>
      <w:rFonts w:eastAsiaTheme="minorEastAsia"/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Szneslista4jellszn">
    <w:name w:val="Colorful List Accent 4"/>
    <w:basedOn w:val="Normltblzat"/>
    <w:uiPriority w:val="72"/>
    <w:rsid w:val="00FF3E18"/>
    <w:pPr>
      <w:widowControl/>
      <w:autoSpaceDE/>
      <w:autoSpaceDN/>
    </w:pPr>
    <w:rPr>
      <w:rFonts w:eastAsiaTheme="minorEastAsia"/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Szneslista5jellszn">
    <w:name w:val="Colorful List Accent 5"/>
    <w:basedOn w:val="Normltblzat"/>
    <w:uiPriority w:val="72"/>
    <w:rsid w:val="00FF3E18"/>
    <w:pPr>
      <w:widowControl/>
      <w:autoSpaceDE/>
      <w:autoSpaceDN/>
    </w:pPr>
    <w:rPr>
      <w:rFonts w:eastAsiaTheme="minorEastAsia"/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Szneslista6jellszn">
    <w:name w:val="Colorful List Accent 6"/>
    <w:basedOn w:val="Normltblzat"/>
    <w:uiPriority w:val="72"/>
    <w:rsid w:val="00FF3E18"/>
    <w:pPr>
      <w:widowControl/>
      <w:autoSpaceDE/>
      <w:autoSpaceDN/>
    </w:pPr>
    <w:rPr>
      <w:rFonts w:eastAsiaTheme="minorEastAsia"/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Sznesrcs">
    <w:name w:val="Colorful Grid"/>
    <w:basedOn w:val="Normltblzat"/>
    <w:uiPriority w:val="73"/>
    <w:rsid w:val="00FF3E18"/>
    <w:pPr>
      <w:widowControl/>
      <w:autoSpaceDE/>
      <w:autoSpaceDN/>
    </w:pPr>
    <w:rPr>
      <w:rFonts w:eastAsiaTheme="minorEastAsia"/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Sznesrcs1jellszn">
    <w:name w:val="Colorful Grid Accent 1"/>
    <w:basedOn w:val="Normltblzat"/>
    <w:uiPriority w:val="73"/>
    <w:rsid w:val="00FF3E18"/>
    <w:pPr>
      <w:widowControl/>
      <w:autoSpaceDE/>
      <w:autoSpaceDN/>
    </w:pPr>
    <w:rPr>
      <w:rFonts w:eastAsiaTheme="minorEastAsia"/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Sznesrcs2jellszn">
    <w:name w:val="Colorful Grid Accent 2"/>
    <w:basedOn w:val="Normltblzat"/>
    <w:uiPriority w:val="73"/>
    <w:rsid w:val="00FF3E18"/>
    <w:pPr>
      <w:widowControl/>
      <w:autoSpaceDE/>
      <w:autoSpaceDN/>
    </w:pPr>
    <w:rPr>
      <w:rFonts w:eastAsiaTheme="minorEastAsia"/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Sznesrcs3jellszn">
    <w:name w:val="Colorful Grid Accent 3"/>
    <w:basedOn w:val="Normltblzat"/>
    <w:uiPriority w:val="73"/>
    <w:rsid w:val="00FF3E18"/>
    <w:pPr>
      <w:widowControl/>
      <w:autoSpaceDE/>
      <w:autoSpaceDN/>
    </w:pPr>
    <w:rPr>
      <w:rFonts w:eastAsiaTheme="minorEastAsia"/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znesrcs4jellszn">
    <w:name w:val="Colorful Grid Accent 4"/>
    <w:basedOn w:val="Normltblzat"/>
    <w:uiPriority w:val="73"/>
    <w:rsid w:val="00FF3E18"/>
    <w:pPr>
      <w:widowControl/>
      <w:autoSpaceDE/>
      <w:autoSpaceDN/>
    </w:pPr>
    <w:rPr>
      <w:rFonts w:eastAsiaTheme="minorEastAsia"/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Sznesrcs5jellszn">
    <w:name w:val="Colorful Grid Accent 5"/>
    <w:basedOn w:val="Normltblzat"/>
    <w:uiPriority w:val="73"/>
    <w:rsid w:val="00FF3E18"/>
    <w:pPr>
      <w:widowControl/>
      <w:autoSpaceDE/>
      <w:autoSpaceDN/>
    </w:pPr>
    <w:rPr>
      <w:rFonts w:eastAsiaTheme="minorEastAsia"/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Sznesrcs6jellszn">
    <w:name w:val="Colorful Grid Accent 6"/>
    <w:basedOn w:val="Normltblzat"/>
    <w:uiPriority w:val="73"/>
    <w:rsid w:val="00FF3E18"/>
    <w:pPr>
      <w:widowControl/>
      <w:autoSpaceDE/>
      <w:autoSpaceDN/>
    </w:pPr>
    <w:rPr>
      <w:rFonts w:eastAsiaTheme="minorEastAsia"/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36</Pages>
  <Words>5483</Words>
  <Characters>37838</Characters>
  <Application>Microsoft Office Word</Application>
  <DocSecurity>0</DocSecurity>
  <Lines>315</Lines>
  <Paragraphs>86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Cím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43235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Sutús Róbert</dc:creator>
  <cp:lastModifiedBy>Udvari Dominik</cp:lastModifiedBy>
  <cp:revision>3</cp:revision>
  <dcterms:created xsi:type="dcterms:W3CDTF">2026-04-26T14:48:00Z</dcterms:created>
  <dcterms:modified xsi:type="dcterms:W3CDTF">2026-04-26T19:45:00Z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2025-11-11T00:00:00Z</vt:filetime>
  </property>
  <property fmtid="{D5CDD505-2E9C-101B-9397-08002B2CF9AE}" pid="3" name="Creator">
    <vt:lpwstr>Microsoft® Word LTSC</vt:lpwstr>
  </property>
  <property fmtid="{D5CDD505-2E9C-101B-9397-08002B2CF9AE}" pid="4" name="LastSaved">
    <vt:filetime>2026-04-16T00:00:00Z</vt:filetime>
  </property>
  <property fmtid="{D5CDD505-2E9C-101B-9397-08002B2CF9AE}" pid="5" name="Producer">
    <vt:lpwstr>Microsoft® Word LTSC</vt:lpwstr>
  </property>
</Properties>
</file>