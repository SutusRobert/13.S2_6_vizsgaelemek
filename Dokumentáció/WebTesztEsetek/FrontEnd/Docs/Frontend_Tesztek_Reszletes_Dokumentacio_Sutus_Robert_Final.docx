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A1C2A" w14:textId="77777777" w:rsidR="001400A4" w:rsidRDefault="002E0540">
      <w:pPr>
        <w:pStyle w:val="Title"/>
        <w:jc w:val="center"/>
      </w:pPr>
      <w:r>
        <w:t>FRONTEND TEST DOCUMENTATION</w:t>
      </w:r>
    </w:p>
    <w:p w14:paraId="51C731BD" w14:textId="315B9DCE" w:rsidR="001400A4" w:rsidRDefault="002E0540">
      <w:pPr>
        <w:jc w:val="center"/>
      </w:pPr>
      <w: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05C5CC4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1CC03E0" w14:textId="77777777" w:rsidR="001400A4" w:rsidRDefault="002E0540">
            <w:r>
              <w:rPr>
                <w:b/>
                <w:sz w:val="18"/>
              </w:rPr>
              <w:t>Név (Name)</w:t>
            </w:r>
          </w:p>
        </w:tc>
        <w:tc>
          <w:tcPr>
            <w:tcW w:w="5156" w:type="dxa"/>
          </w:tcPr>
          <w:p w14:paraId="6ABD9338" w14:textId="77777777" w:rsidR="001400A4" w:rsidRDefault="002E0540">
            <w:r>
              <w:rPr>
                <w:sz w:val="18"/>
              </w:rPr>
              <w:t>Login Page Is Available</w:t>
            </w:r>
          </w:p>
        </w:tc>
      </w:tr>
      <w:tr w:rsidR="001400A4" w14:paraId="6F6EB75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03B4A3E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D9BDCB4" w14:textId="77777777" w:rsidR="001400A4" w:rsidRDefault="002E0540">
            <w:r>
              <w:rPr>
                <w:sz w:val="18"/>
              </w:rPr>
              <w:t>Frontend UI teszt / Login oldal</w:t>
            </w:r>
          </w:p>
        </w:tc>
      </w:tr>
      <w:tr w:rsidR="001400A4" w14:paraId="10140A5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57D39B0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01AD2C1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71C8AC4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BDD3F02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21C731A8" w14:textId="77777777" w:rsidR="001400A4" w:rsidRDefault="002E0540">
            <w:r>
              <w:rPr>
                <w:sz w:val="18"/>
              </w:rPr>
              <w:t>A Laravel alkalmazás fut a BASE_URL címen, például http://127.0.0.1:8000. A Robot Framework és a SeleniumLibrary telepítve van. A protected oldalakhoz érvé</w:t>
            </w:r>
            <w:r>
              <w:rPr>
                <w:sz w:val="18"/>
              </w:rPr>
              <w:t>nyes TEST_EMAIL és TEST_PASSWORD szükséges, amelyeket változóként vagy környezeti változóként kap a teszt.</w:t>
            </w:r>
          </w:p>
        </w:tc>
      </w:tr>
      <w:tr w:rsidR="001400A4" w14:paraId="3C0CEBA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A8727F8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6E1523D7" w14:textId="77777777" w:rsidR="001400A4" w:rsidRDefault="002E0540">
            <w:r>
              <w:rPr>
                <w:sz w:val="18"/>
              </w:rPr>
              <w:t>Annak ellenőrzése, hogy a login oldal böngészőből elérhető, és tartalmazza a bejelentkezéshez szükséges mezőket és gombot.</w:t>
            </w:r>
          </w:p>
        </w:tc>
      </w:tr>
      <w:tr w:rsidR="001400A4" w14:paraId="4A7219F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6B8A1DB" w14:textId="77777777" w:rsidR="001400A4" w:rsidRDefault="002E0540">
            <w:r>
              <w:rPr>
                <w:b/>
                <w:sz w:val="18"/>
              </w:rPr>
              <w:t>Prioritá</w:t>
            </w:r>
            <w:r>
              <w:rPr>
                <w:b/>
                <w:sz w:val="18"/>
              </w:rPr>
              <w:t>s (Priority)</w:t>
            </w:r>
          </w:p>
        </w:tc>
        <w:tc>
          <w:tcPr>
            <w:tcW w:w="5156" w:type="dxa"/>
          </w:tcPr>
          <w:p w14:paraId="04264001" w14:textId="77777777" w:rsidR="001400A4" w:rsidRDefault="002E0540">
            <w:r>
              <w:rPr>
                <w:sz w:val="18"/>
              </w:rPr>
              <w:t>Magas</w:t>
            </w:r>
          </w:p>
        </w:tc>
      </w:tr>
      <w:tr w:rsidR="001400A4" w14:paraId="5565553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65BDE86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5D746576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5CD2BE8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B8296F7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BE64ADC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6B61339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BE4FEE4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B13383C" w14:textId="77777777" w:rsidR="001400A4" w:rsidRDefault="002E0540">
            <w:r>
              <w:rPr>
                <w:sz w:val="18"/>
              </w:rPr>
              <w:t>- Böngésző megnyitása MagicFridge alkalmazással.</w:t>
            </w:r>
            <w:r>
              <w:br/>
            </w:r>
            <w:r>
              <w:rPr>
                <w:sz w:val="18"/>
              </w:rPr>
              <w:t>- Navigálás a /login oldalra.</w:t>
            </w:r>
            <w:r>
              <w:br/>
            </w:r>
            <w:r>
              <w:rPr>
                <w:sz w:val="18"/>
              </w:rPr>
              <w:t>- Várakozás a Login szöveg megjelenésére.</w:t>
            </w:r>
            <w:r>
              <w:br/>
            </w:r>
            <w:r>
              <w:rPr>
                <w:sz w:val="18"/>
              </w:rPr>
              <w:t xml:space="preserve">- Email </w:t>
            </w:r>
            <w:r>
              <w:rPr>
                <w:sz w:val="18"/>
              </w:rPr>
              <w:t>input, password input és Login gomb ellenőrzése.</w:t>
            </w:r>
          </w:p>
        </w:tc>
      </w:tr>
      <w:tr w:rsidR="001400A4" w14:paraId="7272FC6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B05AB09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737F3722" w14:textId="77777777" w:rsidR="001400A4" w:rsidRDefault="002E0540">
            <w:r>
              <w:rPr>
                <w:sz w:val="18"/>
              </w:rPr>
              <w:t>URL: /login; selectorok: input[name=email], input[name=password], Login button.</w:t>
            </w:r>
          </w:p>
        </w:tc>
      </w:tr>
      <w:tr w:rsidR="001400A4" w14:paraId="2130725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049C85F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6998ACF7" w14:textId="77777777" w:rsidR="001400A4" w:rsidRDefault="002E0540">
            <w:r>
              <w:rPr>
                <w:sz w:val="18"/>
              </w:rPr>
              <w:t>A login oldal betölt, és minden</w:t>
            </w:r>
            <w:r>
              <w:rPr>
                <w:sz w:val="18"/>
              </w:rPr>
              <w:t xml:space="preserve"> szükséges bejelentkezési elem látható.</w:t>
            </w:r>
          </w:p>
        </w:tc>
      </w:tr>
      <w:tr w:rsidR="001400A4" w14:paraId="311ABE9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AA07CE7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59E49451" w14:textId="77777777" w:rsidR="001400A4" w:rsidRDefault="002E0540">
            <w:r>
              <w:rPr>
                <w:sz w:val="18"/>
              </w:rPr>
              <w:t>A Login szöveg, email mező, password mező és Login gomb megtalálható az oldalon.</w:t>
            </w:r>
          </w:p>
        </w:tc>
      </w:tr>
    </w:tbl>
    <w:p w14:paraId="6A0DA407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36D029E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85A9B34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3700DAA1" w14:textId="77777777" w:rsidR="001400A4" w:rsidRDefault="002E0540">
            <w:r>
              <w:rPr>
                <w:sz w:val="18"/>
              </w:rPr>
              <w:t>Register Page Is Available</w:t>
            </w:r>
          </w:p>
        </w:tc>
      </w:tr>
      <w:tr w:rsidR="001400A4" w14:paraId="1A91B2D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AE56853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7DE02253" w14:textId="77777777" w:rsidR="001400A4" w:rsidRDefault="002E0540">
            <w:r>
              <w:rPr>
                <w:sz w:val="18"/>
              </w:rPr>
              <w:t>Frontend UI t</w:t>
            </w:r>
            <w:r>
              <w:rPr>
                <w:sz w:val="18"/>
              </w:rPr>
              <w:t>eszt / Regisztrációs oldal</w:t>
            </w:r>
          </w:p>
        </w:tc>
      </w:tr>
      <w:tr w:rsidR="001400A4" w14:paraId="30CA519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2863F69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33B9B86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2EB34D8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CA94654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4FBE5FF" w14:textId="77777777" w:rsidR="001400A4" w:rsidRDefault="002E0540">
            <w:r>
              <w:rPr>
                <w:sz w:val="18"/>
              </w:rPr>
              <w:t xml:space="preserve">A Laravel alkalmazás fut a BASE_URL címen, például http://127.0.0.1:8000. A Robot Framework és a SeleniumLibrary telepítve van. A protected oldalakhoz </w:t>
            </w:r>
            <w:r>
              <w:rPr>
                <w:sz w:val="18"/>
              </w:rPr>
              <w:t>érvényes TEST_EMAIL és TEST_PASSWORD szükséges, amelyeket változóként vagy környezeti változóként kap a teszt.</w:t>
            </w:r>
          </w:p>
        </w:tc>
      </w:tr>
      <w:tr w:rsidR="001400A4" w14:paraId="0D6143A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FB2822C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6E38A00F" w14:textId="77777777" w:rsidR="001400A4" w:rsidRDefault="002E0540">
            <w:r>
              <w:rPr>
                <w:sz w:val="18"/>
              </w:rPr>
              <w:t>Annak ellenőrzése, hogy a regisztrációs oldal böngészőből elérhető, és tartalmazza a felhasználó létrehozásához szükséges mezőke</w:t>
            </w:r>
            <w:r>
              <w:rPr>
                <w:sz w:val="18"/>
              </w:rPr>
              <w:t>t.</w:t>
            </w:r>
          </w:p>
        </w:tc>
      </w:tr>
      <w:tr w:rsidR="001400A4" w14:paraId="733CCFE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76C4BC8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40A41EC2" w14:textId="77777777" w:rsidR="001400A4" w:rsidRDefault="002E0540">
            <w:r>
              <w:rPr>
                <w:sz w:val="18"/>
              </w:rPr>
              <w:t>Közepes</w:t>
            </w:r>
          </w:p>
        </w:tc>
      </w:tr>
      <w:tr w:rsidR="001400A4" w14:paraId="55EB588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F01433C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6E7D3F1E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43F6C60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0AF61BF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345B328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3D0CEBF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D187CE5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5F7C426B" w14:textId="77777777" w:rsidR="001400A4" w:rsidRDefault="002E0540">
            <w:r>
              <w:rPr>
                <w:sz w:val="18"/>
              </w:rPr>
              <w:t>- Navigálás a /register oldalra.</w:t>
            </w:r>
            <w:r>
              <w:br/>
            </w:r>
            <w:r>
              <w:rPr>
                <w:sz w:val="18"/>
              </w:rPr>
              <w:t>- Várakozás a Registration szöveg megjelenésére.</w:t>
            </w:r>
            <w:r>
              <w:br/>
            </w:r>
            <w:r>
              <w:rPr>
                <w:sz w:val="18"/>
              </w:rPr>
              <w:t xml:space="preserve">- full_name, email, password és </w:t>
            </w:r>
            <w:r>
              <w:rPr>
                <w:sz w:val="18"/>
              </w:rPr>
              <w:t>password_confirmation inputok ellenőrzése.</w:t>
            </w:r>
            <w:r>
              <w:br/>
            </w:r>
            <w:r>
              <w:rPr>
                <w:sz w:val="18"/>
              </w:rPr>
              <w:t>- Register gomb ellenőrzése.</w:t>
            </w:r>
          </w:p>
        </w:tc>
      </w:tr>
      <w:tr w:rsidR="001400A4" w14:paraId="26ADA48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3C66968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5DC69777" w14:textId="77777777" w:rsidR="001400A4" w:rsidRDefault="002E0540">
            <w:r>
              <w:rPr>
                <w:sz w:val="18"/>
              </w:rPr>
              <w:t>URL: /register; mezők: full_name, email, password, password_confirmation.</w:t>
            </w:r>
          </w:p>
        </w:tc>
      </w:tr>
      <w:tr w:rsidR="001400A4" w14:paraId="5C7F95A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E8D588E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F8B4269" w14:textId="77777777" w:rsidR="001400A4" w:rsidRDefault="002E0540"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regisztrációs űrlap minden szükséges mezővel és Register gombbal megjelenik.</w:t>
            </w:r>
          </w:p>
        </w:tc>
      </w:tr>
      <w:tr w:rsidR="001400A4" w14:paraId="4483BAE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59DFE64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935156D" w14:textId="77777777" w:rsidR="001400A4" w:rsidRDefault="002E0540">
            <w:r>
              <w:rPr>
                <w:sz w:val="18"/>
              </w:rPr>
              <w:t>A Registration szöveg, az összes input és a Register gomb látható.</w:t>
            </w:r>
          </w:p>
        </w:tc>
      </w:tr>
    </w:tbl>
    <w:p w14:paraId="0CA72F7B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707D173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4D52E32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0159E399" w14:textId="77777777" w:rsidR="001400A4" w:rsidRDefault="002E0540">
            <w:r>
              <w:rPr>
                <w:sz w:val="18"/>
              </w:rPr>
              <w:t>Guest Opening Home Is Sent To Login</w:t>
            </w:r>
          </w:p>
        </w:tc>
      </w:tr>
      <w:tr w:rsidR="001400A4" w14:paraId="293D859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9F12A8C" w14:textId="77777777" w:rsidR="001400A4" w:rsidRDefault="002E0540">
            <w:r>
              <w:rPr>
                <w:b/>
                <w:sz w:val="18"/>
              </w:rPr>
              <w:t>Hiba t</w:t>
            </w:r>
            <w:r>
              <w:rPr>
                <w:b/>
                <w:sz w:val="18"/>
              </w:rPr>
              <w:t>ípusa (Issue Type)</w:t>
            </w:r>
          </w:p>
        </w:tc>
        <w:tc>
          <w:tcPr>
            <w:tcW w:w="5156" w:type="dxa"/>
          </w:tcPr>
          <w:p w14:paraId="03FA0279" w14:textId="77777777" w:rsidR="001400A4" w:rsidRDefault="002E0540">
            <w:r>
              <w:rPr>
                <w:sz w:val="18"/>
              </w:rPr>
              <w:t>Frontend routing / Guest átirányítás</w:t>
            </w:r>
          </w:p>
        </w:tc>
      </w:tr>
      <w:tr w:rsidR="001400A4" w14:paraId="78DFB63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83BD7F0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AD7EE59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22B62F9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95DDC0E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0CFE5F7" w14:textId="77777777" w:rsidR="001400A4" w:rsidRDefault="002E0540">
            <w:r>
              <w:rPr>
                <w:sz w:val="18"/>
              </w:rPr>
              <w:t>A Laravel alkalmazás fut a BASE_URL címen, például http://127.0.0.1:8000. A Robot Framework és a SeleniumLibrary telepítve van. A p</w:t>
            </w:r>
            <w:r>
              <w:rPr>
                <w:sz w:val="18"/>
              </w:rPr>
              <w:t>rotected oldalakhoz érvényes TEST_EMAIL és TEST_PASSWORD szükséges, amelyeket változóként vagy környezeti változóként kap a teszt.</w:t>
            </w:r>
          </w:p>
        </w:tc>
      </w:tr>
      <w:tr w:rsidR="001400A4" w14:paraId="47E9BDD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24D6FAE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2FC2314A" w14:textId="77777777" w:rsidR="001400A4" w:rsidRDefault="002E0540">
            <w:r>
              <w:rPr>
                <w:sz w:val="18"/>
              </w:rPr>
              <w:t>Annak ellenőrzése, hogy a főoldalt megnyitó nem bejelentkezett felhasználót a rendszer a login oldalra irány</w:t>
            </w:r>
            <w:r>
              <w:rPr>
                <w:sz w:val="18"/>
              </w:rPr>
              <w:t>ítja.</w:t>
            </w:r>
          </w:p>
        </w:tc>
      </w:tr>
      <w:tr w:rsidR="001400A4" w14:paraId="6C0A18B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D25F39E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3FFEBE8" w14:textId="77777777" w:rsidR="001400A4" w:rsidRDefault="002E0540">
            <w:r>
              <w:rPr>
                <w:sz w:val="18"/>
              </w:rPr>
              <w:t>Magas</w:t>
            </w:r>
          </w:p>
        </w:tc>
      </w:tr>
      <w:tr w:rsidR="001400A4" w14:paraId="12656F9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A623057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3E56522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06A6D7D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875D994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3C28DCAE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1DF39D9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9B39B77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0A5FF2D5" w14:textId="77777777" w:rsidR="001400A4" w:rsidRDefault="002E0540">
            <w:r>
              <w:rPr>
                <w:sz w:val="18"/>
              </w:rPr>
              <w:t>- Navigálás a / útvonalra guest állapotban.</w:t>
            </w:r>
            <w:r>
              <w:br/>
            </w:r>
            <w:r>
              <w:rPr>
                <w:sz w:val="18"/>
              </w:rPr>
              <w:t>- Várakozás, hogy a böngésző URL-je /login részt tartalmazzon.</w:t>
            </w:r>
            <w:r>
              <w:br/>
            </w:r>
            <w:r>
              <w:rPr>
                <w:sz w:val="18"/>
              </w:rPr>
              <w:t xml:space="preserve">- Login </w:t>
            </w:r>
            <w:r>
              <w:rPr>
                <w:sz w:val="18"/>
              </w:rPr>
              <w:t>szöveg ellenőrzése az oldalon.</w:t>
            </w:r>
          </w:p>
        </w:tc>
      </w:tr>
      <w:tr w:rsidR="001400A4" w14:paraId="50EDC80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5F24769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5AAA4389" w14:textId="77777777" w:rsidR="001400A4" w:rsidRDefault="002E0540">
            <w:r>
              <w:rPr>
                <w:sz w:val="18"/>
              </w:rPr>
              <w:t>Nincs bejelentkezett session.</w:t>
            </w:r>
          </w:p>
        </w:tc>
      </w:tr>
      <w:tr w:rsidR="001400A4" w14:paraId="4308406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D202FB4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66D2E0D5" w14:textId="77777777" w:rsidR="001400A4" w:rsidRDefault="002E0540">
            <w:r>
              <w:rPr>
                <w:sz w:val="18"/>
              </w:rPr>
              <w:t>A guest felhasználó a login oldalra kerül.</w:t>
            </w:r>
          </w:p>
        </w:tc>
      </w:tr>
      <w:tr w:rsidR="001400A4" w14:paraId="7CC76F4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E9C1812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5544427" w14:textId="77777777" w:rsidR="001400A4" w:rsidRDefault="002E0540">
            <w:r>
              <w:rPr>
                <w:sz w:val="18"/>
              </w:rPr>
              <w:t>A</w:t>
            </w:r>
            <w:r>
              <w:rPr>
                <w:sz w:val="18"/>
              </w:rPr>
              <w:t xml:space="preserve"> böngésző URL-je /login címet tartalmaz, és a Login szöveg megjelenik.</w:t>
            </w:r>
          </w:p>
        </w:tc>
      </w:tr>
    </w:tbl>
    <w:p w14:paraId="0A059C5E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3CDE89D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44C690A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52666286" w14:textId="77777777" w:rsidR="001400A4" w:rsidRDefault="002E0540">
            <w:r>
              <w:rPr>
                <w:sz w:val="18"/>
              </w:rPr>
              <w:t>Invalid Login Shows Error Message</w:t>
            </w:r>
          </w:p>
        </w:tc>
      </w:tr>
      <w:tr w:rsidR="001400A4" w14:paraId="5E2A71D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05BE5A9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20866055" w14:textId="77777777" w:rsidR="001400A4" w:rsidRDefault="002E0540">
            <w:r>
              <w:rPr>
                <w:sz w:val="18"/>
              </w:rPr>
              <w:t>Frontend auth teszt / Hibás belépés</w:t>
            </w:r>
          </w:p>
        </w:tc>
      </w:tr>
      <w:tr w:rsidR="001400A4" w14:paraId="7D08F00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D5E6AED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4A38B873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6BC715E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AEC93EE" w14:textId="77777777" w:rsidR="001400A4" w:rsidRDefault="002E0540">
            <w:r>
              <w:rPr>
                <w:b/>
                <w:sz w:val="18"/>
              </w:rPr>
              <w:t xml:space="preserve">Előfeltétel </w:t>
            </w:r>
            <w:r>
              <w:rPr>
                <w:b/>
                <w:sz w:val="18"/>
              </w:rPr>
              <w:t>(Precondition)</w:t>
            </w:r>
          </w:p>
        </w:tc>
        <w:tc>
          <w:tcPr>
            <w:tcW w:w="5156" w:type="dxa"/>
          </w:tcPr>
          <w:p w14:paraId="40F40094" w14:textId="77777777" w:rsidR="001400A4" w:rsidRDefault="002E0540">
            <w:r>
              <w:rPr>
                <w:sz w:val="18"/>
              </w:rPr>
              <w:t>A Laravel alkalmazás fut a BASE_URL címen, például http://127.0.0.1:8000. A Robot Framework és a SeleniumLibrary telepítve van. A protected oldalakhoz érvényes TEST_EMAIL és TEST_PASSWORD szükséges, amelyeket változóként vagy környezeti vált</w:t>
            </w:r>
            <w:r>
              <w:rPr>
                <w:sz w:val="18"/>
              </w:rPr>
              <w:t>ozóként kap a teszt.</w:t>
            </w:r>
          </w:p>
        </w:tc>
      </w:tr>
      <w:tr w:rsidR="001400A4" w14:paraId="6DB5303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FA09E47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5FE4F5C3" w14:textId="77777777" w:rsidR="001400A4" w:rsidRDefault="002E0540">
            <w:r>
              <w:rPr>
                <w:sz w:val="18"/>
              </w:rPr>
              <w:t>Annak ellenőrzése, hogy érvénytelen email-jelszó páros esetén a frontend hibajelzést jelenít meg.</w:t>
            </w:r>
          </w:p>
        </w:tc>
      </w:tr>
      <w:tr w:rsidR="001400A4" w14:paraId="3B16CB2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B07FA9C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5C260EE8" w14:textId="77777777" w:rsidR="001400A4" w:rsidRDefault="002E0540">
            <w:r>
              <w:rPr>
                <w:sz w:val="18"/>
              </w:rPr>
              <w:t>Magas</w:t>
            </w:r>
          </w:p>
        </w:tc>
      </w:tr>
      <w:tr w:rsidR="001400A4" w14:paraId="1868267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47B533A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3A34D8A6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45613EC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E981B49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5C5BB5FB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429E35F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EB1C436" w14:textId="77777777" w:rsidR="001400A4" w:rsidRDefault="002E0540">
            <w:r>
              <w:rPr>
                <w:b/>
                <w:sz w:val="18"/>
              </w:rPr>
              <w:t xml:space="preserve">Teszt szkript </w:t>
            </w:r>
            <w:r>
              <w:rPr>
                <w:b/>
                <w:sz w:val="18"/>
              </w:rPr>
              <w:t>lépések (Steps)</w:t>
            </w:r>
          </w:p>
        </w:tc>
        <w:tc>
          <w:tcPr>
            <w:tcW w:w="5156" w:type="dxa"/>
          </w:tcPr>
          <w:p w14:paraId="44C131BF" w14:textId="77777777" w:rsidR="001400A4" w:rsidRDefault="002E0540">
            <w:r>
              <w:rPr>
                <w:sz w:val="18"/>
              </w:rPr>
              <w:t>- Navigálás /login oldalra.</w:t>
            </w:r>
            <w:r>
              <w:br/>
            </w:r>
            <w:r>
              <w:rPr>
                <w:sz w:val="18"/>
              </w:rPr>
              <w:t>- nobody@example.test email beírása.</w:t>
            </w:r>
            <w:r>
              <w:br/>
            </w:r>
            <w:r>
              <w:rPr>
                <w:sz w:val="18"/>
              </w:rPr>
              <w:t>- wrong-password jelszó beírása.</w:t>
            </w:r>
            <w:r>
              <w:br/>
            </w:r>
            <w:r>
              <w:rPr>
                <w:sz w:val="18"/>
              </w:rPr>
              <w:t>- Login gomb megnyomása.</w:t>
            </w:r>
            <w:r>
              <w:br/>
            </w:r>
            <w:r>
              <w:rPr>
                <w:sz w:val="18"/>
              </w:rPr>
              <w:t>- Invalid e-mail or password. hibaüzenet megjelenésének ellenőrzése.</w:t>
            </w:r>
          </w:p>
        </w:tc>
      </w:tr>
      <w:tr w:rsidR="001400A4" w14:paraId="183FEEB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A892CCE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B88C024" w14:textId="77777777" w:rsidR="001400A4" w:rsidRDefault="002E0540">
            <w:r>
              <w:rPr>
                <w:sz w:val="18"/>
              </w:rPr>
              <w:t>Emai</w:t>
            </w:r>
            <w:r>
              <w:rPr>
                <w:sz w:val="18"/>
              </w:rPr>
              <w:t>l: nobody@example.test; jelszó: wrong-password.</w:t>
            </w:r>
          </w:p>
        </w:tc>
      </w:tr>
      <w:tr w:rsidR="001400A4" w14:paraId="25E2226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7B66AFA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C32DA00" w14:textId="77777777" w:rsidR="001400A4" w:rsidRDefault="002E0540">
            <w:r>
              <w:rPr>
                <w:sz w:val="18"/>
              </w:rPr>
              <w:t>A belépés nem sikerül, és a felhasználó látja a hibás belépési adatokról szóló üzenetet.</w:t>
            </w:r>
          </w:p>
        </w:tc>
      </w:tr>
      <w:tr w:rsidR="001400A4" w14:paraId="63C6BBF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F4E41D9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284114C6" w14:textId="77777777" w:rsidR="001400A4" w:rsidRDefault="002E0540">
            <w:r>
              <w:rPr>
                <w:sz w:val="18"/>
              </w:rPr>
              <w:t>Az Invalid e</w:t>
            </w:r>
            <w:r>
              <w:rPr>
                <w:sz w:val="18"/>
              </w:rPr>
              <w:t>-mail or password. szöveg megjelenik az oldalon.</w:t>
            </w:r>
          </w:p>
        </w:tc>
      </w:tr>
    </w:tbl>
    <w:p w14:paraId="5A267408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60527FA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03E4DAC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41366F24" w14:textId="77777777" w:rsidR="001400A4" w:rsidRDefault="002E0540">
            <w:r>
              <w:rPr>
                <w:sz w:val="18"/>
              </w:rPr>
              <w:t>Verified User Can Log In And Log Out</w:t>
            </w:r>
          </w:p>
        </w:tc>
      </w:tr>
      <w:tr w:rsidR="001400A4" w14:paraId="5DBE3BB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7F75599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69BB010" w14:textId="77777777" w:rsidR="001400A4" w:rsidRDefault="002E0540">
            <w:r>
              <w:rPr>
                <w:sz w:val="18"/>
              </w:rPr>
              <w:t>Frontend auth teszt / Sikeres login és logout</w:t>
            </w:r>
          </w:p>
        </w:tc>
      </w:tr>
      <w:tr w:rsidR="001400A4" w14:paraId="6DC2128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605B684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0437DA65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17ED386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94CD972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243ECA8D" w14:textId="77777777" w:rsidR="001400A4" w:rsidRDefault="002E0540"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Laravel alkalmazás fut a BASE_URL címen, például http://127.0.0.1:8000. A Robot Framework és a SeleniumLibrary telepítve van. A protected oldalakhoz érvényes TEST_EMAIL és TEST_PASSWORD szükséges, amelyeket változóként vagy környezeti változóként kap a tes</w:t>
            </w:r>
            <w:r>
              <w:rPr>
                <w:sz w:val="18"/>
              </w:rPr>
              <w:t>zt.</w:t>
            </w:r>
          </w:p>
        </w:tc>
      </w:tr>
      <w:tr w:rsidR="001400A4" w14:paraId="65EF59C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29A5FBB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75729E6" w14:textId="77777777" w:rsidR="001400A4" w:rsidRDefault="002E0540">
            <w:r>
              <w:rPr>
                <w:sz w:val="18"/>
              </w:rPr>
              <w:t>Annak ellenőrzése, hogy érvényes tesztfelhasználó be tud jelentkezni, eléri a dashboardot, majd a Log out gombbal kijelentkezik.</w:t>
            </w:r>
          </w:p>
        </w:tc>
      </w:tr>
      <w:tr w:rsidR="001400A4" w14:paraId="1ABC0FB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A536C53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5D6F87DD" w14:textId="77777777" w:rsidR="001400A4" w:rsidRDefault="002E0540">
            <w:r>
              <w:rPr>
                <w:sz w:val="18"/>
              </w:rPr>
              <w:t>Magas</w:t>
            </w:r>
          </w:p>
        </w:tc>
      </w:tr>
      <w:tr w:rsidR="001400A4" w14:paraId="7BBEED4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BB39E92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4D71EA1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6FFA503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6A211D0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729241FC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6395964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0E33426" w14:textId="77777777" w:rsidR="001400A4" w:rsidRDefault="002E0540">
            <w:r>
              <w:rPr>
                <w:b/>
                <w:sz w:val="18"/>
              </w:rPr>
              <w:t>Teszt szk</w:t>
            </w:r>
            <w:r>
              <w:rPr>
                <w:b/>
                <w:sz w:val="18"/>
              </w:rPr>
              <w:t>ript lépések (Steps)</w:t>
            </w:r>
          </w:p>
        </w:tc>
        <w:tc>
          <w:tcPr>
            <w:tcW w:w="5156" w:type="dxa"/>
          </w:tcPr>
          <w:p w14:paraId="5754999A" w14:textId="77777777" w:rsidR="001400A4" w:rsidRDefault="002E0540">
            <w:r>
              <w:rPr>
                <w:sz w:val="18"/>
              </w:rPr>
              <w:t>- Log In With Test User keyword futtatása.</w:t>
            </w:r>
            <w:r>
              <w:br/>
            </w:r>
            <w:r>
              <w:rPr>
                <w:sz w:val="18"/>
              </w:rPr>
              <w:t>- Dashboardon Choose a module szöveg ellenőrzése.</w:t>
            </w:r>
            <w:r>
              <w:br/>
            </w:r>
            <w:r>
              <w:rPr>
                <w:sz w:val="18"/>
              </w:rPr>
              <w:t>- Log out gomb megnyomása.</w:t>
            </w:r>
            <w:r>
              <w:br/>
            </w:r>
            <w:r>
              <w:rPr>
                <w:sz w:val="18"/>
              </w:rPr>
              <w:t>- Várakozás /login URL-re.</w:t>
            </w:r>
            <w:r>
              <w:br/>
            </w:r>
            <w:r>
              <w:rPr>
                <w:sz w:val="18"/>
              </w:rPr>
              <w:t>- Login szöveg ellenőrzése.</w:t>
            </w:r>
          </w:p>
        </w:tc>
      </w:tr>
      <w:tr w:rsidR="001400A4" w14:paraId="2772465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CB28910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68412D43" w14:textId="77777777" w:rsidR="001400A4" w:rsidRDefault="002E0540">
            <w:r>
              <w:rPr>
                <w:sz w:val="18"/>
              </w:rPr>
              <w:t>TEST_EMAIL és TE</w:t>
            </w:r>
            <w:r>
              <w:rPr>
                <w:sz w:val="18"/>
              </w:rPr>
              <w:t>ST_PASSWORD változóval megadott hitelesített felhasználó.</w:t>
            </w:r>
          </w:p>
        </w:tc>
      </w:tr>
      <w:tr w:rsidR="001400A4" w14:paraId="027C963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6008F9A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E9202A7" w14:textId="77777777" w:rsidR="001400A4" w:rsidRDefault="002E0540">
            <w:r>
              <w:rPr>
                <w:sz w:val="18"/>
              </w:rPr>
              <w:t>Sikeres login után a dashboard látható, logout után a felhasználó visszakerül a login oldalra.</w:t>
            </w:r>
          </w:p>
        </w:tc>
      </w:tr>
      <w:tr w:rsidR="001400A4" w14:paraId="707A0B9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09C6646" w14:textId="77777777" w:rsidR="001400A4" w:rsidRDefault="002E0540">
            <w:r>
              <w:rPr>
                <w:b/>
                <w:sz w:val="18"/>
              </w:rPr>
              <w:t xml:space="preserve">Test Script Test - Tényleges eredmény </w:t>
            </w:r>
            <w:r>
              <w:rPr>
                <w:b/>
                <w:sz w:val="18"/>
              </w:rPr>
              <w:t>(Actual Result)</w:t>
            </w:r>
          </w:p>
        </w:tc>
        <w:tc>
          <w:tcPr>
            <w:tcW w:w="5156" w:type="dxa"/>
          </w:tcPr>
          <w:p w14:paraId="0B0C432F" w14:textId="77777777" w:rsidR="001400A4" w:rsidRDefault="002E0540">
            <w:r>
              <w:rPr>
                <w:sz w:val="18"/>
              </w:rPr>
              <w:t>A dashboard Choose a module szöveget tartalmaz, kijelentkezés után /login URL és Login szöveg látható.</w:t>
            </w:r>
          </w:p>
        </w:tc>
      </w:tr>
    </w:tbl>
    <w:p w14:paraId="151B0B9C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589C628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9991971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1171DF9E" w14:textId="77777777" w:rsidR="001400A4" w:rsidRDefault="002E0540">
            <w:r>
              <w:rPr>
                <w:sz w:val="18"/>
              </w:rPr>
              <w:t>Dashboard Shows Main Modules</w:t>
            </w:r>
          </w:p>
        </w:tc>
      </w:tr>
      <w:tr w:rsidR="001400A4" w14:paraId="55848B5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27C9C61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0187E5B9" w14:textId="77777777" w:rsidR="001400A4" w:rsidRDefault="002E0540">
            <w:r>
              <w:rPr>
                <w:sz w:val="18"/>
              </w:rPr>
              <w:t>Frontend UI teszt / Dashboard modulok</w:t>
            </w:r>
          </w:p>
        </w:tc>
      </w:tr>
      <w:tr w:rsidR="001400A4" w14:paraId="55FD85F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8E1EAED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DFE75E3" w14:textId="77777777" w:rsidR="001400A4" w:rsidRDefault="002E0540">
            <w:r>
              <w:rPr>
                <w:sz w:val="18"/>
              </w:rPr>
              <w:t>Kész / siker</w:t>
            </w:r>
            <w:r>
              <w:rPr>
                <w:sz w:val="18"/>
              </w:rPr>
              <w:t>esen lefut</w:t>
            </w:r>
          </w:p>
        </w:tc>
      </w:tr>
      <w:tr w:rsidR="001400A4" w14:paraId="3FF71AC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A094259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50434691" w14:textId="77777777" w:rsidR="001400A4" w:rsidRDefault="002E0540">
            <w:r>
              <w:rPr>
                <w:sz w:val="18"/>
              </w:rPr>
              <w:t>A Laravel alkalmazás fut a BASE_URL címen, például http://127.0.0.1:8000. A Robot Framework és a SeleniumLibrary telepítve van. A protected oldalakhoz érvényes TEST_EMAIL és TEST_PASSWORD szükséges, amelyeket változók</w:t>
            </w:r>
            <w:r>
              <w:rPr>
                <w:sz w:val="18"/>
              </w:rPr>
              <w:t>ént vagy környezeti változóként kap a teszt.</w:t>
            </w:r>
          </w:p>
        </w:tc>
      </w:tr>
      <w:tr w:rsidR="001400A4" w14:paraId="7F58E9D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5CBA9BA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13AFF16" w14:textId="77777777" w:rsidR="001400A4" w:rsidRDefault="002E0540">
            <w:r>
              <w:rPr>
                <w:sz w:val="18"/>
              </w:rPr>
              <w:t>Annak ellenőrzése, hogy bejelentkezés után a dashboardon megjelennek a fő alkalmazásmodulok.</w:t>
            </w:r>
          </w:p>
        </w:tc>
      </w:tr>
      <w:tr w:rsidR="001400A4" w14:paraId="61D7990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1110C05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5606E6F8" w14:textId="77777777" w:rsidR="001400A4" w:rsidRDefault="002E0540">
            <w:r>
              <w:rPr>
                <w:sz w:val="18"/>
              </w:rPr>
              <w:t>Magas</w:t>
            </w:r>
          </w:p>
        </w:tc>
      </w:tr>
      <w:tr w:rsidR="001400A4" w14:paraId="5EB4908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7176336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4745E024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5250C74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01987DF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7E7E6760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311C5FB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FF912B4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14F7A88" w14:textId="77777777" w:rsidR="001400A4" w:rsidRDefault="002E0540">
            <w:r>
              <w:rPr>
                <w:sz w:val="18"/>
              </w:rPr>
              <w:t>- Tesztfelhasználóval bejelentkezés.</w:t>
            </w:r>
            <w:r>
              <w:br/>
            </w:r>
            <w:r>
              <w:rPr>
                <w:sz w:val="18"/>
              </w:rPr>
              <w:t>- Dashboard oldal tartalmának ellenőrzése.</w:t>
            </w:r>
            <w:r>
              <w:br/>
            </w:r>
            <w:r>
              <w:rPr>
                <w:sz w:val="18"/>
              </w:rPr>
              <w:t>- Recipes, Messages, Household, Inventory és Shopping list modulnevek keresése.</w:t>
            </w:r>
          </w:p>
        </w:tc>
      </w:tr>
      <w:tr w:rsidR="001400A4" w14:paraId="23C3BA8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88FCA31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F4C78D1" w14:textId="77777777" w:rsidR="001400A4" w:rsidRDefault="002E0540">
            <w:r>
              <w:rPr>
                <w:sz w:val="18"/>
              </w:rPr>
              <w:t>Bejelentkezett tesztfe</w:t>
            </w:r>
            <w:r>
              <w:rPr>
                <w:sz w:val="18"/>
              </w:rPr>
              <w:t>lhasználó session.</w:t>
            </w:r>
          </w:p>
        </w:tc>
      </w:tr>
      <w:tr w:rsidR="001400A4" w14:paraId="6ED2A57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6D877C9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59781536" w14:textId="77777777" w:rsidR="001400A4" w:rsidRDefault="002E0540">
            <w:r>
              <w:rPr>
                <w:sz w:val="18"/>
              </w:rPr>
              <w:t>A dashboard minden fő modul linkjét vagy kártyáját megjeleníti.</w:t>
            </w:r>
          </w:p>
        </w:tc>
      </w:tr>
      <w:tr w:rsidR="001400A4" w14:paraId="7ADC136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2238354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4771FBF7" w14:textId="77777777" w:rsidR="001400A4" w:rsidRDefault="002E0540">
            <w:r>
              <w:rPr>
                <w:sz w:val="18"/>
              </w:rPr>
              <w:t>A Recipes, Messages, Household, Inventory és Shopping list szövege</w:t>
            </w:r>
            <w:r>
              <w:rPr>
                <w:sz w:val="18"/>
              </w:rPr>
              <w:t>k láthatók.</w:t>
            </w:r>
          </w:p>
        </w:tc>
      </w:tr>
    </w:tbl>
    <w:p w14:paraId="67E0A2F1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4BBC485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FD7D9A2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06C4ECC7" w14:textId="77777777" w:rsidR="001400A4" w:rsidRDefault="002E0540">
            <w:r>
              <w:rPr>
                <w:sz w:val="18"/>
              </w:rPr>
              <w:t>Dashboard Opens Inventory</w:t>
            </w:r>
          </w:p>
        </w:tc>
      </w:tr>
      <w:tr w:rsidR="001400A4" w14:paraId="77D6FE4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130E8DC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1C6207EE" w14:textId="77777777" w:rsidR="001400A4" w:rsidRDefault="002E0540">
            <w:r>
              <w:rPr>
                <w:sz w:val="18"/>
              </w:rPr>
              <w:t>Frontend navigációs teszt / Inventory modul</w:t>
            </w:r>
          </w:p>
        </w:tc>
      </w:tr>
      <w:tr w:rsidR="001400A4" w14:paraId="7D2371F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DE64C01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56FE8439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4E806AF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3D738B0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02A6A7CF" w14:textId="77777777" w:rsidR="001400A4" w:rsidRDefault="002E0540">
            <w:r>
              <w:rPr>
                <w:sz w:val="18"/>
              </w:rPr>
              <w:t xml:space="preserve">A Laravel alkalmazás fut a BASE_URL címen, például </w:t>
            </w:r>
            <w:r>
              <w:rPr>
                <w:sz w:val="18"/>
              </w:rPr>
              <w:t>http://127.0.0.1:8000. A Robot Framework és a SeleniumLibrary telepítve van. A protected oldalakhoz érvényes TEST_EMAIL és TEST_PASSWORD szükséges, amelyeket változóként vagy környezeti változóként kap a teszt.</w:t>
            </w:r>
          </w:p>
        </w:tc>
      </w:tr>
      <w:tr w:rsidR="001400A4" w14:paraId="338231F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F9388FB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49FABF1A" w14:textId="77777777" w:rsidR="001400A4" w:rsidRDefault="002E0540">
            <w:r>
              <w:rPr>
                <w:sz w:val="18"/>
              </w:rPr>
              <w:t>Annak ellenőrzése, hogy a da</w:t>
            </w:r>
            <w:r>
              <w:rPr>
                <w:sz w:val="18"/>
              </w:rPr>
              <w:t>shboard Inventory moduljára kattintva a felhasználó az inventory oldalra jut.</w:t>
            </w:r>
          </w:p>
        </w:tc>
      </w:tr>
      <w:tr w:rsidR="001400A4" w14:paraId="61F9696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4C2E12A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344D056" w14:textId="77777777" w:rsidR="001400A4" w:rsidRDefault="002E0540">
            <w:r>
              <w:rPr>
                <w:sz w:val="18"/>
              </w:rPr>
              <w:t>Magas</w:t>
            </w:r>
          </w:p>
        </w:tc>
      </w:tr>
      <w:tr w:rsidR="001400A4" w14:paraId="674191A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84D7F6B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101DEE09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505959A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97DB152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6088815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49D05BA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ED25011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5564636" w14:textId="77777777" w:rsidR="001400A4" w:rsidRDefault="002E0540">
            <w:r>
              <w:rPr>
                <w:sz w:val="18"/>
              </w:rPr>
              <w:t>- Bejelentkezés.</w:t>
            </w:r>
            <w:r>
              <w:br/>
            </w:r>
            <w:r>
              <w:rPr>
                <w:sz w:val="18"/>
              </w:rPr>
              <w:t xml:space="preserve">- Inventory modul linkjére </w:t>
            </w:r>
            <w:r>
              <w:rPr>
                <w:sz w:val="18"/>
              </w:rPr>
              <w:t>kattintás XPath alapján.</w:t>
            </w:r>
            <w:r>
              <w:br/>
            </w:r>
            <w:r>
              <w:rPr>
                <w:sz w:val="18"/>
              </w:rPr>
              <w:t>- Várakozás, hogy az URL /inventory részt tartalmazzon.</w:t>
            </w:r>
            <w:r>
              <w:br/>
            </w:r>
            <w:r>
              <w:rPr>
                <w:sz w:val="18"/>
              </w:rPr>
              <w:t>- Add a new item szöveg és Open inventory link ellenőrzése.</w:t>
            </w:r>
          </w:p>
        </w:tc>
      </w:tr>
      <w:tr w:rsidR="001400A4" w14:paraId="130D868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95843C5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A2CC851" w14:textId="77777777" w:rsidR="001400A4" w:rsidRDefault="002E0540">
            <w:r>
              <w:rPr>
                <w:sz w:val="18"/>
              </w:rPr>
              <w:t>Dashboard Inventory link.</w:t>
            </w:r>
          </w:p>
        </w:tc>
      </w:tr>
      <w:tr w:rsidR="001400A4" w14:paraId="7D6222C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8EF6867" w14:textId="77777777" w:rsidR="001400A4" w:rsidRDefault="002E0540">
            <w:r>
              <w:rPr>
                <w:b/>
                <w:sz w:val="18"/>
              </w:rPr>
              <w:t xml:space="preserve">Test Script Test - Várt eredmény </w:t>
            </w:r>
            <w:r>
              <w:rPr>
                <w:b/>
                <w:sz w:val="18"/>
              </w:rPr>
              <w:t>(Expected Result)</w:t>
            </w:r>
          </w:p>
        </w:tc>
        <w:tc>
          <w:tcPr>
            <w:tcW w:w="5156" w:type="dxa"/>
          </w:tcPr>
          <w:p w14:paraId="6384EC17" w14:textId="77777777" w:rsidR="001400A4" w:rsidRDefault="002E0540">
            <w:r>
              <w:rPr>
                <w:sz w:val="18"/>
              </w:rPr>
              <w:t>Kattintás után az inventory oldal nyílik meg, és az új item felviteléhez kapcsolódó felület látható.</w:t>
            </w:r>
          </w:p>
        </w:tc>
      </w:tr>
      <w:tr w:rsidR="001400A4" w14:paraId="0B8A8C6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8DDA9ED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2ACCBD65" w14:textId="77777777" w:rsidR="001400A4" w:rsidRDefault="002E0540">
            <w:r>
              <w:rPr>
                <w:sz w:val="18"/>
              </w:rPr>
              <w:t>Az URL /inventory, az oldal tartalmazza az Add a new item szöveget és az Open inve</w:t>
            </w:r>
            <w:r>
              <w:rPr>
                <w:sz w:val="18"/>
              </w:rPr>
              <w:t>ntory linket.</w:t>
            </w:r>
          </w:p>
        </w:tc>
      </w:tr>
    </w:tbl>
    <w:p w14:paraId="5D3A2F67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5DA5561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C395B49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5F6FC354" w14:textId="77777777" w:rsidR="001400A4" w:rsidRDefault="002E0540">
            <w:r>
              <w:rPr>
                <w:sz w:val="18"/>
              </w:rPr>
              <w:t>Dashboard Opens Shopping List</w:t>
            </w:r>
          </w:p>
        </w:tc>
      </w:tr>
      <w:tr w:rsidR="001400A4" w14:paraId="67E1705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AE58641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25C3EC9" w14:textId="77777777" w:rsidR="001400A4" w:rsidRDefault="002E0540">
            <w:r>
              <w:rPr>
                <w:sz w:val="18"/>
              </w:rPr>
              <w:t>Frontend navigációs teszt / Shopping list modul</w:t>
            </w:r>
          </w:p>
        </w:tc>
      </w:tr>
      <w:tr w:rsidR="001400A4" w14:paraId="682FCE8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E9EE8AF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415154D2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7A7D8DC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D142EBA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5A5142D3" w14:textId="77777777" w:rsidR="001400A4" w:rsidRDefault="002E0540">
            <w:r>
              <w:rPr>
                <w:sz w:val="18"/>
              </w:rPr>
              <w:t>A Laravel alkalmazás fut a BASE_URL címen, például http</w:t>
            </w:r>
            <w:r>
              <w:rPr>
                <w:sz w:val="18"/>
              </w:rPr>
              <w:t>://127.0.0.1:8000. A Robot Framework és a SeleniumLibrary telepítve van. A protected oldalakhoz érvényes TEST_EMAIL és TEST_PASSWORD szükséges, amelyeket változóként vagy környezeti változóként kap a teszt.</w:t>
            </w:r>
          </w:p>
        </w:tc>
      </w:tr>
      <w:tr w:rsidR="001400A4" w14:paraId="3274B19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DB46E5F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4DFB0827" w14:textId="77777777" w:rsidR="001400A4" w:rsidRDefault="002E0540">
            <w:r>
              <w:rPr>
                <w:sz w:val="18"/>
              </w:rPr>
              <w:t>Annak ellenőrzése, hogy a dashbo</w:t>
            </w:r>
            <w:r>
              <w:rPr>
                <w:sz w:val="18"/>
              </w:rPr>
              <w:t>ard Shopping list modulja a bevásárlólista oldalra navigál.</w:t>
            </w:r>
          </w:p>
        </w:tc>
      </w:tr>
      <w:tr w:rsidR="001400A4" w14:paraId="01527D8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1CE87A9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2B373E01" w14:textId="77777777" w:rsidR="001400A4" w:rsidRDefault="002E0540">
            <w:r>
              <w:rPr>
                <w:sz w:val="18"/>
              </w:rPr>
              <w:t>Magas</w:t>
            </w:r>
          </w:p>
        </w:tc>
      </w:tr>
      <w:tr w:rsidR="001400A4" w14:paraId="63EA2E8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4A5D990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9985462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246BAA5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A0900A3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366A3B24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6A892F7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171E840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9E7BEA3" w14:textId="77777777" w:rsidR="001400A4" w:rsidRDefault="002E0540">
            <w:r>
              <w:rPr>
                <w:sz w:val="18"/>
              </w:rPr>
              <w:t>- Bejelentkezés.</w:t>
            </w:r>
            <w:r>
              <w:br/>
            </w:r>
            <w:r>
              <w:rPr>
                <w:sz w:val="18"/>
              </w:rPr>
              <w:t>- Navigálás /dashboard oldalra.</w:t>
            </w:r>
            <w:r>
              <w:br/>
            </w:r>
            <w:r>
              <w:rPr>
                <w:sz w:val="18"/>
              </w:rPr>
              <w:t xml:space="preserve">- Shopping list </w:t>
            </w:r>
            <w:r>
              <w:rPr>
                <w:sz w:val="18"/>
              </w:rPr>
              <w:t>modul linkjére kattintás.</w:t>
            </w:r>
            <w:r>
              <w:br/>
            </w:r>
            <w:r>
              <w:rPr>
                <w:sz w:val="18"/>
              </w:rPr>
              <w:t>- URL ellenőrzése /shopping részre.</w:t>
            </w:r>
            <w:r>
              <w:br/>
            </w:r>
            <w:r>
              <w:rPr>
                <w:sz w:val="18"/>
              </w:rPr>
              <w:t>- New item és list szövegek ellenőrzése.</w:t>
            </w:r>
          </w:p>
        </w:tc>
      </w:tr>
      <w:tr w:rsidR="001400A4" w14:paraId="42D8ECC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BEE76D8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7652000D" w14:textId="77777777" w:rsidR="001400A4" w:rsidRDefault="002E0540">
            <w:r>
              <w:rPr>
                <w:sz w:val="18"/>
              </w:rPr>
              <w:t>Dashboard Shopping list link.</w:t>
            </w:r>
          </w:p>
        </w:tc>
      </w:tr>
      <w:tr w:rsidR="001400A4" w14:paraId="575EDB7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7008A74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0ACC36CC" w14:textId="77777777" w:rsidR="001400A4" w:rsidRDefault="002E0540">
            <w:r>
              <w:rPr>
                <w:sz w:val="18"/>
              </w:rPr>
              <w:t>A bevásárlólista oldal megn</w:t>
            </w:r>
            <w:r>
              <w:rPr>
                <w:sz w:val="18"/>
              </w:rPr>
              <w:t>yílik, és megjelenik az új tétel felvitelére szolgáló felület.</w:t>
            </w:r>
          </w:p>
        </w:tc>
      </w:tr>
      <w:tr w:rsidR="001400A4" w14:paraId="654507B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D175121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2904F75" w14:textId="77777777" w:rsidR="001400A4" w:rsidRDefault="002E0540">
            <w:r>
              <w:rPr>
                <w:sz w:val="18"/>
              </w:rPr>
              <w:t>Az URL /shopping, és az oldal tartalmazza a New item, valamint list szövegeket.</w:t>
            </w:r>
          </w:p>
        </w:tc>
      </w:tr>
    </w:tbl>
    <w:p w14:paraId="24457A2E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79F8066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86CFEDF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287A616B" w14:textId="77777777" w:rsidR="001400A4" w:rsidRDefault="002E0540">
            <w:r>
              <w:rPr>
                <w:sz w:val="18"/>
              </w:rPr>
              <w:t>Dashboard Opens Household Page</w:t>
            </w:r>
          </w:p>
        </w:tc>
      </w:tr>
      <w:tr w:rsidR="001400A4" w14:paraId="610C259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B19C680" w14:textId="77777777" w:rsidR="001400A4" w:rsidRDefault="002E0540">
            <w:r>
              <w:rPr>
                <w:b/>
                <w:sz w:val="18"/>
              </w:rPr>
              <w:t xml:space="preserve">Hiba </w:t>
            </w:r>
            <w:r>
              <w:rPr>
                <w:b/>
                <w:sz w:val="18"/>
              </w:rPr>
              <w:t>típusa (Issue Type)</w:t>
            </w:r>
          </w:p>
        </w:tc>
        <w:tc>
          <w:tcPr>
            <w:tcW w:w="5156" w:type="dxa"/>
          </w:tcPr>
          <w:p w14:paraId="66E101BA" w14:textId="77777777" w:rsidR="001400A4" w:rsidRDefault="002E0540">
            <w:r>
              <w:rPr>
                <w:sz w:val="18"/>
              </w:rPr>
              <w:t>Frontend navigációs teszt / Household modul</w:t>
            </w:r>
          </w:p>
        </w:tc>
      </w:tr>
      <w:tr w:rsidR="001400A4" w14:paraId="2EFA4CD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A0C1191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2C0AA21F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6237E7D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361A153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6376DE38" w14:textId="77777777" w:rsidR="001400A4" w:rsidRDefault="002E0540">
            <w:r>
              <w:rPr>
                <w:sz w:val="18"/>
              </w:rPr>
              <w:t xml:space="preserve">A Laravel alkalmazás fut a BASE_URL címen, például http://127.0.0.1:8000. A Robot Framework és a </w:t>
            </w:r>
            <w:r>
              <w:rPr>
                <w:sz w:val="18"/>
              </w:rPr>
              <w:t>SeleniumLibrary telepítve van. A protected oldalakhoz érvényes TEST_EMAIL és TEST_PASSWORD szükséges, amelyeket változóként vagy környezeti változóként kap a teszt.</w:t>
            </w:r>
          </w:p>
        </w:tc>
      </w:tr>
      <w:tr w:rsidR="001400A4" w14:paraId="53E1C27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5C68A69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7CB8AD6A" w14:textId="77777777" w:rsidR="001400A4" w:rsidRDefault="002E0540">
            <w:r>
              <w:rPr>
                <w:sz w:val="18"/>
              </w:rPr>
              <w:t>Annak ellenőrzése, hogy a dashboard Household modulja a háztartás-kezelő o</w:t>
            </w:r>
            <w:r>
              <w:rPr>
                <w:sz w:val="18"/>
              </w:rPr>
              <w:t>ldalra viszi a felhasználót.</w:t>
            </w:r>
          </w:p>
        </w:tc>
      </w:tr>
      <w:tr w:rsidR="001400A4" w14:paraId="2A58B24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6EDBB3A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393466CE" w14:textId="77777777" w:rsidR="001400A4" w:rsidRDefault="002E0540">
            <w:r>
              <w:rPr>
                <w:sz w:val="18"/>
              </w:rPr>
              <w:t>Közepes</w:t>
            </w:r>
          </w:p>
        </w:tc>
      </w:tr>
      <w:tr w:rsidR="001400A4" w14:paraId="60A20DD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7BCCFB3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1178C173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3DBFD52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3F94892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D61D89D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0813CDD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3602184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19F28638" w14:textId="77777777" w:rsidR="001400A4" w:rsidRDefault="002E0540">
            <w:r>
              <w:rPr>
                <w:sz w:val="18"/>
              </w:rPr>
              <w:t>- Bejelentkezés.</w:t>
            </w:r>
            <w:r>
              <w:br/>
            </w:r>
            <w:r>
              <w:rPr>
                <w:sz w:val="18"/>
              </w:rPr>
              <w:t>- Navigálás /dashboard oldalra.</w:t>
            </w:r>
            <w:r>
              <w:br/>
            </w:r>
            <w:r>
              <w:rPr>
                <w:sz w:val="18"/>
              </w:rPr>
              <w:t>- Household modul linkjére kattintás.</w:t>
            </w:r>
            <w:r>
              <w:br/>
            </w:r>
            <w:r>
              <w:rPr>
                <w:sz w:val="18"/>
              </w:rPr>
              <w:t xml:space="preserve">- URL </w:t>
            </w:r>
            <w:r>
              <w:rPr>
                <w:sz w:val="18"/>
              </w:rPr>
              <w:t>ellenőrzése /households részre.</w:t>
            </w:r>
            <w:r>
              <w:br/>
            </w:r>
            <w:r>
              <w:rPr>
                <w:sz w:val="18"/>
              </w:rPr>
              <w:t>- Invite member és Members szövegek ellenőrzése.</w:t>
            </w:r>
          </w:p>
        </w:tc>
      </w:tr>
      <w:tr w:rsidR="001400A4" w14:paraId="3617AE6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ACC6D1F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F832B10" w14:textId="77777777" w:rsidR="001400A4" w:rsidRDefault="002E0540">
            <w:r>
              <w:rPr>
                <w:sz w:val="18"/>
              </w:rPr>
              <w:t>Dashboard Household link.</w:t>
            </w:r>
          </w:p>
        </w:tc>
      </w:tr>
      <w:tr w:rsidR="001400A4" w14:paraId="16424A4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58A51A0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666A4768" w14:textId="77777777" w:rsidR="001400A4" w:rsidRDefault="002E0540">
            <w:r>
              <w:rPr>
                <w:sz w:val="18"/>
              </w:rPr>
              <w:t>A household oldal megnyílik, ahol tag meghívása és ta</w:t>
            </w:r>
            <w:r>
              <w:rPr>
                <w:sz w:val="18"/>
              </w:rPr>
              <w:t>glista kezelése elérhető.</w:t>
            </w:r>
          </w:p>
        </w:tc>
      </w:tr>
      <w:tr w:rsidR="001400A4" w14:paraId="799F131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8287C68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43969DE" w14:textId="77777777" w:rsidR="001400A4" w:rsidRDefault="002E0540">
            <w:r>
              <w:rPr>
                <w:sz w:val="18"/>
              </w:rPr>
              <w:t>Az URL /households, az oldal tartalmazza az Invite member és Members szövegeket.</w:t>
            </w:r>
          </w:p>
        </w:tc>
      </w:tr>
    </w:tbl>
    <w:p w14:paraId="66ABF7A0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2BC23A8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E479DA6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4C77D20E" w14:textId="77777777" w:rsidR="001400A4" w:rsidRDefault="002E0540">
            <w:r>
              <w:rPr>
                <w:sz w:val="18"/>
              </w:rPr>
              <w:t>Dashboard Opens Messages Page</w:t>
            </w:r>
          </w:p>
        </w:tc>
      </w:tr>
      <w:tr w:rsidR="001400A4" w14:paraId="5A5E8DB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54C25E8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65571F74" w14:textId="77777777" w:rsidR="001400A4" w:rsidRDefault="002E0540">
            <w:r>
              <w:rPr>
                <w:sz w:val="18"/>
              </w:rPr>
              <w:t>Frontend navigációs tesz</w:t>
            </w:r>
            <w:r>
              <w:rPr>
                <w:sz w:val="18"/>
              </w:rPr>
              <w:t>t / Messages modul</w:t>
            </w:r>
          </w:p>
        </w:tc>
      </w:tr>
      <w:tr w:rsidR="001400A4" w14:paraId="63D4869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8707B60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0E3A0B69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0030DDA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B3C720C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08F027BB" w14:textId="77777777" w:rsidR="001400A4" w:rsidRDefault="002E0540">
            <w:r>
              <w:rPr>
                <w:sz w:val="18"/>
              </w:rPr>
              <w:t xml:space="preserve">A Laravel alkalmazás fut a BASE_URL címen, például http://127.0.0.1:8000. A Robot Framework és a SeleniumLibrary telepítve van. A protected oldalakhoz érvényes </w:t>
            </w:r>
            <w:r>
              <w:rPr>
                <w:sz w:val="18"/>
              </w:rPr>
              <w:t>TEST_EMAIL és TEST_PASSWORD szükséges, amelyeket változóként vagy környezeti változóként kap a teszt.</w:t>
            </w:r>
          </w:p>
        </w:tc>
      </w:tr>
      <w:tr w:rsidR="001400A4" w14:paraId="0F4A95D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DB4AD74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476F2E28" w14:textId="77777777" w:rsidR="001400A4" w:rsidRDefault="002E0540">
            <w:r>
              <w:rPr>
                <w:sz w:val="18"/>
              </w:rPr>
              <w:t>Annak ellenőrzése, hogy a dashboard Messages modulja az üzenetek oldalra navigál.</w:t>
            </w:r>
          </w:p>
        </w:tc>
      </w:tr>
      <w:tr w:rsidR="001400A4" w14:paraId="77F88FB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B641740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09DCD589" w14:textId="77777777" w:rsidR="001400A4" w:rsidRDefault="002E0540">
            <w:r>
              <w:rPr>
                <w:sz w:val="18"/>
              </w:rPr>
              <w:t>Közepes</w:t>
            </w:r>
          </w:p>
        </w:tc>
      </w:tr>
      <w:tr w:rsidR="001400A4" w14:paraId="7D410ED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5AEE429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7173A9AC" w14:textId="77777777" w:rsidR="001400A4" w:rsidRDefault="002E0540">
            <w:r>
              <w:rPr>
                <w:sz w:val="18"/>
              </w:rPr>
              <w:t>Sutús Ró</w:t>
            </w:r>
            <w:r>
              <w:rPr>
                <w:sz w:val="18"/>
              </w:rPr>
              <w:t>bert</w:t>
            </w:r>
          </w:p>
        </w:tc>
      </w:tr>
      <w:tr w:rsidR="001400A4" w14:paraId="5B6FABA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3E3228D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7BB149F8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26E481E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617EEC4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3F2FC6A5" w14:textId="77777777" w:rsidR="001400A4" w:rsidRDefault="002E0540">
            <w:r>
              <w:rPr>
                <w:sz w:val="18"/>
              </w:rPr>
              <w:t>- Bejelentkezés.</w:t>
            </w:r>
            <w:r>
              <w:br/>
            </w:r>
            <w:r>
              <w:rPr>
                <w:sz w:val="18"/>
              </w:rPr>
              <w:t>- Navigálás /dashboard oldalra.</w:t>
            </w:r>
            <w:r>
              <w:br/>
            </w:r>
            <w:r>
              <w:rPr>
                <w:sz w:val="18"/>
              </w:rPr>
              <w:t>- Messages modul linkjére kattintás.</w:t>
            </w:r>
            <w:r>
              <w:br/>
            </w:r>
            <w:r>
              <w:rPr>
                <w:sz w:val="18"/>
              </w:rPr>
              <w:t>- URL ellenőrzése /messages részre.</w:t>
            </w:r>
            <w:r>
              <w:br/>
            </w:r>
            <w:r>
              <w:rPr>
                <w:sz w:val="18"/>
              </w:rPr>
              <w:t>- Messages szöveg ellenőrzése az oldalon.</w:t>
            </w:r>
          </w:p>
        </w:tc>
      </w:tr>
      <w:tr w:rsidR="001400A4" w14:paraId="7C78A4E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7596712" w14:textId="77777777" w:rsidR="001400A4" w:rsidRDefault="002E0540">
            <w:r>
              <w:rPr>
                <w:b/>
                <w:sz w:val="18"/>
              </w:rPr>
              <w:t xml:space="preserve">Test Script Test </w:t>
            </w:r>
            <w:r>
              <w:rPr>
                <w:b/>
                <w:sz w:val="18"/>
              </w:rPr>
              <w:t>- Tesztadatok (Test Data)</w:t>
            </w:r>
          </w:p>
        </w:tc>
        <w:tc>
          <w:tcPr>
            <w:tcW w:w="5156" w:type="dxa"/>
          </w:tcPr>
          <w:p w14:paraId="2BD3EEB0" w14:textId="77777777" w:rsidR="001400A4" w:rsidRDefault="002E0540">
            <w:r>
              <w:rPr>
                <w:sz w:val="18"/>
              </w:rPr>
              <w:t>Dashboard Messages link.</w:t>
            </w:r>
          </w:p>
        </w:tc>
      </w:tr>
      <w:tr w:rsidR="001400A4" w14:paraId="64AA94F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B5B69B8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CF3810D" w14:textId="77777777" w:rsidR="001400A4" w:rsidRDefault="002E0540">
            <w:r>
              <w:rPr>
                <w:sz w:val="18"/>
              </w:rPr>
              <w:t>Az üzenetek oldal megnyílik.</w:t>
            </w:r>
          </w:p>
        </w:tc>
      </w:tr>
      <w:tr w:rsidR="001400A4" w14:paraId="18B0E3C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F214E8C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BCF3F01" w14:textId="77777777" w:rsidR="001400A4" w:rsidRDefault="002E0540">
            <w:r>
              <w:rPr>
                <w:sz w:val="18"/>
              </w:rPr>
              <w:t>Az URL /messages, és az oldalon látható a Messages szöveg.</w:t>
            </w:r>
          </w:p>
        </w:tc>
      </w:tr>
    </w:tbl>
    <w:p w14:paraId="55201287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09AE731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A73A3D4" w14:textId="77777777" w:rsidR="001400A4" w:rsidRDefault="002E0540">
            <w:r>
              <w:rPr>
                <w:b/>
                <w:sz w:val="18"/>
              </w:rPr>
              <w:lastRenderedPageBreak/>
              <w:t xml:space="preserve">Név </w:t>
            </w:r>
            <w:r>
              <w:rPr>
                <w:b/>
                <w:sz w:val="18"/>
              </w:rPr>
              <w:t>(Name)</w:t>
            </w:r>
          </w:p>
        </w:tc>
        <w:tc>
          <w:tcPr>
            <w:tcW w:w="5156" w:type="dxa"/>
          </w:tcPr>
          <w:p w14:paraId="5160CD3D" w14:textId="77777777" w:rsidR="001400A4" w:rsidRDefault="002E0540">
            <w:r>
              <w:rPr>
                <w:sz w:val="18"/>
              </w:rPr>
              <w:t>User Can Add And Find Inventory Item</w:t>
            </w:r>
          </w:p>
        </w:tc>
      </w:tr>
      <w:tr w:rsidR="001400A4" w14:paraId="3D0D440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4829367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205D7990" w14:textId="77777777" w:rsidR="001400A4" w:rsidRDefault="002E0540">
            <w:r>
              <w:rPr>
                <w:sz w:val="18"/>
              </w:rPr>
              <w:t>Frontend funkcionális teszt / Inventory hozzáadás és keresés</w:t>
            </w:r>
          </w:p>
        </w:tc>
      </w:tr>
      <w:tr w:rsidR="001400A4" w14:paraId="31559F3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0F8B683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207E88DF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1350E6F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CC9D068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254CEDF0" w14:textId="77777777" w:rsidR="001400A4" w:rsidRDefault="002E0540">
            <w:r>
              <w:rPr>
                <w:sz w:val="18"/>
              </w:rPr>
              <w:t>A Laravel alkalmazás fut a BASE_URL címen, például http:</w:t>
            </w:r>
            <w:r>
              <w:rPr>
                <w:sz w:val="18"/>
              </w:rPr>
              <w:t>//127.0.0.1:8000. A Robot Framework és a SeleniumLibrary telepítve van. A protected oldalakhoz érvényes TEST_EMAIL és TEST_PASSWORD szükséges, amelyeket változóként vagy környezeti változóként kap a teszt.</w:t>
            </w:r>
          </w:p>
        </w:tc>
      </w:tr>
      <w:tr w:rsidR="001400A4" w14:paraId="1E236D6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1B90585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521581DA" w14:textId="77777777" w:rsidR="001400A4" w:rsidRDefault="002E0540">
            <w:r>
              <w:rPr>
                <w:sz w:val="18"/>
              </w:rPr>
              <w:t>Annak ellenőrzése, hogy a felhasz</w:t>
            </w:r>
            <w:r>
              <w:rPr>
                <w:sz w:val="18"/>
              </w:rPr>
              <w:t>náló a böngészőn keresztül tud új készletelemet hozzáadni, majd a keresővel meg is tudja találni.</w:t>
            </w:r>
          </w:p>
        </w:tc>
      </w:tr>
      <w:tr w:rsidR="001400A4" w14:paraId="402FCC9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029B148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6A830A52" w14:textId="77777777" w:rsidR="001400A4" w:rsidRDefault="002E0540">
            <w:r>
              <w:rPr>
                <w:sz w:val="18"/>
              </w:rPr>
              <w:t>Magas</w:t>
            </w:r>
          </w:p>
        </w:tc>
      </w:tr>
      <w:tr w:rsidR="001400A4" w14:paraId="0BEE029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4C8D723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27F20D1E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703EF35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4E6AB75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604C755A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7950945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A09E476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288E61F4" w14:textId="77777777" w:rsidR="001400A4" w:rsidRDefault="002E0540">
            <w:r>
              <w:rPr>
                <w:sz w:val="18"/>
              </w:rPr>
              <w:t xml:space="preserve">- Egyedi item név </w:t>
            </w:r>
            <w:r>
              <w:rPr>
                <w:sz w:val="18"/>
              </w:rPr>
              <w:t>generálása időbélyeggel: Robot Milk ${stamp}.</w:t>
            </w:r>
            <w:r>
              <w:br/>
            </w:r>
            <w:r>
              <w:rPr>
                <w:sz w:val="18"/>
              </w:rPr>
              <w:t>- Navigálás /inventory oldalra.</w:t>
            </w:r>
            <w:r>
              <w:br/>
            </w:r>
            <w:r>
              <w:rPr>
                <w:sz w:val="18"/>
              </w:rPr>
              <w:t>- Name, category, location, quantity és unit mezők kitöltése.</w:t>
            </w:r>
            <w:r>
              <w:br/>
            </w:r>
            <w:r>
              <w:rPr>
                <w:sz w:val="18"/>
              </w:rPr>
              <w:t>- Add gomb megnyomása.</w:t>
            </w:r>
            <w:r>
              <w:br/>
            </w:r>
            <w:r>
              <w:rPr>
                <w:sz w:val="18"/>
              </w:rPr>
              <w:t>- Várakozás /inventory/list oldalra.</w:t>
            </w:r>
            <w:r>
              <w:br/>
            </w:r>
            <w:r>
              <w:rPr>
                <w:sz w:val="18"/>
              </w:rPr>
              <w:t>- Az új item megjelenésének ellenőrzése.</w:t>
            </w:r>
            <w:r>
              <w:br/>
            </w:r>
            <w:r>
              <w:rPr>
                <w:sz w:val="18"/>
              </w:rPr>
              <w:t xml:space="preserve">- q keresőmező </w:t>
            </w:r>
            <w:r>
              <w:rPr>
                <w:sz w:val="18"/>
              </w:rPr>
              <w:t>kitöltése az item nevével.</w:t>
            </w:r>
            <w:r>
              <w:br/>
            </w:r>
            <w:r>
              <w:rPr>
                <w:sz w:val="18"/>
              </w:rPr>
              <w:t>- Filter gomb megnyomása.</w:t>
            </w:r>
            <w:r>
              <w:br/>
            </w:r>
            <w:r>
              <w:rPr>
                <w:sz w:val="18"/>
              </w:rPr>
              <w:t>- Item ismételt megjelenésének ellenőrzése.</w:t>
            </w:r>
          </w:p>
        </w:tc>
      </w:tr>
      <w:tr w:rsidR="001400A4" w14:paraId="3CF8952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358EC56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56F6168" w14:textId="77777777" w:rsidR="001400A4" w:rsidRDefault="002E0540">
            <w:r>
              <w:rPr>
                <w:sz w:val="18"/>
              </w:rPr>
              <w:t>Item: Robot Milk + epoch timestamp; category: Dairy; location: fridge; quantity: 2; unit: l.</w:t>
            </w:r>
          </w:p>
        </w:tc>
      </w:tr>
      <w:tr w:rsidR="001400A4" w14:paraId="00A3C33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77F69EA" w14:textId="77777777" w:rsidR="001400A4" w:rsidRDefault="002E0540">
            <w:r>
              <w:rPr>
                <w:b/>
                <w:sz w:val="18"/>
              </w:rPr>
              <w:t>Test Script Test - Vá</w:t>
            </w:r>
            <w:r>
              <w:rPr>
                <w:b/>
                <w:sz w:val="18"/>
              </w:rPr>
              <w:t>rt eredmény (Expected Result)</w:t>
            </w:r>
          </w:p>
        </w:tc>
        <w:tc>
          <w:tcPr>
            <w:tcW w:w="5156" w:type="dxa"/>
          </w:tcPr>
          <w:p w14:paraId="5E0F00EF" w14:textId="77777777" w:rsidR="001400A4" w:rsidRDefault="002E0540">
            <w:r>
              <w:rPr>
                <w:sz w:val="18"/>
              </w:rPr>
              <w:t>Az item felvétel után megjelenik a készletlistában, majd kereséssel is megtalálható.</w:t>
            </w:r>
          </w:p>
        </w:tc>
      </w:tr>
      <w:tr w:rsidR="001400A4" w14:paraId="12992EE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585E303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1C62BA7E" w14:textId="77777777" w:rsidR="001400A4" w:rsidRDefault="002E0540">
            <w:r>
              <w:rPr>
                <w:sz w:val="18"/>
              </w:rPr>
              <w:t>A létrehozott Robot Milk elem megjelenik a listában és a szűrt eredményben is.</w:t>
            </w:r>
          </w:p>
        </w:tc>
      </w:tr>
    </w:tbl>
    <w:p w14:paraId="19AA36AB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1D8E554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20003EB" w14:textId="77777777" w:rsidR="001400A4" w:rsidRDefault="002E0540">
            <w:r>
              <w:rPr>
                <w:b/>
                <w:sz w:val="18"/>
              </w:rPr>
              <w:lastRenderedPageBreak/>
              <w:t xml:space="preserve">Név </w:t>
            </w:r>
            <w:r>
              <w:rPr>
                <w:b/>
                <w:sz w:val="18"/>
              </w:rPr>
              <w:t>(Name)</w:t>
            </w:r>
          </w:p>
        </w:tc>
        <w:tc>
          <w:tcPr>
            <w:tcW w:w="5156" w:type="dxa"/>
          </w:tcPr>
          <w:p w14:paraId="45A31CA2" w14:textId="77777777" w:rsidR="001400A4" w:rsidRDefault="002E0540">
            <w:r>
              <w:rPr>
                <w:sz w:val="18"/>
              </w:rPr>
              <w:t>User Can Update Inventory Item Quantity</w:t>
            </w:r>
          </w:p>
        </w:tc>
      </w:tr>
      <w:tr w:rsidR="001400A4" w14:paraId="1A40AD6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86A1520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18B95D65" w14:textId="77777777" w:rsidR="001400A4" w:rsidRDefault="002E0540">
            <w:r>
              <w:rPr>
                <w:sz w:val="18"/>
              </w:rPr>
              <w:t>Frontend funkcionális teszt / Inventory mennyiség módosítás</w:t>
            </w:r>
          </w:p>
        </w:tc>
      </w:tr>
      <w:tr w:rsidR="001400A4" w14:paraId="7CDE75F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E492DB9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186BDBDD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0C3600B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D6065E9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76328C1C" w14:textId="77777777" w:rsidR="001400A4" w:rsidRDefault="002E0540">
            <w:r>
              <w:rPr>
                <w:sz w:val="18"/>
              </w:rPr>
              <w:t xml:space="preserve">A Laravel alkalmazás fut a BASE_URL címen, </w:t>
            </w:r>
            <w:r>
              <w:rPr>
                <w:sz w:val="18"/>
              </w:rPr>
              <w:t>például http://127.0.0.1:8000. A Robot Framework és a SeleniumLibrary telepítve van. A protected oldalakhoz érvényes TEST_EMAIL és TEST_PASSWORD szükséges, amelyeket változóként vagy környezeti változóként kap a teszt.</w:t>
            </w:r>
          </w:p>
        </w:tc>
      </w:tr>
      <w:tr w:rsidR="001400A4" w14:paraId="3D9BE87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EC7222A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08764E06" w14:textId="77777777" w:rsidR="001400A4" w:rsidRDefault="002E0540">
            <w:r>
              <w:rPr>
                <w:sz w:val="18"/>
              </w:rPr>
              <w:t xml:space="preserve">Annak </w:t>
            </w:r>
            <w:r>
              <w:rPr>
                <w:sz w:val="18"/>
              </w:rPr>
              <w:t>ellenőrzése, hogy a felhasználó a készletlistában egy meglévő elem mennyiségét át tudja írni és el tudja menteni.</w:t>
            </w:r>
          </w:p>
        </w:tc>
      </w:tr>
      <w:tr w:rsidR="001400A4" w14:paraId="084E166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131DE1F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11230A48" w14:textId="77777777" w:rsidR="001400A4" w:rsidRDefault="002E0540">
            <w:r>
              <w:rPr>
                <w:sz w:val="18"/>
              </w:rPr>
              <w:t>Magas</w:t>
            </w:r>
          </w:p>
        </w:tc>
      </w:tr>
      <w:tr w:rsidR="001400A4" w14:paraId="1D45E0D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6BECB6E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508F1C84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59596C1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CCED592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5E4107D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0BE6B84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693AE27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7A8CF02C" w14:textId="77777777" w:rsidR="001400A4" w:rsidRDefault="002E0540">
            <w:r>
              <w:rPr>
                <w:sz w:val="18"/>
              </w:rPr>
              <w:t xml:space="preserve">- Egyedi Robot </w:t>
            </w:r>
            <w:r>
              <w:rPr>
                <w:sz w:val="18"/>
              </w:rPr>
              <w:t>Rice item létrehozása /inventory oldalon.</w:t>
            </w:r>
            <w:r>
              <w:br/>
            </w:r>
            <w:r>
              <w:rPr>
                <w:sz w:val="18"/>
              </w:rPr>
              <w:t>- Location pantry, quantity 1, unit kg megadása.</w:t>
            </w:r>
            <w:r>
              <w:br/>
            </w:r>
            <w:r>
              <w:rPr>
                <w:sz w:val="18"/>
              </w:rPr>
              <w:t>- Add gomb megnyomása és item megjelenésének ellenőrzése.</w:t>
            </w:r>
            <w:r>
              <w:br/>
            </w:r>
            <w:r>
              <w:rPr>
                <w:sz w:val="18"/>
              </w:rPr>
              <w:t>- Az itemhez tartozó táblázatsor XPath alapján kiválasztása.</w:t>
            </w:r>
            <w:r>
              <w:br/>
            </w:r>
            <w:r>
              <w:rPr>
                <w:sz w:val="18"/>
              </w:rPr>
              <w:t>- Quantity input átírása 3 értékre.</w:t>
            </w:r>
            <w:r>
              <w:br/>
            </w:r>
            <w:r>
              <w:rPr>
                <w:sz w:val="18"/>
              </w:rPr>
              <w:t>- A sor Sa</w:t>
            </w:r>
            <w:r>
              <w:rPr>
                <w:sz w:val="18"/>
              </w:rPr>
              <w:t>ve gombjának megnyomása.</w:t>
            </w:r>
            <w:r>
              <w:br/>
            </w:r>
            <w:r>
              <w:rPr>
                <w:sz w:val="18"/>
              </w:rPr>
              <w:t>- Item és 3 érték megjelenésének ellenőrzése.</w:t>
            </w:r>
          </w:p>
        </w:tc>
      </w:tr>
      <w:tr w:rsidR="001400A4" w14:paraId="50B8A37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D39469A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956599D" w14:textId="77777777" w:rsidR="001400A4" w:rsidRDefault="002E0540">
            <w:r>
              <w:rPr>
                <w:sz w:val="18"/>
              </w:rPr>
              <w:t>Item: Robot Rice + timestamp; eredeti quantity: 1; új quantity: 3; unit: kg; location: pantry.</w:t>
            </w:r>
          </w:p>
        </w:tc>
      </w:tr>
      <w:tr w:rsidR="001400A4" w14:paraId="742AB71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66303DC" w14:textId="77777777" w:rsidR="001400A4" w:rsidRDefault="002E0540">
            <w:r>
              <w:rPr>
                <w:b/>
                <w:sz w:val="18"/>
              </w:rPr>
              <w:t xml:space="preserve">Test Script Test - Várt eredmény </w:t>
            </w:r>
            <w:r>
              <w:rPr>
                <w:b/>
                <w:sz w:val="18"/>
              </w:rPr>
              <w:t>(Expected Result)</w:t>
            </w:r>
          </w:p>
        </w:tc>
        <w:tc>
          <w:tcPr>
            <w:tcW w:w="5156" w:type="dxa"/>
          </w:tcPr>
          <w:p w14:paraId="2F97F8A6" w14:textId="77777777" w:rsidR="001400A4" w:rsidRDefault="002E0540">
            <w:r>
              <w:rPr>
                <w:sz w:val="18"/>
              </w:rPr>
              <w:t>Mentés után a készletelem mennyisége 3-ra módosul a felületen.</w:t>
            </w:r>
          </w:p>
        </w:tc>
      </w:tr>
      <w:tr w:rsidR="001400A4" w14:paraId="591504F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5BEF5CD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29E88A79" w14:textId="77777777" w:rsidR="001400A4" w:rsidRDefault="002E0540">
            <w:r>
              <w:rPr>
                <w:sz w:val="18"/>
              </w:rPr>
              <w:t>A Robot Rice elem továbbra is látható, és az oldal tartalmazza a 3 értéket.</w:t>
            </w:r>
          </w:p>
        </w:tc>
      </w:tr>
    </w:tbl>
    <w:p w14:paraId="166D7797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07183F1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091A43E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6E567D77" w14:textId="77777777" w:rsidR="001400A4" w:rsidRDefault="002E0540">
            <w:r>
              <w:rPr>
                <w:sz w:val="18"/>
              </w:rPr>
              <w:t>User Can Add Shopping List Ite</w:t>
            </w:r>
            <w:r>
              <w:rPr>
                <w:sz w:val="18"/>
              </w:rPr>
              <w:t>m And Mark It Bought</w:t>
            </w:r>
          </w:p>
        </w:tc>
      </w:tr>
      <w:tr w:rsidR="001400A4" w14:paraId="07F4B0C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839E45F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6FFAEA20" w14:textId="77777777" w:rsidR="001400A4" w:rsidRDefault="002E0540">
            <w:r>
              <w:rPr>
                <w:sz w:val="18"/>
              </w:rPr>
              <w:t>Frontend funkcionális teszt / Bevásárlólista vásároltra állítás</w:t>
            </w:r>
          </w:p>
        </w:tc>
      </w:tr>
      <w:tr w:rsidR="001400A4" w14:paraId="431BBBF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12DC1F1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63760E9E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760E68E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A0689D0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07E1A1F2" w14:textId="77777777" w:rsidR="001400A4" w:rsidRDefault="002E0540">
            <w:r>
              <w:rPr>
                <w:sz w:val="18"/>
              </w:rPr>
              <w:t xml:space="preserve">A Laravel alkalmazás fut a BASE_URL címen, például http://127.0.0.1:8000. A </w:t>
            </w:r>
            <w:r>
              <w:rPr>
                <w:sz w:val="18"/>
              </w:rPr>
              <w:t>Robot Framework és a SeleniumLibrary telepítve van. A protected oldalakhoz érvényes TEST_EMAIL és TEST_PASSWORD szükséges, amelyeket változóként vagy környezeti változóként kap a teszt.</w:t>
            </w:r>
          </w:p>
        </w:tc>
      </w:tr>
      <w:tr w:rsidR="001400A4" w14:paraId="1536926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1DC25CA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15A27A32" w14:textId="77777777" w:rsidR="001400A4" w:rsidRDefault="002E0540">
            <w:r>
              <w:rPr>
                <w:sz w:val="18"/>
              </w:rPr>
              <w:t xml:space="preserve">Annak ellenőrzése, hogy a felhasználó új </w:t>
            </w:r>
            <w:r>
              <w:rPr>
                <w:sz w:val="18"/>
              </w:rPr>
              <w:t>bevásárlólista-elemet tud hozzáadni, majd Bought gombbal megvásároltként jelölni.</w:t>
            </w:r>
          </w:p>
        </w:tc>
      </w:tr>
      <w:tr w:rsidR="001400A4" w14:paraId="10FBA5C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99B42C5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045D791B" w14:textId="77777777" w:rsidR="001400A4" w:rsidRDefault="002E0540">
            <w:r>
              <w:rPr>
                <w:sz w:val="18"/>
              </w:rPr>
              <w:t>Magas</w:t>
            </w:r>
          </w:p>
        </w:tc>
      </w:tr>
      <w:tr w:rsidR="001400A4" w14:paraId="544701B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1127F48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5DA9C066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6716556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318A7B6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3E6C4BD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7662C01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ED7734F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0A6F998F" w14:textId="77777777" w:rsidR="001400A4" w:rsidRDefault="002E0540">
            <w:r>
              <w:rPr>
                <w:sz w:val="18"/>
              </w:rPr>
              <w:t>- Egyedi Robot Bread item név generálása.</w:t>
            </w:r>
            <w:r>
              <w:br/>
            </w:r>
            <w:r>
              <w:rPr>
                <w:sz w:val="18"/>
              </w:rPr>
              <w:t>- Nav</w:t>
            </w:r>
            <w:r>
              <w:rPr>
                <w:sz w:val="18"/>
              </w:rPr>
              <w:t>igálás /shopping oldalra.</w:t>
            </w:r>
            <w:r>
              <w:br/>
            </w:r>
            <w:r>
              <w:rPr>
                <w:sz w:val="18"/>
              </w:rPr>
              <w:t>- Name, quantity, unit és location mezők kitöltése.</w:t>
            </w:r>
            <w:r>
              <w:br/>
            </w:r>
            <w:r>
              <w:rPr>
                <w:sz w:val="18"/>
              </w:rPr>
              <w:t>- Add gomb megnyomása.</w:t>
            </w:r>
            <w:r>
              <w:br/>
            </w:r>
            <w:r>
              <w:rPr>
                <w:sz w:val="18"/>
              </w:rPr>
              <w:t>- Új elem megjelenésének ellenőrzése.</w:t>
            </w:r>
            <w:r>
              <w:br/>
            </w:r>
            <w:r>
              <w:rPr>
                <w:sz w:val="18"/>
              </w:rPr>
              <w:t>- Az adott sl-item Bought gombjának megnyomása.</w:t>
            </w:r>
            <w:r>
              <w:br/>
            </w:r>
            <w:r>
              <w:rPr>
                <w:sz w:val="18"/>
              </w:rPr>
              <w:t>- Back szöveg megjelenésének ellenőrzése.</w:t>
            </w:r>
          </w:p>
        </w:tc>
      </w:tr>
      <w:tr w:rsidR="001400A4" w14:paraId="65EE3DC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5701496" w14:textId="77777777" w:rsidR="001400A4" w:rsidRDefault="002E0540">
            <w:r>
              <w:rPr>
                <w:b/>
                <w:sz w:val="18"/>
              </w:rPr>
              <w:t xml:space="preserve">Test Script Test - </w:t>
            </w:r>
            <w:r>
              <w:rPr>
                <w:b/>
                <w:sz w:val="18"/>
              </w:rPr>
              <w:t>Tesztadatok (Test Data)</w:t>
            </w:r>
          </w:p>
        </w:tc>
        <w:tc>
          <w:tcPr>
            <w:tcW w:w="5156" w:type="dxa"/>
          </w:tcPr>
          <w:p w14:paraId="77D29D6C" w14:textId="77777777" w:rsidR="001400A4" w:rsidRDefault="002E0540">
            <w:r>
              <w:rPr>
                <w:sz w:val="18"/>
              </w:rPr>
              <w:t>Item: Robot Bread + timestamp; quantity: 1; unit: pcs; location: pantry.</w:t>
            </w:r>
          </w:p>
        </w:tc>
      </w:tr>
      <w:tr w:rsidR="001400A4" w14:paraId="7AF2E81D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FC40953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1EA6AACB" w14:textId="77777777" w:rsidR="001400A4" w:rsidRDefault="002E0540">
            <w:r>
              <w:rPr>
                <w:sz w:val="18"/>
              </w:rPr>
              <w:t>Az item létrejön, és Bought művelet után a felület jelzi, hogy az elem már megvásárolt állapotba került vag</w:t>
            </w:r>
            <w:r>
              <w:rPr>
                <w:sz w:val="18"/>
              </w:rPr>
              <w:t>y visszaállítható.</w:t>
            </w:r>
          </w:p>
        </w:tc>
      </w:tr>
      <w:tr w:rsidR="001400A4" w14:paraId="7A4DBC1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3BF8D7B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76A385B7" w14:textId="77777777" w:rsidR="001400A4" w:rsidRDefault="002E0540">
            <w:r>
              <w:rPr>
                <w:sz w:val="18"/>
              </w:rPr>
              <w:t>A Robot Bread elem megjelenik, majd Bought után a Back szöveg látható.</w:t>
            </w:r>
          </w:p>
        </w:tc>
      </w:tr>
    </w:tbl>
    <w:p w14:paraId="1336571D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202AF31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6B8BE64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186CC76A" w14:textId="77777777" w:rsidR="001400A4" w:rsidRDefault="002E0540">
            <w:r>
              <w:rPr>
                <w:sz w:val="18"/>
              </w:rPr>
              <w:t>User Can Delete Shopping List Item</w:t>
            </w:r>
          </w:p>
        </w:tc>
      </w:tr>
      <w:tr w:rsidR="001400A4" w14:paraId="54A05197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ABD95EC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462D5846" w14:textId="77777777" w:rsidR="001400A4" w:rsidRDefault="002E0540">
            <w:r>
              <w:rPr>
                <w:sz w:val="18"/>
              </w:rPr>
              <w:t xml:space="preserve">Frontend funkcionális teszt / </w:t>
            </w:r>
            <w:r>
              <w:rPr>
                <w:sz w:val="18"/>
              </w:rPr>
              <w:t>Bevásárlólista törlés</w:t>
            </w:r>
          </w:p>
        </w:tc>
      </w:tr>
      <w:tr w:rsidR="001400A4" w14:paraId="3359663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566F7BB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A3A8DA8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308584A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7B3DD8C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1A46FDDB" w14:textId="77777777" w:rsidR="001400A4" w:rsidRDefault="002E0540">
            <w:r>
              <w:rPr>
                <w:sz w:val="18"/>
              </w:rPr>
              <w:t>A Laravel alkalmazás fut a BASE_URL címen, például http://127.0.0.1:8000. A Robot Framework és a SeleniumLibrary telepítve van. A protected oldalakhoz érvényes TEST_</w:t>
            </w:r>
            <w:r>
              <w:rPr>
                <w:sz w:val="18"/>
              </w:rPr>
              <w:t>EMAIL és TEST_PASSWORD szükséges, amelyeket változóként vagy környezeti változóként kap a teszt.</w:t>
            </w:r>
          </w:p>
        </w:tc>
      </w:tr>
      <w:tr w:rsidR="001400A4" w14:paraId="0831070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D3F39E3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4D9C81EC" w14:textId="77777777" w:rsidR="001400A4" w:rsidRDefault="002E0540">
            <w:r>
              <w:rPr>
                <w:sz w:val="18"/>
              </w:rPr>
              <w:t>Annak ellenőrzése, hogy a felhasználó a bevásárlólistáról törölni tud egy konkrét elemet.</w:t>
            </w:r>
          </w:p>
        </w:tc>
      </w:tr>
      <w:tr w:rsidR="001400A4" w14:paraId="5B69C5C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BE6D47B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41725D15" w14:textId="77777777" w:rsidR="001400A4" w:rsidRDefault="002E0540">
            <w:r>
              <w:rPr>
                <w:sz w:val="18"/>
              </w:rPr>
              <w:t>Magas</w:t>
            </w:r>
          </w:p>
        </w:tc>
      </w:tr>
      <w:tr w:rsidR="001400A4" w14:paraId="28089EA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3D4F9ED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1C84A708" w14:textId="77777777" w:rsidR="001400A4" w:rsidRDefault="002E0540">
            <w:r>
              <w:rPr>
                <w:sz w:val="18"/>
              </w:rPr>
              <w:t>Sutús R</w:t>
            </w:r>
            <w:r>
              <w:rPr>
                <w:sz w:val="18"/>
              </w:rPr>
              <w:t>óbert</w:t>
            </w:r>
          </w:p>
        </w:tc>
      </w:tr>
      <w:tr w:rsidR="001400A4" w14:paraId="0376168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DBAF761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38B14378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4AA4568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44C15C2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55EB9AF4" w14:textId="77777777" w:rsidR="001400A4" w:rsidRDefault="002E0540">
            <w:r>
              <w:rPr>
                <w:sz w:val="18"/>
              </w:rPr>
              <w:t>- Egyedi Robot Delete item név generálása.</w:t>
            </w:r>
            <w:r>
              <w:br/>
            </w:r>
            <w:r>
              <w:rPr>
                <w:sz w:val="18"/>
              </w:rPr>
              <w:t>- Navigálás /shopping oldalra.</w:t>
            </w:r>
            <w:r>
              <w:br/>
            </w:r>
            <w:r>
              <w:rPr>
                <w:sz w:val="18"/>
              </w:rPr>
              <w:t>- Item név beírása és Add gomb megnyomása.</w:t>
            </w:r>
            <w:r>
              <w:br/>
            </w:r>
            <w:r>
              <w:rPr>
                <w:sz w:val="18"/>
              </w:rPr>
              <w:t>- Item megjelenésének ellenőrzése.</w:t>
            </w:r>
            <w:r>
              <w:br/>
            </w:r>
            <w:r>
              <w:rPr>
                <w:sz w:val="18"/>
              </w:rPr>
              <w:t xml:space="preserve">- Az adott elem Delete </w:t>
            </w:r>
            <w:r>
              <w:rPr>
                <w:sz w:val="18"/>
              </w:rPr>
              <w:t>gombjának megnyomása.</w:t>
            </w:r>
            <w:r>
              <w:br/>
            </w:r>
            <w:r>
              <w:rPr>
                <w:sz w:val="18"/>
              </w:rPr>
              <w:t>- Esetleges alert elfogadása.</w:t>
            </w:r>
            <w:r>
              <w:br/>
            </w:r>
            <w:r>
              <w:rPr>
                <w:sz w:val="18"/>
              </w:rPr>
              <w:t>- Ellenőrzés, hogy az item már nem látható az oldalon.</w:t>
            </w:r>
          </w:p>
        </w:tc>
      </w:tr>
      <w:tr w:rsidR="001400A4" w14:paraId="2C7761F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D999693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28324B16" w14:textId="77777777" w:rsidR="001400A4" w:rsidRDefault="002E0540">
            <w:r>
              <w:rPr>
                <w:sz w:val="18"/>
              </w:rPr>
              <w:t>Item: Robot Delete + timestamp.</w:t>
            </w:r>
          </w:p>
        </w:tc>
      </w:tr>
      <w:tr w:rsidR="001400A4" w14:paraId="1583B42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AF6D5F6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6A7B4144" w14:textId="77777777" w:rsidR="001400A4" w:rsidRDefault="002E0540">
            <w:r>
              <w:rPr>
                <w:sz w:val="18"/>
              </w:rPr>
              <w:t>A törlés után a kivál</w:t>
            </w:r>
            <w:r>
              <w:rPr>
                <w:sz w:val="18"/>
              </w:rPr>
              <w:t>asztott shopping list item eltűnik a felületről.</w:t>
            </w:r>
          </w:p>
        </w:tc>
      </w:tr>
      <w:tr w:rsidR="001400A4" w14:paraId="6249BB7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8A23B70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02CF35A5" w14:textId="77777777" w:rsidR="001400A4" w:rsidRDefault="002E0540">
            <w:r>
              <w:rPr>
                <w:sz w:val="18"/>
              </w:rPr>
              <w:t>A Robot Delete elem eltűnik az oldalról, a teszt sikeresen lefut.</w:t>
            </w:r>
          </w:p>
        </w:tc>
      </w:tr>
    </w:tbl>
    <w:p w14:paraId="41A93A0B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4E4C1FB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4248DDE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59633744" w14:textId="77777777" w:rsidR="001400A4" w:rsidRDefault="002E0540">
            <w:r>
              <w:rPr>
                <w:sz w:val="18"/>
              </w:rPr>
              <w:t>Recipes Page Shows Search And Own Recipes Area</w:t>
            </w:r>
          </w:p>
        </w:tc>
      </w:tr>
      <w:tr w:rsidR="001400A4" w14:paraId="5698461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968AA08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1F4FE1DB" w14:textId="77777777" w:rsidR="001400A4" w:rsidRDefault="002E0540">
            <w:r>
              <w:rPr>
                <w:sz w:val="18"/>
              </w:rPr>
              <w:t>Frontend UI teszt / Receptek oldal</w:t>
            </w:r>
          </w:p>
        </w:tc>
      </w:tr>
      <w:tr w:rsidR="001400A4" w14:paraId="064178BB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AC55DF6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0B26109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23F3274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18C14520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49859007" w14:textId="77777777" w:rsidR="001400A4" w:rsidRDefault="002E0540">
            <w:r>
              <w:rPr>
                <w:sz w:val="18"/>
              </w:rPr>
              <w:t xml:space="preserve">A Laravel alkalmazás fut a BASE_URL címen, például http://127.0.0.1:8000. A Robot Framework és a SeleniumLibrary telepítve van. A protected </w:t>
            </w:r>
            <w:r>
              <w:rPr>
                <w:sz w:val="18"/>
              </w:rPr>
              <w:t>oldalakhoz érvényes TEST_EMAIL és TEST_PASSWORD szükséges, amelyeket változóként vagy környezeti változóként kap a teszt.</w:t>
            </w:r>
          </w:p>
        </w:tc>
      </w:tr>
      <w:tr w:rsidR="001400A4" w14:paraId="5CF8928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2357966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187F0BE8" w14:textId="77777777" w:rsidR="001400A4" w:rsidRDefault="002E0540">
            <w:r>
              <w:rPr>
                <w:sz w:val="18"/>
              </w:rPr>
              <w:t>Annak ellenőrzése, hogy a receptek oldalon megjelenik a kereső és a saját receptekhez tartozó terület.</w:t>
            </w:r>
          </w:p>
        </w:tc>
      </w:tr>
      <w:tr w:rsidR="001400A4" w14:paraId="054D589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71B322B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79607AA1" w14:textId="77777777" w:rsidR="001400A4" w:rsidRDefault="002E0540">
            <w:r>
              <w:rPr>
                <w:sz w:val="18"/>
              </w:rPr>
              <w:t>Közepes</w:t>
            </w:r>
          </w:p>
        </w:tc>
      </w:tr>
      <w:tr w:rsidR="001400A4" w14:paraId="38B7246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34D6F0F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4CAA34C4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762A151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4FBCAFF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2AA77B18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489899B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7791217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0AB7CF4E" w14:textId="77777777" w:rsidR="001400A4" w:rsidRDefault="002E0540">
            <w:r>
              <w:rPr>
                <w:sz w:val="18"/>
              </w:rPr>
              <w:t>- Navigálás /recipes oldalra bejelentkezett felhasználóként.</w:t>
            </w:r>
            <w:r>
              <w:br/>
            </w:r>
            <w:r>
              <w:rPr>
                <w:sz w:val="18"/>
              </w:rPr>
              <w:t>- Own recipes szöveg megjelenésének ellenőrzése.</w:t>
            </w:r>
            <w:r>
              <w:br/>
            </w:r>
            <w:r>
              <w:rPr>
                <w:sz w:val="18"/>
              </w:rPr>
              <w:t>- q nevű kereső in</w:t>
            </w:r>
            <w:r>
              <w:rPr>
                <w:sz w:val="18"/>
              </w:rPr>
              <w:t>put ellenőrzése.</w:t>
            </w:r>
            <w:r>
              <w:br/>
            </w:r>
            <w:r>
              <w:rPr>
                <w:sz w:val="18"/>
              </w:rPr>
              <w:t>- Search gomb ellenőrzése.</w:t>
            </w:r>
            <w:r>
              <w:br/>
            </w:r>
            <w:r>
              <w:rPr>
                <w:sz w:val="18"/>
              </w:rPr>
              <w:t>- +Add new recipes link ellenőrzése.</w:t>
            </w:r>
          </w:p>
        </w:tc>
      </w:tr>
      <w:tr w:rsidR="001400A4" w14:paraId="050AE59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14E9631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5EE4A7EC" w14:textId="77777777" w:rsidR="001400A4" w:rsidRDefault="002E0540">
            <w:r>
              <w:rPr>
                <w:sz w:val="18"/>
              </w:rPr>
              <w:t>URL: /recipes; selector: input[name=q].</w:t>
            </w:r>
          </w:p>
        </w:tc>
      </w:tr>
      <w:tr w:rsidR="001400A4" w14:paraId="177C089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E15EDE8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7A5484EA" w14:textId="77777777" w:rsidR="001400A4" w:rsidRDefault="002E0540">
            <w:r>
              <w:rPr>
                <w:sz w:val="18"/>
              </w:rPr>
              <w:t xml:space="preserve">A receptek oldal biztosít </w:t>
            </w:r>
            <w:r>
              <w:rPr>
                <w:sz w:val="18"/>
              </w:rPr>
              <w:t>keresőmezőt, Search gombot és saját recept felvitelére szolgáló linket.</w:t>
            </w:r>
          </w:p>
        </w:tc>
      </w:tr>
      <w:tr w:rsidR="001400A4" w14:paraId="17979EC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C621479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29B81F5B" w14:textId="77777777" w:rsidR="001400A4" w:rsidRDefault="002E0540">
            <w:r>
              <w:rPr>
                <w:sz w:val="18"/>
              </w:rPr>
              <w:t>Az Own recipes szöveg, q input, Search gomb és +Add new recipes link látható.</w:t>
            </w:r>
          </w:p>
        </w:tc>
      </w:tr>
    </w:tbl>
    <w:p w14:paraId="2EB32564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7F79AA5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9AE32CA" w14:textId="77777777" w:rsidR="001400A4" w:rsidRDefault="002E0540">
            <w:r>
              <w:rPr>
                <w:b/>
                <w:sz w:val="18"/>
              </w:rPr>
              <w:lastRenderedPageBreak/>
              <w:t>Név (Name)</w:t>
            </w:r>
          </w:p>
        </w:tc>
        <w:tc>
          <w:tcPr>
            <w:tcW w:w="5156" w:type="dxa"/>
          </w:tcPr>
          <w:p w14:paraId="1ADF3179" w14:textId="77777777" w:rsidR="001400A4" w:rsidRDefault="002E0540">
            <w:r>
              <w:rPr>
                <w:sz w:val="18"/>
              </w:rPr>
              <w:t>Own Recipe Form Can Be Filled With Fa</w:t>
            </w:r>
            <w:r>
              <w:rPr>
                <w:sz w:val="18"/>
              </w:rPr>
              <w:t>st Example</w:t>
            </w:r>
          </w:p>
        </w:tc>
      </w:tr>
      <w:tr w:rsidR="001400A4" w14:paraId="4D8A555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98A0049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3E39E170" w14:textId="77777777" w:rsidR="001400A4" w:rsidRDefault="002E0540">
            <w:r>
              <w:rPr>
                <w:sz w:val="18"/>
              </w:rPr>
              <w:t>Frontend funkcionális teszt / Saját recept gyors példa</w:t>
            </w:r>
          </w:p>
        </w:tc>
      </w:tr>
      <w:tr w:rsidR="001400A4" w14:paraId="443CF5A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EF8A14D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3350F7BE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7E10F79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1A932BA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030BFDB7" w14:textId="77777777" w:rsidR="001400A4" w:rsidRDefault="002E0540">
            <w:r>
              <w:rPr>
                <w:sz w:val="18"/>
              </w:rPr>
              <w:t xml:space="preserve">A Laravel alkalmazás fut a BASE_URL címen, például http://127.0.0.1:8000. A Robot Framework és </w:t>
            </w:r>
            <w:r>
              <w:rPr>
                <w:sz w:val="18"/>
              </w:rPr>
              <w:t>a SeleniumLibrary telepítve van. A protected oldalakhoz érvényes TEST_EMAIL és TEST_PASSWORD szükséges, amelyeket változóként vagy környezeti változóként kap a teszt.</w:t>
            </w:r>
          </w:p>
        </w:tc>
      </w:tr>
      <w:tr w:rsidR="001400A4" w14:paraId="7FBD799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6BF68EAE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6CCC96AE" w14:textId="77777777" w:rsidR="001400A4" w:rsidRDefault="002E0540">
            <w:r>
              <w:rPr>
                <w:sz w:val="18"/>
              </w:rPr>
              <w:t xml:space="preserve">Annak ellenőrzése, hogy a saját recept létrehozó űrlapon a Fast Example </w:t>
            </w:r>
            <w:r>
              <w:rPr>
                <w:sz w:val="18"/>
              </w:rPr>
              <w:t>gomb kitölti az űrlapot, és élő előnézet jelenik meg.</w:t>
            </w:r>
          </w:p>
        </w:tc>
      </w:tr>
      <w:tr w:rsidR="001400A4" w14:paraId="16578BF4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2EE4A62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2AA851D1" w14:textId="77777777" w:rsidR="001400A4" w:rsidRDefault="002E0540">
            <w:r>
              <w:rPr>
                <w:sz w:val="18"/>
              </w:rPr>
              <w:t>Közepes</w:t>
            </w:r>
          </w:p>
        </w:tc>
      </w:tr>
      <w:tr w:rsidR="001400A4" w14:paraId="1ACEC4C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7A0DEFE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31977776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5D77D8F9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95F069E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1D8DA175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6D32B71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9CBAFA2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761DB842" w14:textId="77777777" w:rsidR="001400A4" w:rsidRDefault="002E0540">
            <w:r>
              <w:rPr>
                <w:sz w:val="18"/>
              </w:rPr>
              <w:t>- Navigálás /recipes/own/create oldalra.</w:t>
            </w:r>
            <w:r>
              <w:br/>
            </w:r>
            <w:r>
              <w:rPr>
                <w:sz w:val="18"/>
              </w:rPr>
              <w:t xml:space="preserve">- Own recipes szöveg </w:t>
            </w:r>
            <w:r>
              <w:rPr>
                <w:sz w:val="18"/>
              </w:rPr>
              <w:t>ellenőrzése.</w:t>
            </w:r>
            <w:r>
              <w:br/>
            </w:r>
            <w:r>
              <w:rPr>
                <w:sz w:val="18"/>
              </w:rPr>
              <w:t>- Fast Example gomb megnyomása.</w:t>
            </w:r>
            <w:r>
              <w:br/>
            </w:r>
            <w:r>
              <w:rPr>
                <w:sz w:val="18"/>
              </w:rPr>
              <w:t>- title input értékének kiolvasása.</w:t>
            </w:r>
            <w:r>
              <w:br/>
            </w:r>
            <w:r>
              <w:rPr>
                <w:sz w:val="18"/>
              </w:rPr>
              <w:t>- Ellenőrzés, hogy a title nem üres.</w:t>
            </w:r>
            <w:r>
              <w:br/>
            </w:r>
            <w:r>
              <w:rPr>
                <w:sz w:val="18"/>
              </w:rPr>
              <w:t>- Live preview és Filled in: szövegek ellenőrzése.</w:t>
            </w:r>
          </w:p>
        </w:tc>
      </w:tr>
      <w:tr w:rsidR="001400A4" w14:paraId="6B1CD478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DA68B40" w14:textId="77777777" w:rsidR="001400A4" w:rsidRDefault="002E0540">
            <w:r>
              <w:rPr>
                <w:b/>
                <w:sz w:val="18"/>
              </w:rPr>
              <w:t>Test Script Test - Tesztadatok (Test Data)</w:t>
            </w:r>
          </w:p>
        </w:tc>
        <w:tc>
          <w:tcPr>
            <w:tcW w:w="5156" w:type="dxa"/>
          </w:tcPr>
          <w:p w14:paraId="09390260" w14:textId="77777777" w:rsidR="001400A4" w:rsidRDefault="002E0540">
            <w:r>
              <w:rPr>
                <w:sz w:val="18"/>
              </w:rPr>
              <w:t>Fast Example gomb; title input.</w:t>
            </w:r>
          </w:p>
        </w:tc>
      </w:tr>
      <w:tr w:rsidR="001400A4" w14:paraId="1819B862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C0FF741" w14:textId="77777777" w:rsidR="001400A4" w:rsidRDefault="002E0540">
            <w:r>
              <w:rPr>
                <w:b/>
                <w:sz w:val="18"/>
              </w:rPr>
              <w:t xml:space="preserve">Test </w:t>
            </w:r>
            <w:r>
              <w:rPr>
                <w:b/>
                <w:sz w:val="18"/>
              </w:rPr>
              <w:t>Script Test - Várt eredmény (Expected Result)</w:t>
            </w:r>
          </w:p>
        </w:tc>
        <w:tc>
          <w:tcPr>
            <w:tcW w:w="5156" w:type="dxa"/>
          </w:tcPr>
          <w:p w14:paraId="1B8D559A" w14:textId="77777777" w:rsidR="001400A4" w:rsidRDefault="002E0540">
            <w:r>
              <w:rPr>
                <w:sz w:val="18"/>
              </w:rPr>
              <w:t>A Fast Example kitölti legalább a title mezőt, és az élő előnézet megjelenik.</w:t>
            </w:r>
          </w:p>
        </w:tc>
      </w:tr>
      <w:tr w:rsidR="001400A4" w14:paraId="79C4A0E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DC34D5C" w14:textId="77777777" w:rsidR="001400A4" w:rsidRDefault="002E0540">
            <w:r>
              <w:rPr>
                <w:b/>
                <w:sz w:val="18"/>
              </w:rPr>
              <w:t>Test Script Test - Tényleges eredmény (Actual Result)</w:t>
            </w:r>
          </w:p>
        </w:tc>
        <w:tc>
          <w:tcPr>
            <w:tcW w:w="5156" w:type="dxa"/>
          </w:tcPr>
          <w:p w14:paraId="387BA062" w14:textId="77777777" w:rsidR="001400A4" w:rsidRDefault="002E0540">
            <w:r>
              <w:rPr>
                <w:sz w:val="18"/>
              </w:rPr>
              <w:t>A title mező nem üres, a Live preview és Filled in: szövegek láthatók.</w:t>
            </w:r>
          </w:p>
        </w:tc>
      </w:tr>
    </w:tbl>
    <w:p w14:paraId="075D7478" w14:textId="77777777" w:rsidR="001400A4" w:rsidRDefault="002E0540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1400A4" w14:paraId="350F32E3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749DC10" w14:textId="77777777" w:rsidR="001400A4" w:rsidRDefault="002E0540">
            <w:r>
              <w:rPr>
                <w:b/>
                <w:sz w:val="18"/>
              </w:rPr>
              <w:lastRenderedPageBreak/>
              <w:t>Név</w:t>
            </w:r>
            <w:r>
              <w:rPr>
                <w:b/>
                <w:sz w:val="18"/>
              </w:rPr>
              <w:t xml:space="preserve"> (Name)</w:t>
            </w:r>
          </w:p>
        </w:tc>
        <w:tc>
          <w:tcPr>
            <w:tcW w:w="5156" w:type="dxa"/>
          </w:tcPr>
          <w:p w14:paraId="578C1BB1" w14:textId="77777777" w:rsidR="001400A4" w:rsidRDefault="002E0540">
            <w:r>
              <w:rPr>
                <w:sz w:val="18"/>
              </w:rPr>
              <w:t>Own Recipe Validation Requires Ingredient</w:t>
            </w:r>
          </w:p>
        </w:tc>
      </w:tr>
      <w:tr w:rsidR="001400A4" w14:paraId="6BE0F170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3200349" w14:textId="77777777" w:rsidR="001400A4" w:rsidRDefault="002E0540">
            <w:r>
              <w:rPr>
                <w:b/>
                <w:sz w:val="18"/>
              </w:rPr>
              <w:t>Hiba típusa (Issue Type)</w:t>
            </w:r>
          </w:p>
        </w:tc>
        <w:tc>
          <w:tcPr>
            <w:tcW w:w="5156" w:type="dxa"/>
          </w:tcPr>
          <w:p w14:paraId="1E2AD2AD" w14:textId="77777777" w:rsidR="001400A4" w:rsidRDefault="002E0540">
            <w:r>
              <w:rPr>
                <w:sz w:val="18"/>
              </w:rPr>
              <w:t>Frontend validációs teszt / Saját recept hozzávaló ellenőrzés</w:t>
            </w:r>
          </w:p>
        </w:tc>
      </w:tr>
      <w:tr w:rsidR="001400A4" w14:paraId="68604A5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2F9B578A" w14:textId="77777777" w:rsidR="001400A4" w:rsidRDefault="002E0540">
            <w:r>
              <w:rPr>
                <w:b/>
                <w:sz w:val="18"/>
              </w:rPr>
              <w:t>Állapot (Status)</w:t>
            </w:r>
          </w:p>
        </w:tc>
        <w:tc>
          <w:tcPr>
            <w:tcW w:w="5156" w:type="dxa"/>
          </w:tcPr>
          <w:p w14:paraId="757A1ABA" w14:textId="77777777" w:rsidR="001400A4" w:rsidRDefault="002E0540">
            <w:r>
              <w:rPr>
                <w:sz w:val="18"/>
              </w:rPr>
              <w:t>Kész / sikeresen lefut</w:t>
            </w:r>
          </w:p>
        </w:tc>
      </w:tr>
      <w:tr w:rsidR="001400A4" w14:paraId="07A08066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51115767" w14:textId="77777777" w:rsidR="001400A4" w:rsidRDefault="002E0540">
            <w:r>
              <w:rPr>
                <w:b/>
                <w:sz w:val="18"/>
              </w:rPr>
              <w:t>Előfeltétel (Precondition)</w:t>
            </w:r>
          </w:p>
        </w:tc>
        <w:tc>
          <w:tcPr>
            <w:tcW w:w="5156" w:type="dxa"/>
          </w:tcPr>
          <w:p w14:paraId="2152FC29" w14:textId="77777777" w:rsidR="001400A4" w:rsidRDefault="002E0540">
            <w:r>
              <w:rPr>
                <w:sz w:val="18"/>
              </w:rPr>
              <w:t xml:space="preserve">A Laravel alkalmazás fut a BASE_URL címen, </w:t>
            </w:r>
            <w:r>
              <w:rPr>
                <w:sz w:val="18"/>
              </w:rPr>
              <w:t>például http://127.0.0.1:8000. A Robot Framework és a SeleniumLibrary telepítve van. A protected oldalakhoz érvényes TEST_EMAIL és TEST_PASSWORD szükséges, amelyeket változóként vagy környezeti változóként kap a teszt.</w:t>
            </w:r>
          </w:p>
        </w:tc>
      </w:tr>
      <w:tr w:rsidR="001400A4" w14:paraId="4A83954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36A71D1" w14:textId="77777777" w:rsidR="001400A4" w:rsidRDefault="002E0540">
            <w:r>
              <w:rPr>
                <w:b/>
                <w:sz w:val="18"/>
              </w:rPr>
              <w:t>Cél (Objective)</w:t>
            </w:r>
          </w:p>
        </w:tc>
        <w:tc>
          <w:tcPr>
            <w:tcW w:w="5156" w:type="dxa"/>
          </w:tcPr>
          <w:p w14:paraId="159D3193" w14:textId="77777777" w:rsidR="001400A4" w:rsidRDefault="002E0540">
            <w:r>
              <w:rPr>
                <w:sz w:val="18"/>
              </w:rPr>
              <w:t>Annak ellenőrzése, h</w:t>
            </w:r>
            <w:r>
              <w:rPr>
                <w:sz w:val="18"/>
              </w:rPr>
              <w:t>ogy saját recept mentésekor a hozzávaló megadása kötelező, és a felület alerttel jelzi a hibát, ha a hozzávalók törölve vannak.</w:t>
            </w:r>
          </w:p>
        </w:tc>
      </w:tr>
      <w:tr w:rsidR="001400A4" w14:paraId="65B5BF4A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5031D43" w14:textId="77777777" w:rsidR="001400A4" w:rsidRDefault="002E0540">
            <w:r>
              <w:rPr>
                <w:b/>
                <w:sz w:val="18"/>
              </w:rPr>
              <w:t>Prioritás (Priority)</w:t>
            </w:r>
          </w:p>
        </w:tc>
        <w:tc>
          <w:tcPr>
            <w:tcW w:w="5156" w:type="dxa"/>
          </w:tcPr>
          <w:p w14:paraId="538663F6" w14:textId="77777777" w:rsidR="001400A4" w:rsidRDefault="002E0540">
            <w:r>
              <w:rPr>
                <w:sz w:val="18"/>
              </w:rPr>
              <w:t>Magas</w:t>
            </w:r>
          </w:p>
        </w:tc>
      </w:tr>
      <w:tr w:rsidR="001400A4" w14:paraId="447978DE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8785B71" w14:textId="77777777" w:rsidR="001400A4" w:rsidRDefault="002E0540">
            <w:r>
              <w:rPr>
                <w:b/>
                <w:sz w:val="18"/>
              </w:rPr>
              <w:t>Felelős (Owner)</w:t>
            </w:r>
          </w:p>
        </w:tc>
        <w:tc>
          <w:tcPr>
            <w:tcW w:w="5156" w:type="dxa"/>
          </w:tcPr>
          <w:p w14:paraId="0C58C490" w14:textId="77777777" w:rsidR="001400A4" w:rsidRDefault="002E0540">
            <w:r>
              <w:rPr>
                <w:sz w:val="18"/>
              </w:rPr>
              <w:t>Sutús Róbert</w:t>
            </w:r>
          </w:p>
        </w:tc>
      </w:tr>
      <w:tr w:rsidR="001400A4" w14:paraId="14203EA5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031EAB1A" w14:textId="77777777" w:rsidR="001400A4" w:rsidRDefault="002E0540">
            <w:r>
              <w:rPr>
                <w:b/>
                <w:sz w:val="18"/>
              </w:rPr>
              <w:t>Becsült idő (Estimated Time)</w:t>
            </w:r>
          </w:p>
        </w:tc>
        <w:tc>
          <w:tcPr>
            <w:tcW w:w="5156" w:type="dxa"/>
          </w:tcPr>
          <w:p w14:paraId="4A96BEBD" w14:textId="77777777" w:rsidR="001400A4" w:rsidRDefault="002E0540">
            <w:r>
              <w:rPr>
                <w:sz w:val="18"/>
              </w:rPr>
              <w:t>10 perc</w:t>
            </w:r>
          </w:p>
        </w:tc>
      </w:tr>
      <w:tr w:rsidR="001400A4" w14:paraId="567DF56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40FEC3A" w14:textId="77777777" w:rsidR="001400A4" w:rsidRDefault="002E0540">
            <w:r>
              <w:rPr>
                <w:b/>
                <w:sz w:val="18"/>
              </w:rPr>
              <w:t>Teszt szkript lépések (Steps)</w:t>
            </w:r>
          </w:p>
        </w:tc>
        <w:tc>
          <w:tcPr>
            <w:tcW w:w="5156" w:type="dxa"/>
          </w:tcPr>
          <w:p w14:paraId="61E62DF5" w14:textId="77777777" w:rsidR="001400A4" w:rsidRDefault="002E0540">
            <w:r>
              <w:rPr>
                <w:sz w:val="18"/>
              </w:rPr>
              <w:t>-</w:t>
            </w:r>
            <w:r>
              <w:rPr>
                <w:sz w:val="18"/>
              </w:rPr>
              <w:t xml:space="preserve"> Navigálás /recipes/own/create oldalra.</w:t>
            </w:r>
            <w:r>
              <w:br/>
            </w:r>
            <w:r>
              <w:rPr>
                <w:sz w:val="18"/>
              </w:rPr>
              <w:t>- Own recipes oldalrész betöltésének ellenőrzése.</w:t>
            </w:r>
            <w:r>
              <w:br/>
            </w:r>
            <w:r>
              <w:rPr>
                <w:sz w:val="18"/>
              </w:rPr>
              <w:t>- Title mező kitöltése Robot Empty Recipe értékkel.</w:t>
            </w:r>
            <w:r>
              <w:br/>
            </w:r>
            <w:r>
              <w:rPr>
                <w:sz w:val="18"/>
              </w:rPr>
              <w:t>- Clear ingredients gomb megnyomása.</w:t>
            </w:r>
            <w:r>
              <w:br/>
            </w:r>
            <w:r>
              <w:rPr>
                <w:sz w:val="18"/>
              </w:rPr>
              <w:t>- Save gomb megnyomása.</w:t>
            </w:r>
            <w:r>
              <w:br/>
            </w:r>
            <w:r>
              <w:rPr>
                <w:sz w:val="18"/>
              </w:rPr>
              <w:t>- Alert elfogadása.</w:t>
            </w:r>
          </w:p>
        </w:tc>
      </w:tr>
      <w:tr w:rsidR="001400A4" w14:paraId="3E43CC0C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393B813A" w14:textId="77777777" w:rsidR="001400A4" w:rsidRDefault="002E0540">
            <w:r>
              <w:rPr>
                <w:b/>
                <w:sz w:val="18"/>
              </w:rPr>
              <w:t xml:space="preserve">Test Script Test - </w:t>
            </w:r>
            <w:r>
              <w:rPr>
                <w:b/>
                <w:sz w:val="18"/>
              </w:rPr>
              <w:t>Tesztadatok (Test Data)</w:t>
            </w:r>
          </w:p>
        </w:tc>
        <w:tc>
          <w:tcPr>
            <w:tcW w:w="5156" w:type="dxa"/>
          </w:tcPr>
          <w:p w14:paraId="3AD952A1" w14:textId="77777777" w:rsidR="001400A4" w:rsidRDefault="002E0540">
            <w:r>
              <w:rPr>
                <w:sz w:val="18"/>
              </w:rPr>
              <w:t>Title: Robot Empty Recipe; hozzávalók törölve a Clear ingredients gombbal.</w:t>
            </w:r>
          </w:p>
        </w:tc>
      </w:tr>
      <w:tr w:rsidR="001400A4" w14:paraId="13D1F621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49F7AEDE" w14:textId="77777777" w:rsidR="001400A4" w:rsidRDefault="002E0540">
            <w:r>
              <w:rPr>
                <w:b/>
                <w:sz w:val="18"/>
              </w:rPr>
              <w:t>Test Script Test - Várt eredmény (Expected Result)</w:t>
            </w:r>
          </w:p>
        </w:tc>
        <w:tc>
          <w:tcPr>
            <w:tcW w:w="5156" w:type="dxa"/>
          </w:tcPr>
          <w:p w14:paraId="3DFC5191" w14:textId="77777777" w:rsidR="001400A4" w:rsidRDefault="002E0540">
            <w:r>
              <w:rPr>
                <w:sz w:val="18"/>
              </w:rPr>
              <w:t>A rendszer nem engedi hozzávaló nélkül menteni a receptet, és alertet jelenít meg.</w:t>
            </w:r>
          </w:p>
        </w:tc>
      </w:tr>
      <w:tr w:rsidR="001400A4" w14:paraId="44F2C46F" w14:textId="77777777">
        <w:trPr>
          <w:jc w:val="center"/>
        </w:trPr>
        <w:tc>
          <w:tcPr>
            <w:tcW w:w="5156" w:type="dxa"/>
            <w:shd w:val="clear" w:color="auto" w:fill="EDEDED"/>
          </w:tcPr>
          <w:p w14:paraId="78DC0A48" w14:textId="77777777" w:rsidR="001400A4" w:rsidRDefault="002E0540">
            <w:r>
              <w:rPr>
                <w:b/>
                <w:sz w:val="18"/>
              </w:rPr>
              <w:t>Test Script Test - Té</w:t>
            </w:r>
            <w:r>
              <w:rPr>
                <w:b/>
                <w:sz w:val="18"/>
              </w:rPr>
              <w:t>nyleges eredmény (Actual Result)</w:t>
            </w:r>
          </w:p>
        </w:tc>
        <w:tc>
          <w:tcPr>
            <w:tcW w:w="5156" w:type="dxa"/>
          </w:tcPr>
          <w:p w14:paraId="2C835223" w14:textId="77777777" w:rsidR="001400A4" w:rsidRDefault="002E0540">
            <w:r>
              <w:rPr>
                <w:sz w:val="18"/>
              </w:rPr>
              <w:t>A Save művelet alertet dob, amelyet a teszt elfogad.</w:t>
            </w:r>
          </w:p>
        </w:tc>
      </w:tr>
    </w:tbl>
    <w:p w14:paraId="3066A740" w14:textId="77777777" w:rsidR="001400A4" w:rsidRDefault="002E0540">
      <w:r>
        <w:br w:type="page"/>
      </w:r>
    </w:p>
    <w:sectPr w:rsidR="001400A4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0A4"/>
    <w:rsid w:val="0015074B"/>
    <w:rsid w:val="0029639D"/>
    <w:rsid w:val="002E054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1EA6DD"/>
  <w14:defaultImageDpi w14:val="300"/>
  <w15:docId w15:val="{C8AAEC3C-D7E2-4966-B57F-9E39CEE1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2765</Words>
  <Characters>19086</Characters>
  <Application>Microsoft Office Word</Application>
  <DocSecurity>0</DocSecurity>
  <Lines>159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Sutús</cp:lastModifiedBy>
  <cp:revision>2</cp:revision>
  <dcterms:created xsi:type="dcterms:W3CDTF">2013-12-23T23:15:00Z</dcterms:created>
  <dcterms:modified xsi:type="dcterms:W3CDTF">2026-04-26T19:18:00Z</dcterms:modified>
  <cp:category/>
</cp:coreProperties>
</file>