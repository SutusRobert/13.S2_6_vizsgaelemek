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A02DA" w14:textId="77777777" w:rsidR="006A0E2A" w:rsidRDefault="006E304F" w:rsidP="006E304F">
      <w:pPr>
        <w:pStyle w:val="NoSpacing"/>
      </w:pPr>
      <w:r>
        <w:t>BACKEND TEST DOCUMENTATION</w:t>
      </w:r>
    </w:p>
    <w:p w14:paraId="3CFC33DF" w14:textId="5EBE4EF4" w:rsidR="006A0E2A" w:rsidRDefault="006A0E2A">
      <w:pPr>
        <w:jc w:val="center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0D59D09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25EC136" w14:textId="77777777" w:rsidR="006A0E2A" w:rsidRDefault="006E304F">
            <w:r>
              <w:rPr>
                <w:b/>
                <w:sz w:val="18"/>
              </w:rPr>
              <w:t>Név (Name)</w:t>
            </w:r>
          </w:p>
        </w:tc>
        <w:tc>
          <w:tcPr>
            <w:tcW w:w="5156" w:type="dxa"/>
          </w:tcPr>
          <w:p w14:paraId="78270E3A" w14:textId="77777777" w:rsidR="006A0E2A" w:rsidRDefault="006E304F">
            <w:r>
              <w:rPr>
                <w:sz w:val="18"/>
              </w:rPr>
              <w:t>test_inventory_create_creates_default_household_if_missing</w:t>
            </w:r>
          </w:p>
        </w:tc>
      </w:tr>
      <w:tr w:rsidR="006A0E2A" w14:paraId="4A8C130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9A30A24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0EC8DB27" w14:textId="77777777" w:rsidR="006A0E2A" w:rsidRDefault="006E304F">
            <w:r>
              <w:rPr>
                <w:sz w:val="18"/>
              </w:rPr>
              <w:t>Funkcionális teszt / Inventory kezdőoldal</w:t>
            </w:r>
          </w:p>
        </w:tc>
      </w:tr>
      <w:tr w:rsidR="006A0E2A" w14:paraId="2151B43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AC1CACD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778E1893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042EDCB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67B82B6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5B526D10" w14:textId="77777777" w:rsidR="006A0E2A" w:rsidRDefault="006E304F">
            <w:r>
              <w:rPr>
                <w:sz w:val="18"/>
              </w:rPr>
              <w:t>A Laravel alkalmazás futtatható állapotban van. A tesztek fu</w:t>
            </w:r>
            <w:r>
              <w:rPr>
                <w:sz w:val="18"/>
              </w:rPr>
              <w:t>ttatása: php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1C17D9D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4D5895C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5F034917" w14:textId="77777777" w:rsidR="006A0E2A" w:rsidRDefault="006E304F">
            <w:r>
              <w:rPr>
                <w:sz w:val="18"/>
              </w:rPr>
              <w:t>Annak ellenőrzése, hogy ha a bejelentkezett felhasználónak még nincs há</w:t>
            </w:r>
            <w:r>
              <w:rPr>
                <w:sz w:val="18"/>
              </w:rPr>
              <w:t>ztartása, akkor az /inventory oldal megnyitásakor a rendszer automatikusan létrehoz egy alapértelmezett háztartást és hozzáadja a felhasználót tagként.</w:t>
            </w:r>
          </w:p>
        </w:tc>
      </w:tr>
      <w:tr w:rsidR="006A0E2A" w14:paraId="3D9168E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A0BCDF6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11E94890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156B67E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E71F5F5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44F56689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2A5804C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47D72AA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6BA4BF9E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42F8C87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DBB8A21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6EAECCEE" w14:textId="77777777" w:rsidR="006A0E2A" w:rsidRDefault="006E304F">
            <w:r>
              <w:rPr>
                <w:sz w:val="18"/>
              </w:rPr>
              <w:t>- Peter Parker nevű tesztfelhasználó létrehozása.</w:t>
            </w:r>
            <w:r>
              <w:br/>
            </w:r>
            <w:r>
              <w:rPr>
                <w:sz w:val="18"/>
              </w:rPr>
              <w:t>- Bejelentkezett session beállítása a felhasználóhoz.</w:t>
            </w:r>
            <w:r>
              <w:br/>
            </w:r>
            <w:r>
              <w:rPr>
                <w:sz w:val="18"/>
              </w:rPr>
              <w:t>- GET kérés küldése az /inventory útvonalra.</w:t>
            </w:r>
            <w:r>
              <w:br/>
            </w:r>
            <w:r>
              <w:rPr>
                <w:sz w:val="18"/>
              </w:rPr>
              <w:t>- Ellenőrzés, hogy az oldal 200 OK választ ad.</w:t>
            </w:r>
            <w:r>
              <w:br/>
            </w:r>
            <w:r>
              <w:rPr>
                <w:sz w:val="18"/>
              </w:rPr>
              <w:t xml:space="preserve">- Ellenőrzés, hogy pontosan 1 </w:t>
            </w:r>
            <w:r>
              <w:rPr>
                <w:sz w:val="18"/>
              </w:rPr>
              <w:t>households és 1 household_members rekord jött létre.</w:t>
            </w:r>
          </w:p>
        </w:tc>
      </w:tr>
      <w:tr w:rsidR="006A0E2A" w14:paraId="73C9DBA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D2F3666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7746D798" w14:textId="77777777" w:rsidR="006A0E2A" w:rsidRDefault="006E304F">
            <w:r>
              <w:rPr>
                <w:sz w:val="18"/>
              </w:rPr>
              <w:t>Felhasználó: Peter Parker. Kezdetben nincs létrehozott household rekord a felhasználóhoz.</w:t>
            </w:r>
          </w:p>
        </w:tc>
      </w:tr>
      <w:tr w:rsidR="006A0E2A" w14:paraId="467C1F3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1FD669F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1156B576" w14:textId="77777777" w:rsidR="006A0E2A" w:rsidRDefault="006E304F">
            <w:r>
              <w:rPr>
                <w:sz w:val="18"/>
              </w:rPr>
              <w:t>Az /inventory old</w:t>
            </w:r>
            <w:r>
              <w:rPr>
                <w:sz w:val="18"/>
              </w:rPr>
              <w:t>al betöltődik, a rendszer létrehoz egy alapértelmezett háztartást, és a felhasználó bekerül a household_members táblába.</w:t>
            </w:r>
          </w:p>
        </w:tc>
      </w:tr>
      <w:tr w:rsidR="006A0E2A" w14:paraId="3E59712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2C69FC1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8EB84FB" w14:textId="77777777" w:rsidR="006A0E2A" w:rsidRDefault="006E304F">
            <w:r>
              <w:rPr>
                <w:sz w:val="18"/>
              </w:rPr>
              <w:t xml:space="preserve">Az oldal 200 OK választ ad, 1 household és 1 household_members rekord található </w:t>
            </w:r>
            <w:r>
              <w:rPr>
                <w:sz w:val="18"/>
              </w:rPr>
              <w:t>az adatbázisban. A teszt sikeresen lefut.</w:t>
            </w:r>
          </w:p>
        </w:tc>
      </w:tr>
    </w:tbl>
    <w:p w14:paraId="08574C40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14A914D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814ED9F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75ECB357" w14:textId="77777777" w:rsidR="006A0E2A" w:rsidRDefault="006E304F">
            <w:r>
              <w:rPr>
                <w:sz w:val="18"/>
              </w:rPr>
              <w:t>test_inventory_list_creates_default_household_if_missing</w:t>
            </w:r>
          </w:p>
        </w:tc>
      </w:tr>
      <w:tr w:rsidR="006A0E2A" w14:paraId="01989C7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591DFF7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3849C85E" w14:textId="77777777" w:rsidR="006A0E2A" w:rsidRDefault="006E304F">
            <w:r>
              <w:rPr>
                <w:sz w:val="18"/>
              </w:rPr>
              <w:t>Funkcionális teszt / Inventory lista</w:t>
            </w:r>
          </w:p>
        </w:tc>
      </w:tr>
      <w:tr w:rsidR="006A0E2A" w14:paraId="7C4FB32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6B80ED2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6E1D7CF5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216AB20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89975AE" w14:textId="77777777" w:rsidR="006A0E2A" w:rsidRDefault="006E304F">
            <w:r>
              <w:rPr>
                <w:b/>
                <w:sz w:val="18"/>
              </w:rPr>
              <w:t xml:space="preserve">Előfeltétel </w:t>
            </w:r>
            <w:r>
              <w:rPr>
                <w:b/>
                <w:sz w:val="18"/>
              </w:rPr>
              <w:t>(Precondition)</w:t>
            </w:r>
          </w:p>
        </w:tc>
        <w:tc>
          <w:tcPr>
            <w:tcW w:w="5156" w:type="dxa"/>
          </w:tcPr>
          <w:p w14:paraId="52444DD4" w14:textId="77777777" w:rsidR="006A0E2A" w:rsidRDefault="006E304F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306FA1A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53BB119" w14:textId="77777777" w:rsidR="006A0E2A" w:rsidRDefault="006E304F">
            <w:r>
              <w:rPr>
                <w:b/>
                <w:sz w:val="18"/>
              </w:rPr>
              <w:t>Cél (Objecti</w:t>
            </w:r>
            <w:r>
              <w:rPr>
                <w:b/>
                <w:sz w:val="18"/>
              </w:rPr>
              <w:t>ve)</w:t>
            </w:r>
          </w:p>
        </w:tc>
        <w:tc>
          <w:tcPr>
            <w:tcW w:w="5156" w:type="dxa"/>
          </w:tcPr>
          <w:p w14:paraId="2E05D2AA" w14:textId="77777777" w:rsidR="006A0E2A" w:rsidRDefault="006E304F">
            <w:r>
              <w:rPr>
                <w:sz w:val="18"/>
              </w:rPr>
              <w:t>Annak ellenőrzése, hogy az /inventory/list oldal is képes automatikusan alapértelmezett háztartást létrehozni, ha a bejelentkezett felhasználóhoz még nem tartozik household.</w:t>
            </w:r>
          </w:p>
        </w:tc>
      </w:tr>
      <w:tr w:rsidR="006A0E2A" w14:paraId="3EAEC28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5990145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19D2951A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59A3448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169F588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68FD5498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33E1420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788CBCD" w14:textId="77777777" w:rsidR="006A0E2A" w:rsidRDefault="006E304F">
            <w:r>
              <w:rPr>
                <w:b/>
                <w:sz w:val="18"/>
              </w:rPr>
              <w:t>Becsült idő (Esti</w:t>
            </w:r>
            <w:r>
              <w:rPr>
                <w:b/>
                <w:sz w:val="18"/>
              </w:rPr>
              <w:t>mated Time)</w:t>
            </w:r>
          </w:p>
        </w:tc>
        <w:tc>
          <w:tcPr>
            <w:tcW w:w="5156" w:type="dxa"/>
          </w:tcPr>
          <w:p w14:paraId="05FF72BC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1DB4179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3AFEFEC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6F940C98" w14:textId="77777777" w:rsidR="006A0E2A" w:rsidRDefault="006E304F">
            <w:r>
              <w:rPr>
                <w:sz w:val="18"/>
              </w:rPr>
              <w:t>- Peter Parker nevű tesztfelhasználó létrehozása.</w:t>
            </w:r>
            <w:r>
              <w:br/>
            </w:r>
            <w:r>
              <w:rPr>
                <w:sz w:val="18"/>
              </w:rPr>
              <w:t>- Bejelentkezett session beállítása.</w:t>
            </w:r>
            <w:r>
              <w:br/>
            </w:r>
            <w:r>
              <w:rPr>
                <w:sz w:val="18"/>
              </w:rPr>
              <w:t>- GET kérés küldése az /inventory/list útvonalra.</w:t>
            </w:r>
            <w:r>
              <w:br/>
            </w:r>
            <w:r>
              <w:rPr>
                <w:sz w:val="18"/>
              </w:rPr>
              <w:t>- Ellenőrzés, hogy az oldal 200 OK választ ad.</w:t>
            </w:r>
            <w:r>
              <w:br/>
            </w:r>
            <w:r>
              <w:rPr>
                <w:sz w:val="18"/>
              </w:rPr>
              <w:t xml:space="preserve">- </w:t>
            </w:r>
            <w:r>
              <w:rPr>
                <w:sz w:val="18"/>
              </w:rPr>
              <w:t>Ellenőrzés, hogy a households táblában owner_id mezővel létrejött a felhasználó háztartása.</w:t>
            </w:r>
          </w:p>
        </w:tc>
      </w:tr>
      <w:tr w:rsidR="006A0E2A" w14:paraId="4D8F369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0F98C6B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208C9DD2" w14:textId="77777777" w:rsidR="006A0E2A" w:rsidRDefault="006E304F">
            <w:r>
              <w:rPr>
                <w:sz w:val="18"/>
              </w:rPr>
              <w:t>Felhasználó: Peter Parker; household előzetesen nincs létrehozva.</w:t>
            </w:r>
          </w:p>
        </w:tc>
      </w:tr>
      <w:tr w:rsidR="006A0E2A" w14:paraId="37E5E84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A2D11C6" w14:textId="77777777" w:rsidR="006A0E2A" w:rsidRDefault="006E304F">
            <w:r>
              <w:rPr>
                <w:b/>
                <w:sz w:val="18"/>
              </w:rPr>
              <w:t xml:space="preserve">Test Script Test - Várt eredmény (Expected </w:t>
            </w:r>
            <w:r>
              <w:rPr>
                <w:b/>
                <w:sz w:val="18"/>
              </w:rPr>
              <w:t>Result)</w:t>
            </w:r>
          </w:p>
        </w:tc>
        <w:tc>
          <w:tcPr>
            <w:tcW w:w="5156" w:type="dxa"/>
          </w:tcPr>
          <w:p w14:paraId="7E0F9C23" w14:textId="77777777" w:rsidR="006A0E2A" w:rsidRDefault="006E304F">
            <w:r>
              <w:rPr>
                <w:sz w:val="18"/>
              </w:rPr>
              <w:t>A készletlista oldal betöltődik, és a rendszer létrehoz egy household rekordot a felhasználó owner_id értékével.</w:t>
            </w:r>
          </w:p>
        </w:tc>
      </w:tr>
      <w:tr w:rsidR="006A0E2A" w14:paraId="3D74731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A0D6F93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407E0436" w14:textId="77777777" w:rsidR="006A0E2A" w:rsidRDefault="006E304F">
            <w:r>
              <w:rPr>
                <w:sz w:val="18"/>
              </w:rPr>
              <w:t>Az oldal sikeresen betöltődik, és az adatbázis tartalmazza a felhasználóhoz tart</w:t>
            </w:r>
            <w:r>
              <w:rPr>
                <w:sz w:val="18"/>
              </w:rPr>
              <w:t>ozó household rekordot.</w:t>
            </w:r>
          </w:p>
        </w:tc>
      </w:tr>
    </w:tbl>
    <w:p w14:paraId="377033A4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38A6536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679DED6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6C66A3C9" w14:textId="77777777" w:rsidR="006A0E2A" w:rsidRDefault="006E304F">
            <w:r>
              <w:rPr>
                <w:sz w:val="18"/>
              </w:rPr>
              <w:t>test_inventory_store_inserts_item</w:t>
            </w:r>
          </w:p>
        </w:tc>
      </w:tr>
      <w:tr w:rsidR="006A0E2A" w14:paraId="12B6F4E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FD95F5E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312C7CA8" w14:textId="77777777" w:rsidR="006A0E2A" w:rsidRDefault="006E304F">
            <w:r>
              <w:rPr>
                <w:sz w:val="18"/>
              </w:rPr>
              <w:t>Funkcionális teszt / Készletelem rögzítés</w:t>
            </w:r>
          </w:p>
        </w:tc>
      </w:tr>
      <w:tr w:rsidR="006A0E2A" w14:paraId="150E80D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FDDFA6B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1DC8CB3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7077D23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871EC28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57DA6E0" w14:textId="77777777" w:rsidR="006A0E2A" w:rsidRDefault="006E304F">
            <w:r>
              <w:rPr>
                <w:sz w:val="18"/>
              </w:rPr>
              <w:t>A Laravel alkalmazás futtatható állapotban van.</w:t>
            </w:r>
            <w:r>
              <w:rPr>
                <w:sz w:val="18"/>
              </w:rPr>
              <w:t xml:space="preserve">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0965BF2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FC95988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2A7C9B7C" w14:textId="77777777" w:rsidR="006A0E2A" w:rsidRDefault="006E304F">
            <w:r>
              <w:rPr>
                <w:sz w:val="18"/>
              </w:rPr>
              <w:t>Annak ellenőrzése, hogy bejelentkezett, household tag felh</w:t>
            </w:r>
            <w:r>
              <w:rPr>
                <w:sz w:val="18"/>
              </w:rPr>
              <w:t>asználó új készletelemet tud rögzíteni az inventory_items táblába.</w:t>
            </w:r>
          </w:p>
        </w:tc>
      </w:tr>
      <w:tr w:rsidR="006A0E2A" w14:paraId="5FAD9C7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F635CF1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41F1433F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785AC60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258F74C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4A13E591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2D27487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D6C49B8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4E54FAD3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5EF1AA9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713F8F0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441E4C2" w14:textId="77777777" w:rsidR="006A0E2A" w:rsidRDefault="006E304F">
            <w:r>
              <w:rPr>
                <w:sz w:val="18"/>
              </w:rPr>
              <w:t>- Tesztfelhasználó létrehozása.</w:t>
            </w:r>
            <w:r>
              <w:br/>
            </w:r>
            <w:r>
              <w:rPr>
                <w:sz w:val="18"/>
              </w:rPr>
              <w:t xml:space="preserve">- Kitchen nevű </w:t>
            </w:r>
            <w:r>
              <w:rPr>
                <w:sz w:val="18"/>
              </w:rPr>
              <w:t>household létrehozása.</w:t>
            </w:r>
            <w:r>
              <w:br/>
            </w:r>
            <w:r>
              <w:rPr>
                <w:sz w:val="18"/>
              </w:rPr>
              <w:t>- A felhasználó hozzáadása household tagként.</w:t>
            </w:r>
            <w:r>
              <w:br/>
            </w:r>
            <w:r>
              <w:rPr>
                <w:sz w:val="18"/>
              </w:rPr>
              <w:t>- POST kérés küldése az /inventory útvonalra Milk, Dairy, fridge, 2 l adatokkal.</w:t>
            </w:r>
            <w:r>
              <w:br/>
            </w:r>
            <w:r>
              <w:rPr>
                <w:sz w:val="18"/>
              </w:rPr>
              <w:t>- Ellenőrzés, hogy a válasz az /inventory/list?hid=... oldalra irányít.</w:t>
            </w:r>
            <w:r>
              <w:br/>
            </w:r>
            <w:r>
              <w:rPr>
                <w:sz w:val="18"/>
              </w:rPr>
              <w:t>- Ellenőrzés, hogy az inventory_it</w:t>
            </w:r>
            <w:r>
              <w:rPr>
                <w:sz w:val="18"/>
              </w:rPr>
              <w:t>ems táblában létrejött a Milk rekord.</w:t>
            </w:r>
          </w:p>
        </w:tc>
      </w:tr>
      <w:tr w:rsidR="006A0E2A" w14:paraId="21756A7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82A1A99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024B652F" w14:textId="77777777" w:rsidR="006A0E2A" w:rsidRDefault="006E304F">
            <w:r>
              <w:rPr>
                <w:sz w:val="18"/>
              </w:rPr>
              <w:t>Household: Kitchen; item: Milk; category: Dairy; location: fridge; quantity: 2; unit: l.</w:t>
            </w:r>
          </w:p>
        </w:tc>
      </w:tr>
      <w:tr w:rsidR="006A0E2A" w14:paraId="6D02BBD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081CEB1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7EE33204" w14:textId="77777777" w:rsidR="006A0E2A" w:rsidRDefault="006E304F">
            <w:r>
              <w:rPr>
                <w:sz w:val="18"/>
              </w:rPr>
              <w:t>A rendszer menti az új készletele</w:t>
            </w:r>
            <w:r>
              <w:rPr>
                <w:sz w:val="18"/>
              </w:rPr>
              <w:t>met a megfelelő household_id alatt, majd visszairányít a készletlistára.</w:t>
            </w:r>
          </w:p>
        </w:tc>
      </w:tr>
      <w:tr w:rsidR="006A0E2A" w14:paraId="5AD7028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CEDE33B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6D330F18" w14:textId="77777777" w:rsidR="006A0E2A" w:rsidRDefault="006E304F">
            <w:r>
              <w:rPr>
                <w:sz w:val="18"/>
              </w:rPr>
              <w:t>A redirect megtörténik, és az inventory_items táblában szerepel a Milk elem fridge hellyel.</w:t>
            </w:r>
          </w:p>
        </w:tc>
      </w:tr>
    </w:tbl>
    <w:p w14:paraId="0589DEBA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2D4075A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5323095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417E81A5" w14:textId="77777777" w:rsidR="006A0E2A" w:rsidRDefault="006E304F">
            <w:r>
              <w:rPr>
                <w:sz w:val="18"/>
              </w:rPr>
              <w:t>test_inventory_list_filters_by_search_term</w:t>
            </w:r>
          </w:p>
        </w:tc>
      </w:tr>
      <w:tr w:rsidR="006A0E2A" w14:paraId="3BC40CB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CEE51ED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DC9A4CB" w14:textId="77777777" w:rsidR="006A0E2A" w:rsidRDefault="006E304F">
            <w:r>
              <w:rPr>
                <w:sz w:val="18"/>
              </w:rPr>
              <w:t>Funkcionális teszt / Keresési szűrés</w:t>
            </w:r>
          </w:p>
        </w:tc>
      </w:tr>
      <w:tr w:rsidR="006A0E2A" w14:paraId="1933BFB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B278909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66C11AF3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6359543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14E5E04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6679A26E" w14:textId="77777777" w:rsidR="006A0E2A" w:rsidRDefault="006E304F">
            <w:r>
              <w:rPr>
                <w:sz w:val="18"/>
              </w:rPr>
              <w:t xml:space="preserve">A Laravel alkalmazás futtatható állapotban van. A tesztek futtatása: php </w:t>
            </w:r>
            <w:r>
              <w:rPr>
                <w:sz w:val="18"/>
              </w:rPr>
              <w:t>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391A953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5009E4A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33C574B2" w14:textId="77777777" w:rsidR="006A0E2A" w:rsidRDefault="006E304F">
            <w:r>
              <w:rPr>
                <w:sz w:val="18"/>
              </w:rPr>
              <w:t>Annak ellenőrzése, hogy az inventory lista q keresési paraméter alapján csak a keres</w:t>
            </w:r>
            <w:r>
              <w:rPr>
                <w:sz w:val="18"/>
              </w:rPr>
              <w:t>ett nevű készletelemet jeleníti meg.</w:t>
            </w:r>
          </w:p>
        </w:tc>
      </w:tr>
      <w:tr w:rsidR="006A0E2A" w14:paraId="34915E8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BDB8D43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40C73036" w14:textId="77777777" w:rsidR="006A0E2A" w:rsidRDefault="006E304F">
            <w:r>
              <w:rPr>
                <w:sz w:val="18"/>
              </w:rPr>
              <w:t>Közepes</w:t>
            </w:r>
          </w:p>
        </w:tc>
      </w:tr>
      <w:tr w:rsidR="006A0E2A" w14:paraId="3FF652F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7E47C38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237E5101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0AD456A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7DA22D3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3676E8F9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09433C4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F0CEF01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7E39C4E3" w14:textId="77777777" w:rsidR="006A0E2A" w:rsidRDefault="006E304F">
            <w:r>
              <w:rPr>
                <w:sz w:val="18"/>
              </w:rPr>
              <w:t>- Felhasználó és household létrehozása.</w:t>
            </w:r>
            <w:r>
              <w:br/>
            </w:r>
            <w:r>
              <w:rPr>
                <w:sz w:val="18"/>
              </w:rPr>
              <w:t xml:space="preserve">- Milk és Rice nevű inventory itemek </w:t>
            </w:r>
            <w:r>
              <w:rPr>
                <w:sz w:val="18"/>
              </w:rPr>
              <w:t>beszúrása.</w:t>
            </w:r>
            <w:r>
              <w:br/>
            </w:r>
            <w:r>
              <w:rPr>
                <w:sz w:val="18"/>
              </w:rPr>
              <w:t>- GET kérés küldése /inventory/list?hid=...&amp;q=Milk címmel.</w:t>
            </w:r>
            <w:r>
              <w:br/>
            </w:r>
            <w:r>
              <w:rPr>
                <w:sz w:val="18"/>
              </w:rPr>
              <w:t>- Ellenőrzés, hogy az oldal 200 OK választ ad.</w:t>
            </w:r>
            <w:r>
              <w:br/>
            </w:r>
            <w:r>
              <w:rPr>
                <w:sz w:val="18"/>
              </w:rPr>
              <w:t>- Ellenőrzés, hogy Milk látható, Rice nem látható.</w:t>
            </w:r>
          </w:p>
        </w:tc>
      </w:tr>
      <w:tr w:rsidR="006A0E2A" w14:paraId="4E4962B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36BC3A8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083E04C3" w14:textId="77777777" w:rsidR="006A0E2A" w:rsidRDefault="006E304F">
            <w:r>
              <w:rPr>
                <w:sz w:val="18"/>
              </w:rPr>
              <w:t>Két készletelem: Milk/fridge és Rice/pantry.</w:t>
            </w:r>
          </w:p>
        </w:tc>
      </w:tr>
      <w:tr w:rsidR="006A0E2A" w14:paraId="49286BB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05CD0F5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33C935F9" w14:textId="77777777" w:rsidR="006A0E2A" w:rsidRDefault="006E304F">
            <w:r>
              <w:rPr>
                <w:sz w:val="18"/>
              </w:rPr>
              <w:t>A keresési eredményben csak a Milk elem jelenik meg, a Rice elem nem.</w:t>
            </w:r>
          </w:p>
        </w:tc>
      </w:tr>
      <w:tr w:rsidR="006A0E2A" w14:paraId="6B38954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EBA5382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D2262E4" w14:textId="77777777" w:rsidR="006A0E2A" w:rsidRDefault="006E304F">
            <w:r>
              <w:rPr>
                <w:sz w:val="18"/>
              </w:rPr>
              <w:t>Az oldal tartalmazza a Milk szöveget, és nem tartalmazza a Rice szöveget.</w:t>
            </w:r>
          </w:p>
        </w:tc>
      </w:tr>
    </w:tbl>
    <w:p w14:paraId="74C487F5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5604C5F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2A0ABE1" w14:textId="77777777" w:rsidR="006A0E2A" w:rsidRDefault="006E304F">
            <w:r>
              <w:rPr>
                <w:b/>
                <w:sz w:val="18"/>
              </w:rPr>
              <w:lastRenderedPageBreak/>
              <w:t>N</w:t>
            </w:r>
            <w:r>
              <w:rPr>
                <w:b/>
                <w:sz w:val="18"/>
              </w:rPr>
              <w:t>év (Name)</w:t>
            </w:r>
          </w:p>
        </w:tc>
        <w:tc>
          <w:tcPr>
            <w:tcW w:w="5156" w:type="dxa"/>
          </w:tcPr>
          <w:p w14:paraId="58EEA38A" w14:textId="77777777" w:rsidR="006A0E2A" w:rsidRDefault="006E304F">
            <w:r>
              <w:rPr>
                <w:sz w:val="18"/>
              </w:rPr>
              <w:t>test_inventory_list_filters_by_location</w:t>
            </w:r>
          </w:p>
        </w:tc>
      </w:tr>
      <w:tr w:rsidR="006A0E2A" w14:paraId="7F6BA15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02A7C1B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48E7CB36" w14:textId="77777777" w:rsidR="006A0E2A" w:rsidRDefault="006E304F">
            <w:r>
              <w:rPr>
                <w:sz w:val="18"/>
              </w:rPr>
              <w:t>Funkcionális teszt / Hely szerinti szűrés</w:t>
            </w:r>
          </w:p>
        </w:tc>
      </w:tr>
      <w:tr w:rsidR="006A0E2A" w14:paraId="475ACCE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F18A44C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4F63EBD3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671FB47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17480AF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6D797238" w14:textId="77777777" w:rsidR="006A0E2A" w:rsidRDefault="006E304F">
            <w:r>
              <w:rPr>
                <w:sz w:val="18"/>
              </w:rPr>
              <w:t xml:space="preserve">A Laravel alkalmazás futtatható állapotban van. A tesztek </w:t>
            </w:r>
            <w:r>
              <w:rPr>
                <w:sz w:val="18"/>
              </w:rPr>
              <w:t>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4972BAD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65B5B27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39C4AECD" w14:textId="77777777" w:rsidR="006A0E2A" w:rsidRDefault="006E304F">
            <w:r>
              <w:rPr>
                <w:sz w:val="18"/>
              </w:rPr>
              <w:t>Annak ellenőrzése, hogy az inventory lista loc paraméter alapján csak</w:t>
            </w:r>
            <w:r>
              <w:rPr>
                <w:sz w:val="18"/>
              </w:rPr>
              <w:t xml:space="preserve"> az adott tárolási helyhez tartozó elemeket jeleníti meg.</w:t>
            </w:r>
          </w:p>
        </w:tc>
      </w:tr>
      <w:tr w:rsidR="006A0E2A" w14:paraId="7A3140A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1760E03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39046F5E" w14:textId="77777777" w:rsidR="006A0E2A" w:rsidRDefault="006E304F">
            <w:r>
              <w:rPr>
                <w:sz w:val="18"/>
              </w:rPr>
              <w:t>Közepes</w:t>
            </w:r>
          </w:p>
        </w:tc>
      </w:tr>
      <w:tr w:rsidR="006A0E2A" w14:paraId="61C55C2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E8A9997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36331BFC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299EB58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B6C1FB3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2E08FB55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7F032C6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8A71173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4C5549F5" w14:textId="77777777" w:rsidR="006A0E2A" w:rsidRDefault="006E304F">
            <w:r>
              <w:rPr>
                <w:sz w:val="18"/>
              </w:rPr>
              <w:t>- Felhasználó és household létrehozása.</w:t>
            </w:r>
            <w:r>
              <w:br/>
            </w:r>
            <w:r>
              <w:rPr>
                <w:sz w:val="18"/>
              </w:rPr>
              <w:t>- Peas/freezer és Bread/pan</w:t>
            </w:r>
            <w:r>
              <w:rPr>
                <w:sz w:val="18"/>
              </w:rPr>
              <w:t>try itemek beszúrása.</w:t>
            </w:r>
            <w:r>
              <w:br/>
            </w:r>
            <w:r>
              <w:rPr>
                <w:sz w:val="18"/>
              </w:rPr>
              <w:t>- GET kérés küldése /inventory/list?hid=...&amp;loc=freezer címmel.</w:t>
            </w:r>
            <w:r>
              <w:br/>
            </w:r>
            <w:r>
              <w:rPr>
                <w:sz w:val="18"/>
              </w:rPr>
              <w:t>- Ellenőrzés, hogy Peas látható, Bread nem látható.</w:t>
            </w:r>
          </w:p>
        </w:tc>
      </w:tr>
      <w:tr w:rsidR="006A0E2A" w14:paraId="3C1295B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7CB0A37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0353ACA3" w14:textId="77777777" w:rsidR="006A0E2A" w:rsidRDefault="006E304F">
            <w:r>
              <w:rPr>
                <w:sz w:val="18"/>
              </w:rPr>
              <w:t>Peas location: freezer; Bread location: pantry.</w:t>
            </w:r>
          </w:p>
        </w:tc>
      </w:tr>
      <w:tr w:rsidR="006A0E2A" w14:paraId="4F90E87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006B001" w14:textId="77777777" w:rsidR="006A0E2A" w:rsidRDefault="006E304F">
            <w:r>
              <w:rPr>
                <w:b/>
                <w:sz w:val="18"/>
              </w:rPr>
              <w:t xml:space="preserve">Test Script Test - </w:t>
            </w:r>
            <w:r>
              <w:rPr>
                <w:b/>
                <w:sz w:val="18"/>
              </w:rPr>
              <w:t>Várt eredmény (Expected Result)</w:t>
            </w:r>
          </w:p>
        </w:tc>
        <w:tc>
          <w:tcPr>
            <w:tcW w:w="5156" w:type="dxa"/>
          </w:tcPr>
          <w:p w14:paraId="0B9AE005" w14:textId="77777777" w:rsidR="006A0E2A" w:rsidRDefault="006E304F">
            <w:r>
              <w:rPr>
                <w:sz w:val="18"/>
              </w:rPr>
              <w:t>A freezer szűrés csak a Peas elemet jeleníti meg.</w:t>
            </w:r>
          </w:p>
        </w:tc>
      </w:tr>
      <w:tr w:rsidR="006A0E2A" w14:paraId="59419D7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5343153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E54E0D2" w14:textId="77777777" w:rsidR="006A0E2A" w:rsidRDefault="006E304F">
            <w:r>
              <w:rPr>
                <w:sz w:val="18"/>
              </w:rPr>
              <w:t>Az oldal tartalmazza a Peas elemet, és nem tartalmazza a Bread elemet.</w:t>
            </w:r>
          </w:p>
        </w:tc>
      </w:tr>
    </w:tbl>
    <w:p w14:paraId="4542115B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34D9D0C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2A09BF7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368C0648" w14:textId="77777777" w:rsidR="006A0E2A" w:rsidRDefault="006E304F">
            <w:r>
              <w:rPr>
                <w:sz w:val="18"/>
              </w:rPr>
              <w:t>test_inventory_update_action_updates_item</w:t>
            </w:r>
          </w:p>
        </w:tc>
      </w:tr>
      <w:tr w:rsidR="006A0E2A" w14:paraId="5EE58A5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32BF761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68BE12D6" w14:textId="77777777" w:rsidR="006A0E2A" w:rsidRDefault="006E304F">
            <w:r>
              <w:rPr>
                <w:sz w:val="18"/>
              </w:rPr>
              <w:t>Funkcionális teszt / Készletelem módosítás</w:t>
            </w:r>
          </w:p>
        </w:tc>
      </w:tr>
      <w:tr w:rsidR="006A0E2A" w14:paraId="6BE6B7A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6F8E2FB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35287394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5FA17E9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D21498F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510FA108" w14:textId="77777777" w:rsidR="006A0E2A" w:rsidRDefault="006E304F">
            <w:r>
              <w:rPr>
                <w:sz w:val="18"/>
              </w:rPr>
              <w:t>A Laravel alkalmazás futtatható állapotban van. A tesztek futtatása: php art</w:t>
            </w:r>
            <w:r>
              <w:rPr>
                <w:sz w:val="18"/>
              </w:rPr>
              <w:t>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78F4761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181E954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7FE11520" w14:textId="77777777" w:rsidR="006A0E2A" w:rsidRDefault="006E304F">
            <w:r>
              <w:rPr>
                <w:sz w:val="18"/>
              </w:rPr>
              <w:t>Annak ellenőrzése, hogy a készletlistából indított update művelet módosítja a meglévő i</w:t>
            </w:r>
            <w:r>
              <w:rPr>
                <w:sz w:val="18"/>
              </w:rPr>
              <w:t>nventory item adatait.</w:t>
            </w:r>
          </w:p>
        </w:tc>
      </w:tr>
      <w:tr w:rsidR="006A0E2A" w14:paraId="51F51EA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56442BA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0260ADB8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7EC88EA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3A57FA1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3F1E0C3E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12FA1C1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F1648C1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44F20016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206CA66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0147EDE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4D53BC53" w14:textId="77777777" w:rsidR="006A0E2A" w:rsidRDefault="006E304F">
            <w:r>
              <w:rPr>
                <w:sz w:val="18"/>
              </w:rPr>
              <w:t>- Felhasználó, household és Milk készletelem létrehozása.</w:t>
            </w:r>
            <w:r>
              <w:br/>
            </w:r>
            <w:r>
              <w:rPr>
                <w:sz w:val="18"/>
              </w:rPr>
              <w:t xml:space="preserve">- POST kérés küldése az </w:t>
            </w:r>
            <w:r>
              <w:rPr>
                <w:sz w:val="18"/>
              </w:rPr>
              <w:t>/inventory/list útvonalra action=update értékkel.</w:t>
            </w:r>
            <w:r>
              <w:br/>
            </w:r>
            <w:r>
              <w:rPr>
                <w:sz w:val="18"/>
              </w:rPr>
              <w:t>- A location freezer, quantity 3, expires_at 2026-05-01 értékek megadása.</w:t>
            </w:r>
            <w:r>
              <w:br/>
            </w:r>
            <w:r>
              <w:rPr>
                <w:sz w:val="18"/>
              </w:rPr>
              <w:t>- Ellenőrzés, hogy a válasz visszairányít a household készletlistájára.</w:t>
            </w:r>
            <w:r>
              <w:br/>
            </w:r>
            <w:r>
              <w:rPr>
                <w:sz w:val="18"/>
              </w:rPr>
              <w:t>- Ellenőrzés, hogy az adatbázisban az item location mezője f</w:t>
            </w:r>
            <w:r>
              <w:rPr>
                <w:sz w:val="18"/>
              </w:rPr>
              <w:t>reezer lett.</w:t>
            </w:r>
          </w:p>
        </w:tc>
      </w:tr>
      <w:tr w:rsidR="006A0E2A" w14:paraId="281D35F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33886A0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2A916D5C" w14:textId="77777777" w:rsidR="006A0E2A" w:rsidRDefault="006E304F">
            <w:r>
              <w:rPr>
                <w:sz w:val="18"/>
              </w:rPr>
              <w:t>Meglévő item: Milk, location fridge, quantity 1. Új adatok: location freezer, quantity 3, expires_at 2026-05-01.</w:t>
            </w:r>
          </w:p>
        </w:tc>
      </w:tr>
      <w:tr w:rsidR="006A0E2A" w14:paraId="6E736C4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3AC49E2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039B0DF7" w14:textId="77777777" w:rsidR="006A0E2A" w:rsidRDefault="006E304F">
            <w:r>
              <w:rPr>
                <w:sz w:val="18"/>
              </w:rPr>
              <w:t>A kiválasztott item rekord frissül</w:t>
            </w:r>
            <w:r>
              <w:rPr>
                <w:sz w:val="18"/>
              </w:rPr>
              <w:t xml:space="preserve"> az új adatokkal, és a felhasználó visszakerül az inventory listára.</w:t>
            </w:r>
          </w:p>
        </w:tc>
      </w:tr>
      <w:tr w:rsidR="006A0E2A" w14:paraId="7A4C49D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D0EF9A6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228C4553" w14:textId="77777777" w:rsidR="006A0E2A" w:rsidRDefault="006E304F">
            <w:r>
              <w:rPr>
                <w:sz w:val="18"/>
              </w:rPr>
              <w:t>Az item rekord location mezője freezer értékre módosul, a redirect sikeres.</w:t>
            </w:r>
          </w:p>
        </w:tc>
      </w:tr>
    </w:tbl>
    <w:p w14:paraId="5BB9518F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606C8C7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F7ACB6A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54DA93FF" w14:textId="77777777" w:rsidR="006A0E2A" w:rsidRDefault="006E304F">
            <w:r>
              <w:rPr>
                <w:sz w:val="18"/>
              </w:rPr>
              <w:t>test_inventory_delete_action_removes_item</w:t>
            </w:r>
          </w:p>
        </w:tc>
      </w:tr>
      <w:tr w:rsidR="006A0E2A" w14:paraId="42A899C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F5530C8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423D3F0C" w14:textId="77777777" w:rsidR="006A0E2A" w:rsidRDefault="006E304F">
            <w:r>
              <w:rPr>
                <w:sz w:val="18"/>
              </w:rPr>
              <w:t>Funkcionális teszt / Készletelem törlés</w:t>
            </w:r>
          </w:p>
        </w:tc>
      </w:tr>
      <w:tr w:rsidR="006A0E2A" w14:paraId="2091FE6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91F7E9E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284956C1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4A2AC05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BD9C2E3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0C162F8C" w14:textId="77777777" w:rsidR="006A0E2A" w:rsidRDefault="006E304F">
            <w:r>
              <w:rPr>
                <w:sz w:val="18"/>
              </w:rPr>
              <w:t xml:space="preserve">A Laravel alkalmazás futtatható állapotban van. A tesztek futtatása: php artisan test. A teszt adatbázis </w:t>
            </w:r>
            <w:r>
              <w:rPr>
                <w:sz w:val="18"/>
              </w:rPr>
              <w:t>elérhető, és a TestCase helper metódusai létre tudják hozni a szükséges felhasználókat, háztartásokat és session adatokat.</w:t>
            </w:r>
          </w:p>
        </w:tc>
      </w:tr>
      <w:tr w:rsidR="006A0E2A" w14:paraId="67101FA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5227398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75B976D1" w14:textId="77777777" w:rsidR="006A0E2A" w:rsidRDefault="006E304F">
            <w:r>
              <w:rPr>
                <w:sz w:val="18"/>
              </w:rPr>
              <w:t>Annak ellenőrzése, hogy a készletlistából indított delete művelet eltávolítja a kiválasztott inventory item rekordot</w:t>
            </w:r>
            <w:r>
              <w:rPr>
                <w:sz w:val="18"/>
              </w:rPr>
              <w:t>.</w:t>
            </w:r>
          </w:p>
        </w:tc>
      </w:tr>
      <w:tr w:rsidR="006A0E2A" w14:paraId="4EFC71A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09AD02F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7E3193B5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2817B6B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5A1DB7B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6D6DCB28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1513C71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0C87334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14F84FA2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59C103F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2CA14B3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0D88F238" w14:textId="77777777" w:rsidR="006A0E2A" w:rsidRDefault="006E304F">
            <w:r>
              <w:rPr>
                <w:sz w:val="18"/>
              </w:rPr>
              <w:t>- Felhasználó, household és Milk item létrehozása.</w:t>
            </w:r>
            <w:r>
              <w:br/>
            </w:r>
            <w:r>
              <w:rPr>
                <w:sz w:val="18"/>
              </w:rPr>
              <w:t xml:space="preserve">- POST kérés küldése az /inventory/list útvonalra </w:t>
            </w:r>
            <w:r>
              <w:rPr>
                <w:sz w:val="18"/>
              </w:rPr>
              <w:t>action=delete értékkel és item id-val.</w:t>
            </w:r>
            <w:r>
              <w:br/>
            </w:r>
            <w:r>
              <w:rPr>
                <w:sz w:val="18"/>
              </w:rPr>
              <w:t>- Ellenőrzés, hogy a rendszer visszairányít az inventory listára.</w:t>
            </w:r>
            <w:r>
              <w:br/>
            </w:r>
            <w:r>
              <w:rPr>
                <w:sz w:val="18"/>
              </w:rPr>
              <w:t>- Ellenőrzés, hogy az adott id-val rendelkező item már nincs az adatbázisban.</w:t>
            </w:r>
          </w:p>
        </w:tc>
      </w:tr>
      <w:tr w:rsidR="006A0E2A" w14:paraId="18196A9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CC30336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405F0396" w14:textId="77777777" w:rsidR="006A0E2A" w:rsidRDefault="006E304F">
            <w:r>
              <w:rPr>
                <w:sz w:val="18"/>
              </w:rPr>
              <w:t xml:space="preserve">Meglévő inventory item: </w:t>
            </w:r>
            <w:r>
              <w:rPr>
                <w:sz w:val="18"/>
              </w:rPr>
              <w:t>Milk, location fridge, quantity 1.</w:t>
            </w:r>
          </w:p>
        </w:tc>
      </w:tr>
      <w:tr w:rsidR="006A0E2A" w14:paraId="7C9A9A3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21AAED9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74B270B4" w14:textId="77777777" w:rsidR="006A0E2A" w:rsidRDefault="006E304F">
            <w:r>
              <w:rPr>
                <w:sz w:val="18"/>
              </w:rPr>
              <w:t>A kiválasztott készletelem törlődik az inventory_items táblából.</w:t>
            </w:r>
          </w:p>
        </w:tc>
      </w:tr>
      <w:tr w:rsidR="006A0E2A" w14:paraId="3A6CC5A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21BB88D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0C83E174" w14:textId="77777777" w:rsidR="006A0E2A" w:rsidRDefault="006E304F">
            <w:r>
              <w:rPr>
                <w:sz w:val="18"/>
              </w:rPr>
              <w:t>Az inventory_items táblából hiányzik az adott id-</w:t>
            </w:r>
            <w:r>
              <w:rPr>
                <w:sz w:val="18"/>
              </w:rPr>
              <w:t>jű rekord.</w:t>
            </w:r>
          </w:p>
        </w:tc>
      </w:tr>
    </w:tbl>
    <w:p w14:paraId="79E77F71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13F848D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11101D8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4480959C" w14:textId="77777777" w:rsidR="006A0E2A" w:rsidRDefault="006E304F">
            <w:r>
              <w:rPr>
                <w:sz w:val="18"/>
              </w:rPr>
              <w:t>test_inventory_delete_all_action_removes_household_items</w:t>
            </w:r>
          </w:p>
        </w:tc>
      </w:tr>
      <w:tr w:rsidR="006A0E2A" w14:paraId="1D445AA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70FC277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2A41EF4" w14:textId="77777777" w:rsidR="006A0E2A" w:rsidRDefault="006E304F">
            <w:r>
              <w:rPr>
                <w:sz w:val="18"/>
              </w:rPr>
              <w:t>Funkcionális teszt / Tömeges törlés</w:t>
            </w:r>
          </w:p>
        </w:tc>
      </w:tr>
      <w:tr w:rsidR="006A0E2A" w14:paraId="0F94EB7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2573ED7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4812AD73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08362C2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F1A3A80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0C432D86" w14:textId="77777777" w:rsidR="006A0E2A" w:rsidRDefault="006E304F">
            <w:r>
              <w:rPr>
                <w:sz w:val="18"/>
              </w:rPr>
              <w:t xml:space="preserve">A Laravel alkalmazás futtatható állapotban </w:t>
            </w:r>
            <w:r>
              <w:rPr>
                <w:sz w:val="18"/>
              </w:rPr>
              <w:t>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61ED2F3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1495A32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1615EB36" w14:textId="77777777" w:rsidR="006A0E2A" w:rsidRDefault="006E304F">
            <w:r>
              <w:rPr>
                <w:sz w:val="18"/>
              </w:rPr>
              <w:t>Annak ellenőrzése, hogy a delete_all művelet a kiválas</w:t>
            </w:r>
            <w:r>
              <w:rPr>
                <w:sz w:val="18"/>
              </w:rPr>
              <w:t>ztott household összes készletelemét eltávolítja.</w:t>
            </w:r>
          </w:p>
        </w:tc>
      </w:tr>
      <w:tr w:rsidR="006A0E2A" w14:paraId="3ABF1BD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3382398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7BBA7248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1E2AAF1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09C8962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204F52DD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0F5472B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68BF825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22BB87C6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17C3562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5C1FB19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6DCACA64" w14:textId="77777777" w:rsidR="006A0E2A" w:rsidRDefault="006E304F">
            <w:r>
              <w:rPr>
                <w:sz w:val="18"/>
              </w:rPr>
              <w:t>- Felhasználó és household létrehozása.</w:t>
            </w:r>
            <w:r>
              <w:br/>
            </w:r>
            <w:r>
              <w:rPr>
                <w:sz w:val="18"/>
              </w:rPr>
              <w:t xml:space="preserve">- Milk és Rice itemek </w:t>
            </w:r>
            <w:r>
              <w:rPr>
                <w:sz w:val="18"/>
              </w:rPr>
              <w:t>beszúrása ugyanabba a householdba.</w:t>
            </w:r>
            <w:r>
              <w:br/>
            </w:r>
            <w:r>
              <w:rPr>
                <w:sz w:val="18"/>
              </w:rPr>
              <w:t>- POST kérés küldése /inventory/list útvonalra action=delete_all értékkel.</w:t>
            </w:r>
            <w:r>
              <w:br/>
            </w:r>
            <w:r>
              <w:rPr>
                <w:sz w:val="18"/>
              </w:rPr>
              <w:t>- Ellenőrzés, hogy a rendszer visszairányít a készletlistára.</w:t>
            </w:r>
            <w:r>
              <w:br/>
            </w:r>
            <w:r>
              <w:rPr>
                <w:sz w:val="18"/>
              </w:rPr>
              <w:t>- Ellenőrzés, hogy az inventory_items tábla üres.</w:t>
            </w:r>
          </w:p>
        </w:tc>
      </w:tr>
      <w:tr w:rsidR="006A0E2A" w14:paraId="35D3A77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BCC67A3" w14:textId="77777777" w:rsidR="006A0E2A" w:rsidRDefault="006E304F">
            <w:r>
              <w:rPr>
                <w:b/>
                <w:sz w:val="18"/>
              </w:rPr>
              <w:t>Test Script Test - Tesztadatok (T</w:t>
            </w:r>
            <w:r>
              <w:rPr>
                <w:b/>
                <w:sz w:val="18"/>
              </w:rPr>
              <w:t>est Data)</w:t>
            </w:r>
          </w:p>
        </w:tc>
        <w:tc>
          <w:tcPr>
            <w:tcW w:w="5156" w:type="dxa"/>
          </w:tcPr>
          <w:p w14:paraId="2BB0B9C6" w14:textId="77777777" w:rsidR="006A0E2A" w:rsidRDefault="006E304F">
            <w:r>
              <w:rPr>
                <w:sz w:val="18"/>
              </w:rPr>
              <w:t>Két item: Milk/fridge és Rice/pantry ugyanabban a householdban.</w:t>
            </w:r>
          </w:p>
        </w:tc>
      </w:tr>
      <w:tr w:rsidR="006A0E2A" w14:paraId="26AFF52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3CB4A9B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78F9EAC1" w14:textId="77777777" w:rsidR="006A0E2A" w:rsidRDefault="006E304F">
            <w:r>
              <w:rPr>
                <w:sz w:val="18"/>
              </w:rPr>
              <w:t>A householdhoz tartozó összes készletelem törlődik.</w:t>
            </w:r>
          </w:p>
        </w:tc>
      </w:tr>
      <w:tr w:rsidR="006A0E2A" w14:paraId="4B3C816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75BFF7B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2F64DB44" w14:textId="77777777" w:rsidR="006A0E2A" w:rsidRDefault="006E304F">
            <w:r>
              <w:rPr>
                <w:sz w:val="18"/>
              </w:rPr>
              <w:t>Az inventory_items reko</w:t>
            </w:r>
            <w:r>
              <w:rPr>
                <w:sz w:val="18"/>
              </w:rPr>
              <w:t>rdok száma 0, a redirect sikeres.</w:t>
            </w:r>
          </w:p>
        </w:tc>
      </w:tr>
    </w:tbl>
    <w:p w14:paraId="6B3DA4CF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1728913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6E88938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11E4F21A" w14:textId="77777777" w:rsidR="006A0E2A" w:rsidRDefault="006E304F">
            <w:r>
              <w:rPr>
                <w:sz w:val="18"/>
              </w:rPr>
              <w:t>test_household_index_creates_default_household_for_user</w:t>
            </w:r>
          </w:p>
        </w:tc>
      </w:tr>
      <w:tr w:rsidR="006A0E2A" w14:paraId="5EB400F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A5870B5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DE89549" w14:textId="77777777" w:rsidR="006A0E2A" w:rsidRDefault="006E304F">
            <w:r>
              <w:rPr>
                <w:sz w:val="18"/>
              </w:rPr>
              <w:t>Funkcionális teszt / Household oldal</w:t>
            </w:r>
          </w:p>
        </w:tc>
      </w:tr>
      <w:tr w:rsidR="006A0E2A" w14:paraId="308558B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A94D4EC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7AB9447D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5F709D8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6A8135C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8FB6578" w14:textId="77777777" w:rsidR="006A0E2A" w:rsidRDefault="006E304F">
            <w:r>
              <w:rPr>
                <w:sz w:val="18"/>
              </w:rPr>
              <w:t xml:space="preserve">A Laravel </w:t>
            </w:r>
            <w:r>
              <w:rPr>
                <w:sz w:val="18"/>
              </w:rPr>
              <w:t>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03FA7C4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E577A3C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7CF95338" w14:textId="77777777" w:rsidR="006A0E2A" w:rsidRDefault="006E304F">
            <w:r>
              <w:rPr>
                <w:sz w:val="18"/>
              </w:rPr>
              <w:t>Annak ellenőrzése, ho</w:t>
            </w:r>
            <w:r>
              <w:rPr>
                <w:sz w:val="18"/>
              </w:rPr>
              <w:t>gy a /households oldal megnyitásakor a rendszer létrehoz vagy megjelenít egy alapértelmezett háztartást a bejelentkezett felhasználónak.</w:t>
            </w:r>
          </w:p>
        </w:tc>
      </w:tr>
      <w:tr w:rsidR="006A0E2A" w14:paraId="08F1D5D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B7DE5FD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67ECF7F8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64458C5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0A640EC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45157C12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3B898CD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B24C7BB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2D0F35A4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10C5E0D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6ED4A7C" w14:textId="77777777" w:rsidR="006A0E2A" w:rsidRDefault="006E304F">
            <w:r>
              <w:rPr>
                <w:b/>
                <w:sz w:val="18"/>
              </w:rPr>
              <w:t xml:space="preserve">Teszt szkript </w:t>
            </w:r>
            <w:r>
              <w:rPr>
                <w:b/>
                <w:sz w:val="18"/>
              </w:rPr>
              <w:t>lépések (Steps)</w:t>
            </w:r>
          </w:p>
        </w:tc>
        <w:tc>
          <w:tcPr>
            <w:tcW w:w="5156" w:type="dxa"/>
          </w:tcPr>
          <w:p w14:paraId="784F2EDE" w14:textId="77777777" w:rsidR="006A0E2A" w:rsidRDefault="006E304F">
            <w:r>
              <w:rPr>
                <w:sz w:val="18"/>
              </w:rPr>
              <w:t>- Bruce Wayne felhasználó létrehozása.</w:t>
            </w:r>
            <w:r>
              <w:br/>
            </w:r>
            <w:r>
              <w:rPr>
                <w:sz w:val="18"/>
              </w:rPr>
              <w:t>- Bejelentkezett session indítása.</w:t>
            </w:r>
            <w:r>
              <w:br/>
            </w:r>
            <w:r>
              <w:rPr>
                <w:sz w:val="18"/>
              </w:rPr>
              <w:t>- GET kérés küldése /households útvonalra.</w:t>
            </w:r>
            <w:r>
              <w:br/>
            </w:r>
            <w:r>
              <w:rPr>
                <w:sz w:val="18"/>
              </w:rPr>
              <w:t>- Ellenőrzés, hogy az oldal 200 OK.</w:t>
            </w:r>
            <w:r>
              <w:br/>
            </w:r>
            <w:r>
              <w:rPr>
                <w:sz w:val="18"/>
              </w:rPr>
              <w:t>- Ellenőrzés, hogy megjelenik a Bruce Wayne household szöveg.</w:t>
            </w:r>
          </w:p>
        </w:tc>
      </w:tr>
      <w:tr w:rsidR="006A0E2A" w14:paraId="5742BB7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24FDBBF" w14:textId="77777777" w:rsidR="006A0E2A" w:rsidRDefault="006E304F">
            <w:r>
              <w:rPr>
                <w:b/>
                <w:sz w:val="18"/>
              </w:rPr>
              <w:t>Test Script Test - Teszt</w:t>
            </w:r>
            <w:r>
              <w:rPr>
                <w:b/>
                <w:sz w:val="18"/>
              </w:rPr>
              <w:t>adatok (Test Data)</w:t>
            </w:r>
          </w:p>
        </w:tc>
        <w:tc>
          <w:tcPr>
            <w:tcW w:w="5156" w:type="dxa"/>
          </w:tcPr>
          <w:p w14:paraId="1CADEBFB" w14:textId="77777777" w:rsidR="006A0E2A" w:rsidRDefault="006E304F">
            <w:r>
              <w:rPr>
                <w:sz w:val="18"/>
              </w:rPr>
              <w:t>Felhasználó: Bruce Wayne.</w:t>
            </w:r>
          </w:p>
        </w:tc>
      </w:tr>
      <w:tr w:rsidR="006A0E2A" w14:paraId="611B31F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61FE3A2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006C984B" w14:textId="77777777" w:rsidR="006A0E2A" w:rsidRDefault="006E304F">
            <w:r>
              <w:rPr>
                <w:sz w:val="18"/>
              </w:rPr>
              <w:t>A háztartás oldal betöltődik, és a felhasználó alapértelmezett householdja látható.</w:t>
            </w:r>
          </w:p>
        </w:tc>
      </w:tr>
      <w:tr w:rsidR="006A0E2A" w14:paraId="4762E47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B57A2F8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1C140725" w14:textId="77777777" w:rsidR="006A0E2A" w:rsidRDefault="006E304F">
            <w:r>
              <w:rPr>
                <w:sz w:val="18"/>
              </w:rPr>
              <w:t>Az oldal sikeresen b</w:t>
            </w:r>
            <w:r>
              <w:rPr>
                <w:sz w:val="18"/>
              </w:rPr>
              <w:t>etölt, és tartalmazza a Bruce Wayne household szöveget.</w:t>
            </w:r>
          </w:p>
        </w:tc>
      </w:tr>
    </w:tbl>
    <w:p w14:paraId="37E2A043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0C82852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C2B02AF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6912ACF8" w14:textId="77777777" w:rsidR="006A0E2A" w:rsidRDefault="006E304F">
            <w:r>
              <w:rPr>
                <w:sz w:val="18"/>
              </w:rPr>
              <w:t>test_household_invite_requires_email</w:t>
            </w:r>
          </w:p>
        </w:tc>
      </w:tr>
      <w:tr w:rsidR="006A0E2A" w14:paraId="1587617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63BFC72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465066DF" w14:textId="77777777" w:rsidR="006A0E2A" w:rsidRDefault="006E304F">
            <w:r>
              <w:rPr>
                <w:sz w:val="18"/>
              </w:rPr>
              <w:t>Validációs teszt / Household meghívás</w:t>
            </w:r>
          </w:p>
        </w:tc>
      </w:tr>
      <w:tr w:rsidR="006A0E2A" w14:paraId="7F5B416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5B2CDA7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378834B8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3D715D7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AE8B5A0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C8CB7BA" w14:textId="77777777" w:rsidR="006A0E2A" w:rsidRDefault="006E304F">
            <w:r>
              <w:rPr>
                <w:sz w:val="18"/>
              </w:rPr>
              <w:t xml:space="preserve">A Laravel </w:t>
            </w:r>
            <w:r>
              <w:rPr>
                <w:sz w:val="18"/>
              </w:rPr>
              <w:t>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168262A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11BAB05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5D7CC445" w14:textId="77777777" w:rsidR="006A0E2A" w:rsidRDefault="006E304F">
            <w:r>
              <w:rPr>
                <w:sz w:val="18"/>
              </w:rPr>
              <w:t>Annak ellenőrzése, ho</w:t>
            </w:r>
            <w:r>
              <w:rPr>
                <w:sz w:val="18"/>
              </w:rPr>
              <w:t>gy háztartási meghívó nem küldhető üres email mezővel.</w:t>
            </w:r>
          </w:p>
        </w:tc>
      </w:tr>
      <w:tr w:rsidR="006A0E2A" w14:paraId="4DD50E0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30FADD6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2B8CA650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30A4DE4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188CB0A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77E1E897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548B80B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FEFD45C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6EB29859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7A99D0D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6D70751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02405F6F" w14:textId="77777777" w:rsidR="006A0E2A" w:rsidRDefault="006E304F">
            <w:r>
              <w:rPr>
                <w:sz w:val="18"/>
              </w:rPr>
              <w:t>- Felhasználó és household létrehozása.</w:t>
            </w:r>
            <w:r>
              <w:br/>
            </w:r>
            <w:r>
              <w:rPr>
                <w:sz w:val="18"/>
              </w:rPr>
              <w:t xml:space="preserve">- Felhasználó </w:t>
            </w:r>
            <w:r>
              <w:rPr>
                <w:sz w:val="18"/>
              </w:rPr>
              <w:t>hozzáadása household tagként.</w:t>
            </w:r>
            <w:r>
              <w:br/>
            </w:r>
            <w:r>
              <w:rPr>
                <w:sz w:val="18"/>
              </w:rPr>
              <w:t>- POST kérés küldése /households/invite útvonalra üres email mezővel.</w:t>
            </w:r>
            <w:r>
              <w:br/>
            </w:r>
            <w:r>
              <w:rPr>
                <w:sz w:val="18"/>
              </w:rPr>
              <w:t>- Ellenőrzés, hogy redirect történik /households oldalra.</w:t>
            </w:r>
            <w:r>
              <w:br/>
            </w:r>
            <w:r>
              <w:rPr>
                <w:sz w:val="18"/>
              </w:rPr>
              <w:t>- Ellenőrzés, hogy session validation error keletkezik.</w:t>
            </w:r>
          </w:p>
        </w:tc>
      </w:tr>
      <w:tr w:rsidR="006A0E2A" w14:paraId="5F61C25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9EE4FDA" w14:textId="77777777" w:rsidR="006A0E2A" w:rsidRDefault="006E304F">
            <w:r>
              <w:rPr>
                <w:b/>
                <w:sz w:val="18"/>
              </w:rPr>
              <w:t>Test Script Test - Tesztadatok (Test Data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67A5D80" w14:textId="77777777" w:rsidR="006A0E2A" w:rsidRDefault="006E304F">
            <w:r>
              <w:rPr>
                <w:sz w:val="18"/>
              </w:rPr>
              <w:t>email: üres string.</w:t>
            </w:r>
          </w:p>
        </w:tc>
      </w:tr>
      <w:tr w:rsidR="006A0E2A" w14:paraId="29B8A1B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469E224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2D156B0D" w14:textId="77777777" w:rsidR="006A0E2A" w:rsidRDefault="006E304F">
            <w:r>
              <w:rPr>
                <w:sz w:val="18"/>
              </w:rPr>
              <w:t>A rendszer nem hoz létre meghívót, hanem validációs hibát ad.</w:t>
            </w:r>
          </w:p>
        </w:tc>
      </w:tr>
      <w:tr w:rsidR="006A0E2A" w14:paraId="64740AD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B21F5ED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50E46142" w14:textId="77777777" w:rsidR="006A0E2A" w:rsidRDefault="006E304F">
            <w:r>
              <w:rPr>
                <w:sz w:val="18"/>
              </w:rPr>
              <w:t xml:space="preserve">A válasz visszairányít /households oldalra, és session error </w:t>
            </w:r>
            <w:r>
              <w:rPr>
                <w:sz w:val="18"/>
              </w:rPr>
              <w:t>található.</w:t>
            </w:r>
          </w:p>
        </w:tc>
      </w:tr>
    </w:tbl>
    <w:p w14:paraId="52D119EC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3202334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ADC4C93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30727513" w14:textId="77777777" w:rsidR="006A0E2A" w:rsidRDefault="006E304F">
            <w:r>
              <w:rPr>
                <w:sz w:val="18"/>
              </w:rPr>
              <w:t>test_household_invite_creates_invite_and_message</w:t>
            </w:r>
          </w:p>
        </w:tc>
      </w:tr>
      <w:tr w:rsidR="006A0E2A" w14:paraId="0274CD1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9769279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4DDF7B5" w14:textId="77777777" w:rsidR="006A0E2A" w:rsidRDefault="006E304F">
            <w:r>
              <w:rPr>
                <w:sz w:val="18"/>
              </w:rPr>
              <w:t>Funkcionális teszt / Household meghívás</w:t>
            </w:r>
          </w:p>
        </w:tc>
      </w:tr>
      <w:tr w:rsidR="006A0E2A" w14:paraId="1BDADFA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5ECF2C0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7E299234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6BBE51A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6C31928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5A8E74C" w14:textId="77777777" w:rsidR="006A0E2A" w:rsidRDefault="006E304F">
            <w:r>
              <w:rPr>
                <w:sz w:val="18"/>
              </w:rPr>
              <w:t>A Laravel alkalmazás futtatható állapotban van.</w:t>
            </w:r>
            <w:r>
              <w:rPr>
                <w:sz w:val="18"/>
              </w:rPr>
              <w:t xml:space="preserve">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3F84773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F4F8E64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2A1695FB" w14:textId="77777777" w:rsidR="006A0E2A" w:rsidRDefault="006E304F">
            <w:r>
              <w:rPr>
                <w:sz w:val="18"/>
              </w:rPr>
              <w:t>Annak ellenőrzése, hogy érvényes email cím megadásakor a r</w:t>
            </w:r>
            <w:r>
              <w:rPr>
                <w:sz w:val="18"/>
              </w:rPr>
              <w:t>endszer household_invites rekordot és meghívó üzenetet hoz létre a meghívott felhasználónak.</w:t>
            </w:r>
          </w:p>
        </w:tc>
      </w:tr>
      <w:tr w:rsidR="006A0E2A" w14:paraId="1AE9AAE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7DDE87F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772D2B79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2574D0F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14E5A21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05E46149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059ECD3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D8143FD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3319F37D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002E901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8328EEB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06A1971B" w14:textId="77777777" w:rsidR="006A0E2A" w:rsidRDefault="006E304F">
            <w:r>
              <w:rPr>
                <w:sz w:val="18"/>
              </w:rPr>
              <w:t xml:space="preserve">- Owner és guest </w:t>
            </w:r>
            <w:r>
              <w:rPr>
                <w:sz w:val="18"/>
              </w:rPr>
              <w:t>felhasználók létrehozása.</w:t>
            </w:r>
            <w:r>
              <w:br/>
            </w:r>
            <w:r>
              <w:rPr>
                <w:sz w:val="18"/>
              </w:rPr>
              <w:t>- Wayne Manor household létrehozása az ownerhez.</w:t>
            </w:r>
            <w:r>
              <w:br/>
            </w:r>
            <w:r>
              <w:rPr>
                <w:sz w:val="18"/>
              </w:rPr>
              <w:t>- Owner bejelentkeztetése.</w:t>
            </w:r>
            <w:r>
              <w:br/>
            </w:r>
            <w:r>
              <w:rPr>
                <w:sz w:val="18"/>
              </w:rPr>
              <w:t>- POST kérés küldése /households/invite útvonalra guest@example.com emaillel.</w:t>
            </w:r>
            <w:r>
              <w:br/>
            </w:r>
            <w:r>
              <w:rPr>
                <w:sz w:val="18"/>
              </w:rPr>
              <w:t>- Ellenőrzés, hogy redirect történik /households oldalra.</w:t>
            </w:r>
            <w:r>
              <w:br/>
            </w:r>
            <w:r>
              <w:rPr>
                <w:sz w:val="18"/>
              </w:rPr>
              <w:t>- Ellenőrzés, hogy</w:t>
            </w:r>
            <w:r>
              <w:rPr>
                <w:sz w:val="18"/>
              </w:rPr>
              <w:t xml:space="preserve"> pending invite és Household invitation üzenet jött létre.</w:t>
            </w:r>
          </w:p>
        </w:tc>
      </w:tr>
      <w:tr w:rsidR="006A0E2A" w14:paraId="153FB9D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55AC5C8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5662540F" w14:textId="77777777" w:rsidR="006A0E2A" w:rsidRDefault="006E304F">
            <w:r>
              <w:rPr>
                <w:sz w:val="18"/>
              </w:rPr>
              <w:t>Owner: owner@example.com; guest: guest@example.com; household: Wayne Manor.</w:t>
            </w:r>
          </w:p>
        </w:tc>
      </w:tr>
      <w:tr w:rsidR="006A0E2A" w14:paraId="729D01B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8C86855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4B5763D0" w14:textId="77777777" w:rsidR="006A0E2A" w:rsidRDefault="006E304F">
            <w:r>
              <w:rPr>
                <w:sz w:val="18"/>
              </w:rPr>
              <w:t>A meghívás pending státus</w:t>
            </w:r>
            <w:r>
              <w:rPr>
                <w:sz w:val="18"/>
              </w:rPr>
              <w:t>szal mentődik, és a guest felhasználó messages rekordot kap.</w:t>
            </w:r>
          </w:p>
        </w:tc>
      </w:tr>
      <w:tr w:rsidR="006A0E2A" w14:paraId="7F80BFE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C57E3E9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22CF230F" w14:textId="77777777" w:rsidR="006A0E2A" w:rsidRDefault="006E304F">
            <w:r>
              <w:rPr>
                <w:sz w:val="18"/>
              </w:rPr>
              <w:t>A household_invites tábla pending rekordot tartalmaz, a messages táblában Household invitation című üzenet található.</w:t>
            </w:r>
          </w:p>
        </w:tc>
      </w:tr>
    </w:tbl>
    <w:p w14:paraId="094DF4E1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6D3A4D3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EB82300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49236083" w14:textId="77777777" w:rsidR="006A0E2A" w:rsidRDefault="006E304F">
            <w:r>
              <w:rPr>
                <w:sz w:val="18"/>
              </w:rPr>
              <w:t>test_hou</w:t>
            </w:r>
            <w:r>
              <w:rPr>
                <w:sz w:val="18"/>
              </w:rPr>
              <w:t>sehold_invite_rejects_self_invite</w:t>
            </w:r>
          </w:p>
        </w:tc>
      </w:tr>
      <w:tr w:rsidR="006A0E2A" w14:paraId="20C56E4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0B03534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32F5F504" w14:textId="77777777" w:rsidR="006A0E2A" w:rsidRDefault="006E304F">
            <w:r>
              <w:rPr>
                <w:sz w:val="18"/>
              </w:rPr>
              <w:t>Validációs teszt / Saját meghívás tiltása</w:t>
            </w:r>
          </w:p>
        </w:tc>
      </w:tr>
      <w:tr w:rsidR="006A0E2A" w14:paraId="12DB08D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1253D43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1CAC2383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0613475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7EF1F68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2B94C9ED" w14:textId="77777777" w:rsidR="006A0E2A" w:rsidRDefault="006E304F">
            <w:r>
              <w:rPr>
                <w:sz w:val="18"/>
              </w:rPr>
              <w:t xml:space="preserve">A Laravel alkalmazás futtatható állapotban van. A tesztek futtatása: php </w:t>
            </w:r>
            <w:r>
              <w:rPr>
                <w:sz w:val="18"/>
              </w:rPr>
              <w:t>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27F65FA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CA59274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66F0338C" w14:textId="77777777" w:rsidR="006A0E2A" w:rsidRDefault="006E304F">
            <w:r>
              <w:rPr>
                <w:sz w:val="18"/>
              </w:rPr>
              <w:t xml:space="preserve">Annak ellenőrzése, hogy a household tulajdonosa nem tud saját email címére meghívót </w:t>
            </w:r>
            <w:r>
              <w:rPr>
                <w:sz w:val="18"/>
              </w:rPr>
              <w:t>küldeni.</w:t>
            </w:r>
          </w:p>
        </w:tc>
      </w:tr>
      <w:tr w:rsidR="006A0E2A" w14:paraId="3CF678D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1C10CD9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56169F9F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00AE34E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686C764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0B9C27C4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764DC3B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630BD04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06D00B4A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3A7D6B1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05B09CC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5F938C62" w14:textId="77777777" w:rsidR="006A0E2A" w:rsidRDefault="006E304F">
            <w:r>
              <w:rPr>
                <w:sz w:val="18"/>
              </w:rPr>
              <w:t>- Owner felhasználó létrehozása owner@example.com emaillel.</w:t>
            </w:r>
            <w:r>
              <w:br/>
            </w:r>
            <w:r>
              <w:rPr>
                <w:sz w:val="18"/>
              </w:rPr>
              <w:t>- Household létrehozása és owner tagként hozzáadása.</w:t>
            </w:r>
            <w:r>
              <w:br/>
            </w:r>
            <w:r>
              <w:rPr>
                <w:sz w:val="18"/>
              </w:rPr>
              <w:t>- POS</w:t>
            </w:r>
            <w:r>
              <w:rPr>
                <w:sz w:val="18"/>
              </w:rPr>
              <w:t>T kérés küldése /households/invite útvonalra ugyanazzal az email címmel.</w:t>
            </w:r>
            <w:r>
              <w:br/>
            </w:r>
            <w:r>
              <w:rPr>
                <w:sz w:val="18"/>
              </w:rPr>
              <w:t>- Ellenőrzés, hogy redirect történik.</w:t>
            </w:r>
            <w:r>
              <w:br/>
            </w:r>
            <w:r>
              <w:rPr>
                <w:sz w:val="18"/>
              </w:rPr>
              <w:t>- Ellenőrzés, hogy validációs hiba keletkezik.</w:t>
            </w:r>
          </w:p>
        </w:tc>
      </w:tr>
      <w:tr w:rsidR="006A0E2A" w14:paraId="515EFE0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8810805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091DA566" w14:textId="77777777" w:rsidR="006A0E2A" w:rsidRDefault="006E304F">
            <w:r>
              <w:rPr>
                <w:sz w:val="18"/>
              </w:rPr>
              <w:t xml:space="preserve">Owner email: owner@example.com; meghívott email: </w:t>
            </w:r>
            <w:r>
              <w:rPr>
                <w:sz w:val="18"/>
              </w:rPr>
              <w:t>owner@example.com.</w:t>
            </w:r>
          </w:p>
        </w:tc>
      </w:tr>
      <w:tr w:rsidR="006A0E2A" w14:paraId="13470BD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443AFA0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73B57499" w14:textId="77777777" w:rsidR="006A0E2A" w:rsidRDefault="006E304F">
            <w:r>
              <w:rPr>
                <w:sz w:val="18"/>
              </w:rPr>
              <w:t>A rendszer elutasítja a saját meghívást, és nem hoz létre invite rekordot.</w:t>
            </w:r>
          </w:p>
        </w:tc>
      </w:tr>
      <w:tr w:rsidR="006A0E2A" w14:paraId="4C93DC8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79F07E9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1AFF3B55" w14:textId="77777777" w:rsidR="006A0E2A" w:rsidRDefault="006E304F">
            <w:r>
              <w:rPr>
                <w:sz w:val="18"/>
              </w:rPr>
              <w:t xml:space="preserve">A válasz /households oldalra irányít, és session error </w:t>
            </w:r>
            <w:r>
              <w:rPr>
                <w:sz w:val="18"/>
              </w:rPr>
              <w:t>keletkezik.</w:t>
            </w:r>
          </w:p>
        </w:tc>
      </w:tr>
    </w:tbl>
    <w:p w14:paraId="5F7F3CA5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48EB4CF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F46627B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3A3CC8AC" w14:textId="77777777" w:rsidR="006A0E2A" w:rsidRDefault="006E304F">
            <w:r>
              <w:rPr>
                <w:sz w:val="18"/>
              </w:rPr>
              <w:t>test_household_invite_rejects_existing_member</w:t>
            </w:r>
          </w:p>
        </w:tc>
      </w:tr>
      <w:tr w:rsidR="006A0E2A" w14:paraId="602AE9C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5F4A1CF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14F04244" w14:textId="77777777" w:rsidR="006A0E2A" w:rsidRDefault="006E304F">
            <w:r>
              <w:rPr>
                <w:sz w:val="18"/>
              </w:rPr>
              <w:t>Validációs teszt / Meglévő tag meghívása</w:t>
            </w:r>
          </w:p>
        </w:tc>
      </w:tr>
      <w:tr w:rsidR="006A0E2A" w14:paraId="7BB611E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957E856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6C79120B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6E47BC7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2DA9A86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6766D008" w14:textId="77777777" w:rsidR="006A0E2A" w:rsidRDefault="006E304F">
            <w:r>
              <w:rPr>
                <w:sz w:val="18"/>
              </w:rPr>
              <w:t xml:space="preserve">A Laravel alkalmazás futtatható állapotban van. </w:t>
            </w:r>
            <w:r>
              <w:rPr>
                <w:sz w:val="18"/>
              </w:rPr>
              <w:t>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0890E8F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115065A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2EA199AA" w14:textId="77777777" w:rsidR="006A0E2A" w:rsidRDefault="006E304F">
            <w:r>
              <w:rPr>
                <w:sz w:val="18"/>
              </w:rPr>
              <w:t xml:space="preserve">Annak ellenőrzése, hogy a rendszer nem engedi újra </w:t>
            </w:r>
            <w:r>
              <w:rPr>
                <w:sz w:val="18"/>
              </w:rPr>
              <w:t>meghívni azt a felhasználót, aki már tagja a householdnak.</w:t>
            </w:r>
          </w:p>
        </w:tc>
      </w:tr>
      <w:tr w:rsidR="006A0E2A" w14:paraId="2951DF9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A46669C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39DB3375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69DACFF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4FBF774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1150F52F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1C98BDC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A68D993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736FA1A2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571A18B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AB4A9B3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6FDEF2EB" w14:textId="77777777" w:rsidR="006A0E2A" w:rsidRDefault="006E304F">
            <w:r>
              <w:rPr>
                <w:sz w:val="18"/>
              </w:rPr>
              <w:t>- Owner és member felhasználók létrehozása.</w:t>
            </w:r>
            <w:r>
              <w:br/>
            </w:r>
            <w:r>
              <w:rPr>
                <w:sz w:val="18"/>
              </w:rPr>
              <w:t>- Household létrehozása.</w:t>
            </w:r>
            <w:r>
              <w:br/>
            </w:r>
            <w:r>
              <w:rPr>
                <w:sz w:val="18"/>
              </w:rPr>
              <w:t>- Mindkét felhasználó hozzáadása household tagként.</w:t>
            </w:r>
            <w:r>
              <w:br/>
            </w:r>
            <w:r>
              <w:rPr>
                <w:sz w:val="18"/>
              </w:rPr>
              <w:t>- POST kérés küldése member@example.com emaillel.</w:t>
            </w:r>
            <w:r>
              <w:br/>
            </w:r>
            <w:r>
              <w:rPr>
                <w:sz w:val="18"/>
              </w:rPr>
              <w:t>- Ellenőrzés, hogy redirect történik és validation error keletkezik.</w:t>
            </w:r>
          </w:p>
        </w:tc>
      </w:tr>
      <w:tr w:rsidR="006A0E2A" w14:paraId="6D2D2D6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F33A569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1B5D8111" w14:textId="77777777" w:rsidR="006A0E2A" w:rsidRDefault="006E304F">
            <w:r>
              <w:rPr>
                <w:sz w:val="18"/>
              </w:rPr>
              <w:t xml:space="preserve">Owner: </w:t>
            </w:r>
            <w:r>
              <w:rPr>
                <w:sz w:val="18"/>
              </w:rPr>
              <w:t>owner@example.com; meglévő tag: member@example.com.</w:t>
            </w:r>
          </w:p>
        </w:tc>
      </w:tr>
      <w:tr w:rsidR="006A0E2A" w14:paraId="0AE2301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934E75E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7D9CFEA6" w14:textId="77777777" w:rsidR="006A0E2A" w:rsidRDefault="006E304F">
            <w:r>
              <w:rPr>
                <w:sz w:val="18"/>
              </w:rPr>
              <w:t>A rendszer elutasítja a meghívást, mert a felhasználó már household tag.</w:t>
            </w:r>
          </w:p>
        </w:tc>
      </w:tr>
      <w:tr w:rsidR="006A0E2A" w14:paraId="24420FF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25C0A6C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400894D2" w14:textId="77777777" w:rsidR="006A0E2A" w:rsidRDefault="006E304F">
            <w:r>
              <w:rPr>
                <w:sz w:val="18"/>
              </w:rPr>
              <w:t>A válasz visszairányít /</w:t>
            </w:r>
            <w:r>
              <w:rPr>
                <w:sz w:val="18"/>
              </w:rPr>
              <w:t>households oldalra, és session error található.</w:t>
            </w:r>
          </w:p>
        </w:tc>
      </w:tr>
    </w:tbl>
    <w:p w14:paraId="156C0C45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1E4AAA8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D1F5EBF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6782C19E" w14:textId="77777777" w:rsidR="006A0E2A" w:rsidRDefault="006E304F">
            <w:r>
              <w:rPr>
                <w:sz w:val="18"/>
              </w:rPr>
              <w:t>test_household_toggle_role_switches_member_role_for_owner</w:t>
            </w:r>
          </w:p>
        </w:tc>
      </w:tr>
      <w:tr w:rsidR="006A0E2A" w14:paraId="0D4369D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17CFEF8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234E4896" w14:textId="77777777" w:rsidR="006A0E2A" w:rsidRDefault="006E304F">
            <w:r>
              <w:rPr>
                <w:sz w:val="18"/>
              </w:rPr>
              <w:t>Funkcionális / Jogosultsági teszt</w:t>
            </w:r>
          </w:p>
        </w:tc>
      </w:tr>
      <w:tr w:rsidR="006A0E2A" w14:paraId="190EAF5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E3F9A7E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1916C19F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662B76C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368F6B1" w14:textId="77777777" w:rsidR="006A0E2A" w:rsidRDefault="006E304F">
            <w:r>
              <w:rPr>
                <w:b/>
                <w:sz w:val="18"/>
              </w:rPr>
              <w:t xml:space="preserve">Előfeltétel </w:t>
            </w:r>
            <w:r>
              <w:rPr>
                <w:b/>
                <w:sz w:val="18"/>
              </w:rPr>
              <w:t>(Precondition)</w:t>
            </w:r>
          </w:p>
        </w:tc>
        <w:tc>
          <w:tcPr>
            <w:tcW w:w="5156" w:type="dxa"/>
          </w:tcPr>
          <w:p w14:paraId="4CCCC196" w14:textId="77777777" w:rsidR="006A0E2A" w:rsidRDefault="006E304F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1B62B91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C79721D" w14:textId="77777777" w:rsidR="006A0E2A" w:rsidRDefault="006E304F">
            <w:r>
              <w:rPr>
                <w:b/>
                <w:sz w:val="18"/>
              </w:rPr>
              <w:t>Cél (Objecti</w:t>
            </w:r>
            <w:r>
              <w:rPr>
                <w:b/>
                <w:sz w:val="18"/>
              </w:rPr>
              <w:t>ve)</w:t>
            </w:r>
          </w:p>
        </w:tc>
        <w:tc>
          <w:tcPr>
            <w:tcW w:w="5156" w:type="dxa"/>
          </w:tcPr>
          <w:p w14:paraId="4A1B7BA1" w14:textId="77777777" w:rsidR="006A0E2A" w:rsidRDefault="006E304F">
            <w:r>
              <w:rPr>
                <w:sz w:val="18"/>
              </w:rPr>
              <w:t>Annak ellenőrzése, hogy a household tulajdonosa módosíthatja egy tag szerepkörét.</w:t>
            </w:r>
          </w:p>
        </w:tc>
      </w:tr>
      <w:tr w:rsidR="006A0E2A" w14:paraId="2839F4D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5627208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1CBD60DE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61B371E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27203C4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7B074A1F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7405086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C24D739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6C6183AA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0896530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020CDDD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05863470" w14:textId="77777777" w:rsidR="006A0E2A" w:rsidRDefault="006E304F">
            <w:r>
              <w:rPr>
                <w:sz w:val="18"/>
              </w:rPr>
              <w:t xml:space="preserve">- Owner és member felhasználó </w:t>
            </w:r>
            <w:r>
              <w:rPr>
                <w:sz w:val="18"/>
              </w:rPr>
              <w:t>létrehozása.</w:t>
            </w:r>
            <w:r>
              <w:br/>
            </w:r>
            <w:r>
              <w:rPr>
                <w:sz w:val="18"/>
              </w:rPr>
              <w:t>- Household létrehozása ownerrel.</w:t>
            </w:r>
            <w:r>
              <w:br/>
            </w:r>
            <w:r>
              <w:rPr>
                <w:sz w:val="18"/>
              </w:rPr>
              <w:t>- Member hozzáadása tag szerepkörrel.</w:t>
            </w:r>
            <w:r>
              <w:br/>
            </w:r>
            <w:r>
              <w:rPr>
                <w:sz w:val="18"/>
              </w:rPr>
              <w:t>- Owner sessionnel POST kérés küldése /households/toggle-role útvonalra hm_id értékkel.</w:t>
            </w:r>
            <w:r>
              <w:br/>
            </w:r>
            <w:r>
              <w:rPr>
                <w:sz w:val="18"/>
              </w:rPr>
              <w:t>- Ellenőrzés, hogy redirect történik.</w:t>
            </w:r>
            <w:r>
              <w:br/>
            </w:r>
            <w:r>
              <w:rPr>
                <w:sz w:val="18"/>
              </w:rPr>
              <w:t>- Ellenőrzés, hogy a role mező alap felhaszná</w:t>
            </w:r>
            <w:r>
              <w:rPr>
                <w:sz w:val="18"/>
              </w:rPr>
              <w:t>ló értékre vált.</w:t>
            </w:r>
          </w:p>
        </w:tc>
      </w:tr>
      <w:tr w:rsidR="006A0E2A" w14:paraId="15D3221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9FD01F0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4A400A2C" w14:textId="77777777" w:rsidR="006A0E2A" w:rsidRDefault="006E304F">
            <w:r>
              <w:rPr>
                <w:sz w:val="18"/>
              </w:rPr>
              <w:t>Household member role kezdőérték: tag.</w:t>
            </w:r>
          </w:p>
        </w:tc>
      </w:tr>
      <w:tr w:rsidR="006A0E2A" w14:paraId="62D8F06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FCFEEA6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470340C7" w14:textId="77777777" w:rsidR="006A0E2A" w:rsidRDefault="006E304F">
            <w:r>
              <w:rPr>
                <w:sz w:val="18"/>
              </w:rPr>
              <w:t>Tulajdonosként a szerepkör módosítása sikeres, és a member role frissül.</w:t>
            </w:r>
          </w:p>
        </w:tc>
      </w:tr>
      <w:tr w:rsidR="006A0E2A" w14:paraId="30E843D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78B7EA7" w14:textId="77777777" w:rsidR="006A0E2A" w:rsidRDefault="006E304F">
            <w:r>
              <w:rPr>
                <w:b/>
                <w:sz w:val="18"/>
              </w:rPr>
              <w:t>Test Script Test - Tényleges e</w:t>
            </w:r>
            <w:r>
              <w:rPr>
                <w:b/>
                <w:sz w:val="18"/>
              </w:rPr>
              <w:t>redmény (Actual Result)</w:t>
            </w:r>
          </w:p>
        </w:tc>
        <w:tc>
          <w:tcPr>
            <w:tcW w:w="5156" w:type="dxa"/>
          </w:tcPr>
          <w:p w14:paraId="7D86A155" w14:textId="77777777" w:rsidR="006A0E2A" w:rsidRDefault="006E304F">
            <w:r>
              <w:rPr>
                <w:sz w:val="18"/>
              </w:rPr>
              <w:t>A household_members rekord role értéke alap felhasználó lett.</w:t>
            </w:r>
          </w:p>
        </w:tc>
      </w:tr>
    </w:tbl>
    <w:p w14:paraId="597EB890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2363DB1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D7B4E04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2E6CEA43" w14:textId="77777777" w:rsidR="006A0E2A" w:rsidRDefault="006E304F">
            <w:r>
              <w:rPr>
                <w:sz w:val="18"/>
              </w:rPr>
              <w:t>test_household_toggle_role_rejects_non_owner</w:t>
            </w:r>
          </w:p>
        </w:tc>
      </w:tr>
      <w:tr w:rsidR="006A0E2A" w14:paraId="0AC04C7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8D8D786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41D1052C" w14:textId="77777777" w:rsidR="006A0E2A" w:rsidRDefault="006E304F">
            <w:r>
              <w:rPr>
                <w:sz w:val="18"/>
              </w:rPr>
              <w:t>Jogosultsági teszt / Szerepkör módosítás tiltása</w:t>
            </w:r>
          </w:p>
        </w:tc>
      </w:tr>
      <w:tr w:rsidR="006A0E2A" w14:paraId="6180CBE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E4339A5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44072770" w14:textId="77777777" w:rsidR="006A0E2A" w:rsidRDefault="006E304F">
            <w:r>
              <w:rPr>
                <w:sz w:val="18"/>
              </w:rPr>
              <w:t>Kész / sikeresen l</w:t>
            </w:r>
            <w:r>
              <w:rPr>
                <w:sz w:val="18"/>
              </w:rPr>
              <w:t>efut</w:t>
            </w:r>
          </w:p>
        </w:tc>
      </w:tr>
      <w:tr w:rsidR="006A0E2A" w14:paraId="4FF8D2C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51A4890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C5E7D46" w14:textId="77777777" w:rsidR="006A0E2A" w:rsidRDefault="006E304F">
            <w:r>
              <w:rPr>
                <w:sz w:val="18"/>
              </w:rPr>
              <w:t xml:space="preserve">A Laravel alkalmazás futtatható állapotban van. A tesztek futtatása: php artisan test. A teszt adatbázis elérhető, és a TestCase helper metódusai létre tudják hozni a szükséges felhasználókat, háztartásokat és </w:t>
            </w:r>
            <w:r>
              <w:rPr>
                <w:sz w:val="18"/>
              </w:rPr>
              <w:t>session adatokat.</w:t>
            </w:r>
          </w:p>
        </w:tc>
      </w:tr>
      <w:tr w:rsidR="006A0E2A" w14:paraId="7C4C1AC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7BAE8F3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78875EC8" w14:textId="77777777" w:rsidR="006A0E2A" w:rsidRDefault="006E304F">
            <w:r>
              <w:rPr>
                <w:sz w:val="18"/>
              </w:rPr>
              <w:t>Annak ellenőrzése, hogy nem tulajdonos felhasználó nem módosíthat household tag szerepkört.</w:t>
            </w:r>
          </w:p>
        </w:tc>
      </w:tr>
      <w:tr w:rsidR="006A0E2A" w14:paraId="374A14B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EAD76A8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2FADBD76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59475DA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009507A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7061214C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4765E10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1E122BE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54FEA0A6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058338F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A770338" w14:textId="77777777" w:rsidR="006A0E2A" w:rsidRDefault="006E304F">
            <w:r>
              <w:rPr>
                <w:b/>
                <w:sz w:val="18"/>
              </w:rPr>
              <w:t xml:space="preserve">Teszt szkript lépések </w:t>
            </w:r>
            <w:r>
              <w:rPr>
                <w:b/>
                <w:sz w:val="18"/>
              </w:rPr>
              <w:t>(Steps)</w:t>
            </w:r>
          </w:p>
        </w:tc>
        <w:tc>
          <w:tcPr>
            <w:tcW w:w="5156" w:type="dxa"/>
          </w:tcPr>
          <w:p w14:paraId="32C332DE" w14:textId="77777777" w:rsidR="006A0E2A" w:rsidRDefault="006E304F">
            <w:r>
              <w:rPr>
                <w:sz w:val="18"/>
              </w:rPr>
              <w:t>- Owner, member és other felhasználó létrehozása.</w:t>
            </w:r>
            <w:r>
              <w:br/>
            </w:r>
            <w:r>
              <w:rPr>
                <w:sz w:val="18"/>
              </w:rPr>
              <w:t>- Household létrehozása és member hozzáadása tag szerepkörrel.</w:t>
            </w:r>
            <w:r>
              <w:br/>
            </w:r>
            <w:r>
              <w:rPr>
                <w:sz w:val="18"/>
              </w:rPr>
              <w:t>- Other felhasználó sessionnel POST kérés küldése /households/toggle-role útvonalra.</w:t>
            </w:r>
            <w:r>
              <w:br/>
            </w:r>
            <w:r>
              <w:rPr>
                <w:sz w:val="18"/>
              </w:rPr>
              <w:t>- Ellenőrzés, hogy redirect és session error törté</w:t>
            </w:r>
            <w:r>
              <w:rPr>
                <w:sz w:val="18"/>
              </w:rPr>
              <w:t>nik.</w:t>
            </w:r>
            <w:r>
              <w:br/>
            </w:r>
            <w:r>
              <w:rPr>
                <w:sz w:val="18"/>
              </w:rPr>
              <w:t>- Ellenőrzés, hogy a role továbbra is tag marad.</w:t>
            </w:r>
          </w:p>
        </w:tc>
      </w:tr>
      <w:tr w:rsidR="006A0E2A" w14:paraId="72B1741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62DAFDB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71C020A6" w14:textId="77777777" w:rsidR="006A0E2A" w:rsidRDefault="006E304F">
            <w:r>
              <w:rPr>
                <w:sz w:val="18"/>
              </w:rPr>
              <w:t>Nem tulajdonos session: other@example.com; módosítani kívánt tag role: tag.</w:t>
            </w:r>
          </w:p>
        </w:tc>
      </w:tr>
      <w:tr w:rsidR="006A0E2A" w14:paraId="0DFD963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CBEA272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586AA30A" w14:textId="77777777" w:rsidR="006A0E2A" w:rsidRDefault="006E304F">
            <w:r>
              <w:rPr>
                <w:sz w:val="18"/>
              </w:rPr>
              <w:t xml:space="preserve">A rendszer </w:t>
            </w:r>
            <w:r>
              <w:rPr>
                <w:sz w:val="18"/>
              </w:rPr>
              <w:t>megtagadja a műveletet, és nem módosítja a szerepkört.</w:t>
            </w:r>
          </w:p>
        </w:tc>
      </w:tr>
      <w:tr w:rsidR="006A0E2A" w14:paraId="72AEB59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47999AB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58092A75" w14:textId="77777777" w:rsidR="006A0E2A" w:rsidRDefault="006E304F">
            <w:r>
              <w:rPr>
                <w:sz w:val="18"/>
              </w:rPr>
              <w:t>Session error keletkezik, és a household_members rekord role értéke tag marad.</w:t>
            </w:r>
          </w:p>
        </w:tc>
      </w:tr>
    </w:tbl>
    <w:p w14:paraId="3378B7E6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7089616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933B0D2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0F133FF5" w14:textId="77777777" w:rsidR="006A0E2A" w:rsidRDefault="006E304F">
            <w:r>
              <w:rPr>
                <w:sz w:val="18"/>
              </w:rPr>
              <w:t>guest_is_redirected_to_login_on_protected_get_routes</w:t>
            </w:r>
          </w:p>
        </w:tc>
      </w:tr>
      <w:tr w:rsidR="006A0E2A" w14:paraId="5B102CF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16AD6F4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5AC5385D" w14:textId="77777777" w:rsidR="006A0E2A" w:rsidRDefault="006E304F">
            <w:r>
              <w:rPr>
                <w:sz w:val="18"/>
              </w:rPr>
              <w:t>Jogosultsági teszt / Védett GET route-ok</w:t>
            </w:r>
          </w:p>
        </w:tc>
      </w:tr>
      <w:tr w:rsidR="006A0E2A" w14:paraId="60A6325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698D546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003A88FE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3F3D8F5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2E62B0A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330E1B64" w14:textId="77777777" w:rsidR="006A0E2A" w:rsidRDefault="006E304F">
            <w:r>
              <w:rPr>
                <w:sz w:val="18"/>
              </w:rPr>
              <w:t xml:space="preserve">A Laravel alkalmazás futtatható állapotban van. A tesztek futtatása: php artisan test. A teszt adatbázis elérhető, és a </w:t>
            </w:r>
            <w:r>
              <w:rPr>
                <w:sz w:val="18"/>
              </w:rPr>
              <w:t>TestCase helper metódusai létre tudják hozni a szükséges felhasználókat, háztartásokat és session adatokat.</w:t>
            </w:r>
          </w:p>
        </w:tc>
      </w:tr>
      <w:tr w:rsidR="006A0E2A" w14:paraId="221CE27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7B1B9ED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38369C74" w14:textId="77777777" w:rsidR="006A0E2A" w:rsidRDefault="006E304F">
            <w:r>
              <w:rPr>
                <w:sz w:val="18"/>
              </w:rPr>
              <w:t>Annak ellenőrzése, hogy be nem jelentkezett felhasználó nem érheti el a védett GET útvonalakat.</w:t>
            </w:r>
          </w:p>
        </w:tc>
      </w:tr>
      <w:tr w:rsidR="006A0E2A" w14:paraId="19CBAC8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927A36D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10B5640B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7289145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5A56E50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2685B54D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797E46C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FDDADB0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465D0464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70A00D4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C6ECB1C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4172EAA2" w14:textId="77777777" w:rsidR="006A0E2A" w:rsidRDefault="006E304F">
            <w:r>
              <w:rPr>
                <w:sz w:val="18"/>
              </w:rPr>
              <w:t>- Guest állapotban GET kérések küldése: /dashboard, /messages, /inventory, /inventory/list, /households.</w:t>
            </w:r>
            <w:r>
              <w:br/>
            </w:r>
            <w:r>
              <w:rPr>
                <w:sz w:val="18"/>
              </w:rPr>
              <w:t>- Minden válasznál ellenőrzés, hogy a státuszkód 30</w:t>
            </w:r>
            <w:r>
              <w:rPr>
                <w:sz w:val="18"/>
              </w:rPr>
              <w:t>2 vagy 303.</w:t>
            </w:r>
            <w:r>
              <w:br/>
            </w:r>
            <w:r>
              <w:rPr>
                <w:sz w:val="18"/>
              </w:rPr>
              <w:t>- Ellenőrzés, hogy az átirányítás /login oldalra történik.</w:t>
            </w:r>
          </w:p>
        </w:tc>
      </w:tr>
      <w:tr w:rsidR="006A0E2A" w14:paraId="5909971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72996F6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21912A1E" w14:textId="77777777" w:rsidR="006A0E2A" w:rsidRDefault="006E304F">
            <w:r>
              <w:rPr>
                <w:sz w:val="18"/>
              </w:rPr>
              <w:t>Nincs session, guest felhasználói állapot.</w:t>
            </w:r>
          </w:p>
        </w:tc>
      </w:tr>
      <w:tr w:rsidR="006A0E2A" w14:paraId="586C8F5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FF53CAB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5E254FA0" w14:textId="77777777" w:rsidR="006A0E2A" w:rsidRDefault="006E304F">
            <w:r>
              <w:rPr>
                <w:sz w:val="18"/>
              </w:rPr>
              <w:t>Minden védett GET route login oldalra irányít.</w:t>
            </w:r>
          </w:p>
        </w:tc>
      </w:tr>
      <w:tr w:rsidR="006A0E2A" w14:paraId="1CB4ED2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7C474EB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26C63390" w14:textId="77777777" w:rsidR="006A0E2A" w:rsidRDefault="006E304F">
            <w:r>
              <w:rPr>
                <w:sz w:val="18"/>
              </w:rPr>
              <w:t>Minden tesztelt GET route 302/303 redirectet ad /login célra.</w:t>
            </w:r>
          </w:p>
        </w:tc>
      </w:tr>
    </w:tbl>
    <w:p w14:paraId="63FA18AD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79D9200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C919133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477BF7AA" w14:textId="77777777" w:rsidR="006A0E2A" w:rsidRDefault="006E304F">
            <w:r>
              <w:rPr>
                <w:sz w:val="18"/>
              </w:rPr>
              <w:t>guest_is_redirected_to_login_on_protected_post_routes</w:t>
            </w:r>
          </w:p>
        </w:tc>
      </w:tr>
      <w:tr w:rsidR="006A0E2A" w14:paraId="7F64EBB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9AF9720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0045589B" w14:textId="77777777" w:rsidR="006A0E2A" w:rsidRDefault="006E304F">
            <w:r>
              <w:rPr>
                <w:sz w:val="18"/>
              </w:rPr>
              <w:t xml:space="preserve">Jogosultsági teszt / Védett POST </w:t>
            </w:r>
            <w:r>
              <w:rPr>
                <w:sz w:val="18"/>
              </w:rPr>
              <w:t>route-ok</w:t>
            </w:r>
          </w:p>
        </w:tc>
      </w:tr>
      <w:tr w:rsidR="006A0E2A" w14:paraId="7E0D479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DB3377A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3F641884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1F7A532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E8011D8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23968E7" w14:textId="77777777" w:rsidR="006A0E2A" w:rsidRDefault="006E304F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</w:t>
            </w:r>
            <w:r>
              <w:rPr>
                <w:sz w:val="18"/>
              </w:rPr>
              <w:t>elhasználókat, háztartásokat és session adatokat.</w:t>
            </w:r>
          </w:p>
        </w:tc>
      </w:tr>
      <w:tr w:rsidR="006A0E2A" w14:paraId="4D0802B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2D545CE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3AE3B79E" w14:textId="77777777" w:rsidR="006A0E2A" w:rsidRDefault="006E304F">
            <w:r>
              <w:rPr>
                <w:sz w:val="18"/>
              </w:rPr>
              <w:t>Annak ellenőrzése, hogy be nem jelentkezett felhasználó nem hajthat végre védett POST műveleteket.</w:t>
            </w:r>
          </w:p>
        </w:tc>
      </w:tr>
      <w:tr w:rsidR="006A0E2A" w14:paraId="6125D00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75BEF0E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2CEED31D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5B9A512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2A9B9B7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444664EA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7D526BB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A2753F3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61CC7FDF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261F9D2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DFC6124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6278B81" w14:textId="77777777" w:rsidR="006A0E2A" w:rsidRDefault="006E304F">
            <w:r>
              <w:rPr>
                <w:sz w:val="18"/>
              </w:rPr>
              <w:t>- Guest állapotban POST kérések küldése több védett route-ra: /messages/read, /messages/delete, /messages/invite/respond, /messages/respond, /inventory, /inventory/list, /households/invite, /households/toggle-role.</w:t>
            </w:r>
            <w:r>
              <w:br/>
            </w:r>
            <w:r>
              <w:rPr>
                <w:sz w:val="18"/>
              </w:rPr>
              <w:t xml:space="preserve">- </w:t>
            </w:r>
            <w:r>
              <w:rPr>
                <w:sz w:val="18"/>
              </w:rPr>
              <w:t>Státuszkód ellenőrzése 302 vagy 303 értékre.</w:t>
            </w:r>
            <w:r>
              <w:br/>
            </w:r>
            <w:r>
              <w:rPr>
                <w:sz w:val="18"/>
              </w:rPr>
              <w:t>- Redirect cél ellenőrzése /login oldalra.</w:t>
            </w:r>
          </w:p>
        </w:tc>
      </w:tr>
      <w:tr w:rsidR="006A0E2A" w14:paraId="16FB034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5DC60A5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1274695E" w14:textId="77777777" w:rsidR="006A0E2A" w:rsidRDefault="006E304F">
            <w:r>
              <w:rPr>
                <w:sz w:val="18"/>
              </w:rPr>
              <w:t>Nincs session; üres POST payload.</w:t>
            </w:r>
          </w:p>
        </w:tc>
      </w:tr>
      <w:tr w:rsidR="006A0E2A" w14:paraId="0FA75CB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6BA9E1B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30503253" w14:textId="77777777" w:rsidR="006A0E2A" w:rsidRDefault="006E304F">
            <w:r>
              <w:rPr>
                <w:sz w:val="18"/>
              </w:rPr>
              <w:t xml:space="preserve">A rendszer minden védett POST </w:t>
            </w:r>
            <w:r>
              <w:rPr>
                <w:sz w:val="18"/>
              </w:rPr>
              <w:t>kérést login oldalra irányít.</w:t>
            </w:r>
          </w:p>
        </w:tc>
      </w:tr>
      <w:tr w:rsidR="006A0E2A" w14:paraId="77B5807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29BB12B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49E8814F" w14:textId="77777777" w:rsidR="006A0E2A" w:rsidRDefault="006E304F">
            <w:r>
              <w:rPr>
                <w:sz w:val="18"/>
              </w:rPr>
              <w:t>Minden POST válasz 302/303 redirect, a cél /login.</w:t>
            </w:r>
          </w:p>
        </w:tc>
      </w:tr>
    </w:tbl>
    <w:p w14:paraId="090F8F50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4C6D002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4F99740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662C4C03" w14:textId="77777777" w:rsidR="006A0E2A" w:rsidRDefault="006E304F">
            <w:r>
              <w:rPr>
                <w:sz w:val="18"/>
              </w:rPr>
              <w:t>test_messages_index_renders_direct_messages</w:t>
            </w:r>
          </w:p>
        </w:tc>
      </w:tr>
      <w:tr w:rsidR="006A0E2A" w14:paraId="0CDAD71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CABDC0C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38255FD9" w14:textId="77777777" w:rsidR="006A0E2A" w:rsidRDefault="006E304F">
            <w:r>
              <w:rPr>
                <w:sz w:val="18"/>
              </w:rPr>
              <w:t>Funkcionális teszt / Üzenetlista</w:t>
            </w:r>
          </w:p>
        </w:tc>
      </w:tr>
      <w:tr w:rsidR="006A0E2A" w14:paraId="567DD75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27B0764" w14:textId="77777777" w:rsidR="006A0E2A" w:rsidRDefault="006E304F">
            <w:r>
              <w:rPr>
                <w:b/>
                <w:sz w:val="18"/>
              </w:rPr>
              <w:t>Ál</w:t>
            </w:r>
            <w:r>
              <w:rPr>
                <w:b/>
                <w:sz w:val="18"/>
              </w:rPr>
              <w:t>lapot (Status)</w:t>
            </w:r>
          </w:p>
        </w:tc>
        <w:tc>
          <w:tcPr>
            <w:tcW w:w="5156" w:type="dxa"/>
          </w:tcPr>
          <w:p w14:paraId="04D76657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487CFC4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4BC2118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304E576F" w14:textId="77777777" w:rsidR="006A0E2A" w:rsidRDefault="006E304F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</w:t>
            </w:r>
            <w:r>
              <w:rPr>
                <w:sz w:val="18"/>
              </w:rPr>
              <w:t>t, háztartásokat és session adatokat.</w:t>
            </w:r>
          </w:p>
        </w:tc>
      </w:tr>
      <w:tr w:rsidR="006A0E2A" w14:paraId="6A5106C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DE6865B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0FBD401B" w14:textId="77777777" w:rsidR="006A0E2A" w:rsidRDefault="006E304F">
            <w:r>
              <w:rPr>
                <w:sz w:val="18"/>
              </w:rPr>
              <w:t>Annak ellenőrzése, hogy a bejelentkezett felhasználó saját direkt üzenetei megjelennek a /messages oldalon.</w:t>
            </w:r>
          </w:p>
        </w:tc>
      </w:tr>
      <w:tr w:rsidR="006A0E2A" w14:paraId="502D944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17DD842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13DE3F42" w14:textId="77777777" w:rsidR="006A0E2A" w:rsidRDefault="006E304F">
            <w:r>
              <w:rPr>
                <w:sz w:val="18"/>
              </w:rPr>
              <w:t>Közepes</w:t>
            </w:r>
          </w:p>
        </w:tc>
      </w:tr>
      <w:tr w:rsidR="006A0E2A" w14:paraId="3E2F55F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F9F3931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1A620A3C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6795D34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901F172" w14:textId="77777777" w:rsidR="006A0E2A" w:rsidRDefault="006E304F">
            <w:r>
              <w:rPr>
                <w:b/>
                <w:sz w:val="18"/>
              </w:rPr>
              <w:t xml:space="preserve">Becsült idő </w:t>
            </w:r>
            <w:r>
              <w:rPr>
                <w:b/>
                <w:sz w:val="18"/>
              </w:rPr>
              <w:t>(Estimated Time)</w:t>
            </w:r>
          </w:p>
        </w:tc>
        <w:tc>
          <w:tcPr>
            <w:tcW w:w="5156" w:type="dxa"/>
          </w:tcPr>
          <w:p w14:paraId="1A9880E7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0C640FC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9D6BE20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E48DD71" w14:textId="77777777" w:rsidR="006A0E2A" w:rsidRDefault="006E304F">
            <w:r>
              <w:rPr>
                <w:sz w:val="18"/>
              </w:rPr>
              <w:t>- Tesztfelhasználó létrehozása.</w:t>
            </w:r>
            <w:r>
              <w:br/>
            </w:r>
            <w:r>
              <w:rPr>
                <w:sz w:val="18"/>
              </w:rPr>
              <w:t>- Reminder című olvasatlan üzenet beszúrása a messages táblába a felhasználóhoz.</w:t>
            </w:r>
            <w:r>
              <w:br/>
            </w:r>
            <w:r>
              <w:rPr>
                <w:sz w:val="18"/>
              </w:rPr>
              <w:t>- Bejelentkezett sessionnel GET kérés küldése /messages útvonalra.</w:t>
            </w:r>
            <w:r>
              <w:br/>
            </w:r>
            <w:r>
              <w:rPr>
                <w:sz w:val="18"/>
              </w:rPr>
              <w:t xml:space="preserve">- </w:t>
            </w:r>
            <w:r>
              <w:rPr>
                <w:sz w:val="18"/>
              </w:rPr>
              <w:t>Ellenőrzés, hogy az oldal 200 OK.</w:t>
            </w:r>
            <w:r>
              <w:br/>
            </w:r>
            <w:r>
              <w:rPr>
                <w:sz w:val="18"/>
              </w:rPr>
              <w:t>- Ellenőrzés, hogy a Reminder cím látható.</w:t>
            </w:r>
          </w:p>
        </w:tc>
      </w:tr>
      <w:tr w:rsidR="006A0E2A" w14:paraId="54AEEF7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5BEAD1E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2F0457F4" w14:textId="77777777" w:rsidR="006A0E2A" w:rsidRDefault="006E304F">
            <w:r>
              <w:rPr>
                <w:sz w:val="18"/>
              </w:rPr>
              <w:t>Üzenet: title Reminder, body Check the inventory, is_read 0.</w:t>
            </w:r>
          </w:p>
        </w:tc>
      </w:tr>
      <w:tr w:rsidR="006A0E2A" w14:paraId="389D536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624F760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63330D97" w14:textId="77777777" w:rsidR="006A0E2A" w:rsidRDefault="006E304F">
            <w:r>
              <w:rPr>
                <w:sz w:val="18"/>
              </w:rPr>
              <w:t>Az üzenetlista oldalon</w:t>
            </w:r>
            <w:r>
              <w:rPr>
                <w:sz w:val="18"/>
              </w:rPr>
              <w:t xml:space="preserve"> megjelenik a felhasználó Reminder című üzenete.</w:t>
            </w:r>
          </w:p>
        </w:tc>
      </w:tr>
      <w:tr w:rsidR="006A0E2A" w14:paraId="2870D3D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694EEA3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1A938562" w14:textId="77777777" w:rsidR="006A0E2A" w:rsidRDefault="006E304F">
            <w:r>
              <w:rPr>
                <w:sz w:val="18"/>
              </w:rPr>
              <w:t>Az oldal 200 OK választ ad, és tartalmazza a Reminder szöveget.</w:t>
            </w:r>
          </w:p>
        </w:tc>
      </w:tr>
    </w:tbl>
    <w:p w14:paraId="0B7BFE1B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63B0137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ED01638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7FF135F6" w14:textId="77777777" w:rsidR="006A0E2A" w:rsidRDefault="006E304F">
            <w:r>
              <w:rPr>
                <w:sz w:val="18"/>
              </w:rPr>
              <w:t>test_messages_mark_read_updates_own_message</w:t>
            </w:r>
          </w:p>
        </w:tc>
      </w:tr>
      <w:tr w:rsidR="006A0E2A" w14:paraId="70FDF07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4E82BEC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09E9FF90" w14:textId="77777777" w:rsidR="006A0E2A" w:rsidRDefault="006E304F">
            <w:r>
              <w:rPr>
                <w:sz w:val="18"/>
              </w:rPr>
              <w:t>Funkcionális teszt / Üzenet olvasottra állítás</w:t>
            </w:r>
          </w:p>
        </w:tc>
      </w:tr>
      <w:tr w:rsidR="006A0E2A" w14:paraId="61BC30B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8FF8F3A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F267750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0DBFD07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BA50771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551B274E" w14:textId="77777777" w:rsidR="006A0E2A" w:rsidRDefault="006E304F">
            <w:r>
              <w:rPr>
                <w:sz w:val="18"/>
              </w:rPr>
              <w:t>A Laravel alkalmazás futtatható állapotban van. A tesztek futtatása: p</w:t>
            </w:r>
            <w:r>
              <w:rPr>
                <w:sz w:val="18"/>
              </w:rPr>
              <w:t>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010FF74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2ACA1F3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03CD9669" w14:textId="77777777" w:rsidR="006A0E2A" w:rsidRDefault="006E304F">
            <w:r>
              <w:rPr>
                <w:sz w:val="18"/>
              </w:rPr>
              <w:t>Annak ellenőrzése, hogy a felhasználó saját üzenetét olvasottra tudja állítani.</w:t>
            </w:r>
          </w:p>
        </w:tc>
      </w:tr>
      <w:tr w:rsidR="006A0E2A" w14:paraId="44A28D5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C8E8DC0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63E0DD9C" w14:textId="77777777" w:rsidR="006A0E2A" w:rsidRDefault="006E304F">
            <w:r>
              <w:rPr>
                <w:sz w:val="18"/>
              </w:rPr>
              <w:t>Közepes</w:t>
            </w:r>
          </w:p>
        </w:tc>
      </w:tr>
      <w:tr w:rsidR="006A0E2A" w14:paraId="5D1E2FB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B149952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504AB568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1D39A44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A1996FC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72C22606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7CE8F5E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75FE114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444A9954" w14:textId="77777777" w:rsidR="006A0E2A" w:rsidRDefault="006E304F">
            <w:r>
              <w:rPr>
                <w:sz w:val="18"/>
              </w:rPr>
              <w:t>- Tesztfelhasználó létrehozása.</w:t>
            </w:r>
            <w:r>
              <w:br/>
            </w:r>
            <w:r>
              <w:rPr>
                <w:sz w:val="18"/>
              </w:rPr>
              <w:t>- Olvasatlan Reminder üzenet beszúrása.</w:t>
            </w:r>
            <w:r>
              <w:br/>
            </w:r>
            <w:r>
              <w:rPr>
                <w:sz w:val="18"/>
              </w:rPr>
              <w:t xml:space="preserve">- POST kérés küldése /messages/read útvonalra az </w:t>
            </w:r>
            <w:r>
              <w:rPr>
                <w:sz w:val="18"/>
              </w:rPr>
              <w:t>üzenet id-jával.</w:t>
            </w:r>
            <w:r>
              <w:br/>
            </w:r>
            <w:r>
              <w:rPr>
                <w:sz w:val="18"/>
              </w:rPr>
              <w:t>- Ellenőrzés, hogy redirect történik /messages oldalra.</w:t>
            </w:r>
            <w:r>
              <w:br/>
            </w:r>
            <w:r>
              <w:rPr>
                <w:sz w:val="18"/>
              </w:rPr>
              <w:t>- Ellenőrzés, hogy az üzenet is_read mezője 1 lett.</w:t>
            </w:r>
          </w:p>
        </w:tc>
      </w:tr>
      <w:tr w:rsidR="006A0E2A" w14:paraId="5981E49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02F2060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7AF9BAD8" w14:textId="77777777" w:rsidR="006A0E2A" w:rsidRDefault="006E304F">
            <w:r>
              <w:rPr>
                <w:sz w:val="18"/>
              </w:rPr>
              <w:t>Olvasatlan üzenet: is_read 0; message id POST paraméterként.</w:t>
            </w:r>
          </w:p>
        </w:tc>
      </w:tr>
      <w:tr w:rsidR="006A0E2A" w14:paraId="510FB21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72BFD20" w14:textId="77777777" w:rsidR="006A0E2A" w:rsidRDefault="006E304F">
            <w:r>
              <w:rPr>
                <w:b/>
                <w:sz w:val="18"/>
              </w:rPr>
              <w:t>Test Script Test - Várt e</w:t>
            </w:r>
            <w:r>
              <w:rPr>
                <w:b/>
                <w:sz w:val="18"/>
              </w:rPr>
              <w:t>redmény (Expected Result)</w:t>
            </w:r>
          </w:p>
        </w:tc>
        <w:tc>
          <w:tcPr>
            <w:tcW w:w="5156" w:type="dxa"/>
          </w:tcPr>
          <w:p w14:paraId="1D9AA745" w14:textId="77777777" w:rsidR="006A0E2A" w:rsidRDefault="006E304F">
            <w:r>
              <w:rPr>
                <w:sz w:val="18"/>
              </w:rPr>
              <w:t>Az üzenet olvasottá válik, és a rendszer visszairányít az üzenetek oldalra.</w:t>
            </w:r>
          </w:p>
        </w:tc>
      </w:tr>
      <w:tr w:rsidR="006A0E2A" w14:paraId="3F2AF5F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2302D1D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6D3FAF0A" w14:textId="77777777" w:rsidR="006A0E2A" w:rsidRDefault="006E304F">
            <w:r>
              <w:rPr>
                <w:sz w:val="18"/>
              </w:rPr>
              <w:t>A messages rekord is_read értéke 1, a redirect /messages célra megtörténik.</w:t>
            </w:r>
          </w:p>
        </w:tc>
      </w:tr>
    </w:tbl>
    <w:p w14:paraId="6E2BBF5A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6B8D447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F58D4BC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2DE5FFA6" w14:textId="77777777" w:rsidR="006A0E2A" w:rsidRDefault="006E304F">
            <w:r>
              <w:rPr>
                <w:sz w:val="18"/>
              </w:rPr>
              <w:t>test_mess</w:t>
            </w:r>
            <w:r>
              <w:rPr>
                <w:sz w:val="18"/>
              </w:rPr>
              <w:t>ages_delete_removes_own_message</w:t>
            </w:r>
          </w:p>
        </w:tc>
      </w:tr>
      <w:tr w:rsidR="006A0E2A" w14:paraId="2523C27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58970AA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24B3E9F9" w14:textId="77777777" w:rsidR="006A0E2A" w:rsidRDefault="006E304F">
            <w:r>
              <w:rPr>
                <w:sz w:val="18"/>
              </w:rPr>
              <w:t>Funkcionális teszt / Üzenet törlés</w:t>
            </w:r>
          </w:p>
        </w:tc>
      </w:tr>
      <w:tr w:rsidR="006A0E2A" w14:paraId="417E156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7E8DE65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6BA8B03D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5EA6162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D0843B9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611ADD3B" w14:textId="77777777" w:rsidR="006A0E2A" w:rsidRDefault="006E304F">
            <w:r>
              <w:rPr>
                <w:sz w:val="18"/>
              </w:rPr>
              <w:t xml:space="preserve">A Laravel alkalmazás futtatható állapotban van. A tesztek futtatása: php artisan test. A </w:t>
            </w:r>
            <w:r>
              <w:rPr>
                <w:sz w:val="18"/>
              </w:rPr>
              <w:t>teszt adatbázis elérhető, és a TestCase helper metódusai létre tudják hozni a szükséges felhasználókat, háztartásokat és session adatokat.</w:t>
            </w:r>
          </w:p>
        </w:tc>
      </w:tr>
      <w:tr w:rsidR="006A0E2A" w14:paraId="35885A6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4AC70FF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06779B2A" w14:textId="77777777" w:rsidR="006A0E2A" w:rsidRDefault="006E304F">
            <w:r>
              <w:rPr>
                <w:sz w:val="18"/>
              </w:rPr>
              <w:t>Annak ellenőrzése, hogy a felhasználó törölni tudja saját üzenetét.</w:t>
            </w:r>
          </w:p>
        </w:tc>
      </w:tr>
      <w:tr w:rsidR="006A0E2A" w14:paraId="6DE6928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B00C11D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76FD4901" w14:textId="77777777" w:rsidR="006A0E2A" w:rsidRDefault="006E304F">
            <w:r>
              <w:rPr>
                <w:sz w:val="18"/>
              </w:rPr>
              <w:t>Közepes</w:t>
            </w:r>
          </w:p>
        </w:tc>
      </w:tr>
      <w:tr w:rsidR="006A0E2A" w14:paraId="06F3837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190969E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62EF072F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3B09001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70773ED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03F72311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3D40FE6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355660B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5E389F38" w14:textId="77777777" w:rsidR="006A0E2A" w:rsidRDefault="006E304F">
            <w:r>
              <w:rPr>
                <w:sz w:val="18"/>
              </w:rPr>
              <w:t>- Tesztfelhasználó létrehozása.</w:t>
            </w:r>
            <w:r>
              <w:br/>
            </w:r>
            <w:r>
              <w:rPr>
                <w:sz w:val="18"/>
              </w:rPr>
              <w:t>- Reminder üzenet létrehozása.</w:t>
            </w:r>
            <w:r>
              <w:br/>
            </w:r>
            <w:r>
              <w:rPr>
                <w:sz w:val="18"/>
              </w:rPr>
              <w:t>- POST kérés küldése /messages/delete útvonalra az üzenet id-jával.</w:t>
            </w:r>
            <w:r>
              <w:br/>
            </w:r>
            <w:r>
              <w:rPr>
                <w:sz w:val="18"/>
              </w:rPr>
              <w:t>- Ellenőrzés, ho</w:t>
            </w:r>
            <w:r>
              <w:rPr>
                <w:sz w:val="18"/>
              </w:rPr>
              <w:t>gy redirect történik /messages oldalra.</w:t>
            </w:r>
            <w:r>
              <w:br/>
            </w:r>
            <w:r>
              <w:rPr>
                <w:sz w:val="18"/>
              </w:rPr>
              <w:t>- Ellenőrzés, hogy az üzenet hiányzik a messages táblából.</w:t>
            </w:r>
          </w:p>
        </w:tc>
      </w:tr>
      <w:tr w:rsidR="006A0E2A" w14:paraId="0514620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16CDE89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48A1DFD2" w14:textId="77777777" w:rsidR="006A0E2A" w:rsidRDefault="006E304F">
            <w:r>
              <w:rPr>
                <w:sz w:val="18"/>
              </w:rPr>
              <w:t>Létező messages rekord a bejelentkezett felhasználóhoz.</w:t>
            </w:r>
          </w:p>
        </w:tc>
      </w:tr>
      <w:tr w:rsidR="006A0E2A" w14:paraId="27A2D98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A0119E0" w14:textId="77777777" w:rsidR="006A0E2A" w:rsidRDefault="006E304F">
            <w:r>
              <w:rPr>
                <w:b/>
                <w:sz w:val="18"/>
              </w:rPr>
              <w:t xml:space="preserve">Test Script Test - Várt eredmény (Expected </w:t>
            </w:r>
            <w:r>
              <w:rPr>
                <w:b/>
                <w:sz w:val="18"/>
              </w:rPr>
              <w:t>Result)</w:t>
            </w:r>
          </w:p>
        </w:tc>
        <w:tc>
          <w:tcPr>
            <w:tcW w:w="5156" w:type="dxa"/>
          </w:tcPr>
          <w:p w14:paraId="174AB232" w14:textId="77777777" w:rsidR="006A0E2A" w:rsidRDefault="006E304F">
            <w:r>
              <w:rPr>
                <w:sz w:val="18"/>
              </w:rPr>
              <w:t>A kiválasztott üzenet törlődik.</w:t>
            </w:r>
          </w:p>
        </w:tc>
      </w:tr>
      <w:tr w:rsidR="006A0E2A" w14:paraId="33C6E02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D8077DF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4837FB4" w14:textId="77777777" w:rsidR="006A0E2A" w:rsidRDefault="006E304F">
            <w:r>
              <w:rPr>
                <w:sz w:val="18"/>
              </w:rPr>
              <w:t>Az adott id-jű messages rekord már nem található az adatbázisban.</w:t>
            </w:r>
          </w:p>
        </w:tc>
      </w:tr>
    </w:tbl>
    <w:p w14:paraId="6F910D41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3C62A3C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AB66A74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331EB716" w14:textId="77777777" w:rsidR="006A0E2A" w:rsidRDefault="006E304F">
            <w:r>
              <w:rPr>
                <w:sz w:val="18"/>
              </w:rPr>
              <w:t>test_messages_accept_invite_adds_membership_and_marks_message_read</w:t>
            </w:r>
          </w:p>
        </w:tc>
      </w:tr>
      <w:tr w:rsidR="006A0E2A" w14:paraId="1DEFFFA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F30F802" w14:textId="77777777" w:rsidR="006A0E2A" w:rsidRDefault="006E304F">
            <w:r>
              <w:rPr>
                <w:b/>
                <w:sz w:val="18"/>
              </w:rPr>
              <w:t>Hiba típusa (</w:t>
            </w:r>
            <w:r>
              <w:rPr>
                <w:b/>
                <w:sz w:val="18"/>
              </w:rPr>
              <w:t>Issue Type)</w:t>
            </w:r>
          </w:p>
        </w:tc>
        <w:tc>
          <w:tcPr>
            <w:tcW w:w="5156" w:type="dxa"/>
          </w:tcPr>
          <w:p w14:paraId="04A736DA" w14:textId="77777777" w:rsidR="006A0E2A" w:rsidRDefault="006E304F">
            <w:r>
              <w:rPr>
                <w:sz w:val="18"/>
              </w:rPr>
              <w:t>Funkcionális teszt / Meghívó elfogadás</w:t>
            </w:r>
          </w:p>
        </w:tc>
      </w:tr>
      <w:tr w:rsidR="006A0E2A" w14:paraId="3EF4131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B301EFC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2021778D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26287B3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48C71E1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0AF9A480" w14:textId="77777777" w:rsidR="006A0E2A" w:rsidRDefault="006E304F">
            <w:r>
              <w:rPr>
                <w:sz w:val="18"/>
              </w:rPr>
              <w:t xml:space="preserve">A Laravel alkalmazás futtatható állapotban van. A tesztek futtatása: php artisan test. A teszt adatbázis elérhető, és a TestCase helper </w:t>
            </w:r>
            <w:r>
              <w:rPr>
                <w:sz w:val="18"/>
              </w:rPr>
              <w:t>metódusai létre tudják hozni a szükséges felhasználókat, háztartásokat és session adatokat.</w:t>
            </w:r>
          </w:p>
        </w:tc>
      </w:tr>
      <w:tr w:rsidR="006A0E2A" w14:paraId="0D0EC7C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A0C0070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3979B483" w14:textId="77777777" w:rsidR="006A0E2A" w:rsidRDefault="006E304F">
            <w:r>
              <w:rPr>
                <w:sz w:val="18"/>
              </w:rPr>
              <w:t>Annak ellenőrzése, hogy household meghívó elfogadásakor a meghívott felhasználó household taggá válik, az invite accepted státuszba kerül, és a meg</w:t>
            </w:r>
            <w:r>
              <w:rPr>
                <w:sz w:val="18"/>
              </w:rPr>
              <w:t>hívó üzenet olvasott lesz.</w:t>
            </w:r>
          </w:p>
        </w:tc>
      </w:tr>
      <w:tr w:rsidR="006A0E2A" w14:paraId="737C88A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B11F981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4B9D7ACB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565BE90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B9420E7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4CBEFF7B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50952E8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F08699F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20C8C0B2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111B233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626BDEC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1750C826" w14:textId="77777777" w:rsidR="006A0E2A" w:rsidRDefault="006E304F">
            <w:r>
              <w:rPr>
                <w:sz w:val="18"/>
              </w:rPr>
              <w:t>- Owner és invitee felhasználók létrehozása.</w:t>
            </w:r>
            <w:r>
              <w:br/>
            </w:r>
            <w:r>
              <w:rPr>
                <w:sz w:val="18"/>
              </w:rPr>
              <w:t>- Shared Home household létrehozása ownerrel.</w:t>
            </w:r>
            <w:r>
              <w:br/>
            </w:r>
            <w:r>
              <w:rPr>
                <w:sz w:val="18"/>
              </w:rPr>
              <w:t xml:space="preserve">- </w:t>
            </w:r>
            <w:r>
              <w:rPr>
                <w:sz w:val="18"/>
              </w:rPr>
              <w:t>Pending household_invites rekord beszúrása.</w:t>
            </w:r>
            <w:r>
              <w:br/>
            </w:r>
            <w:r>
              <w:rPr>
                <w:sz w:val="18"/>
              </w:rPr>
              <w:t>- Meghívó üzenet létrehozása invite:ID linkkel.</w:t>
            </w:r>
            <w:r>
              <w:br/>
            </w:r>
            <w:r>
              <w:rPr>
                <w:sz w:val="18"/>
              </w:rPr>
              <w:t>- Invitee sessionnel POST kérés küldése /messages/respond útvonalra action=accept értékkel.</w:t>
            </w:r>
            <w:r>
              <w:br/>
            </w:r>
            <w:r>
              <w:rPr>
                <w:sz w:val="18"/>
              </w:rPr>
              <w:t>- Invite státusz, membership és message is_read ellenőrzése.</w:t>
            </w:r>
          </w:p>
        </w:tc>
      </w:tr>
      <w:tr w:rsidR="006A0E2A" w14:paraId="66C4896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9238EEF" w14:textId="77777777" w:rsidR="006A0E2A" w:rsidRDefault="006E304F">
            <w:r>
              <w:rPr>
                <w:b/>
                <w:sz w:val="18"/>
              </w:rPr>
              <w:t>Test Scrip</w:t>
            </w:r>
            <w:r>
              <w:rPr>
                <w:b/>
                <w:sz w:val="18"/>
              </w:rPr>
              <w:t>t Test - Tesztadatok (Test Data)</w:t>
            </w:r>
          </w:p>
        </w:tc>
        <w:tc>
          <w:tcPr>
            <w:tcW w:w="5156" w:type="dxa"/>
          </w:tcPr>
          <w:p w14:paraId="442F545F" w14:textId="77777777" w:rsidR="006A0E2A" w:rsidRDefault="006E304F">
            <w:r>
              <w:rPr>
                <w:sz w:val="18"/>
              </w:rPr>
              <w:t>Invite: pending; message: Household invitation, link_url invite:ID, is_read 0.</w:t>
            </w:r>
          </w:p>
        </w:tc>
      </w:tr>
      <w:tr w:rsidR="006A0E2A" w14:paraId="7769C18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CD89D99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3D22B440" w14:textId="77777777" w:rsidR="006A0E2A" w:rsidRDefault="006E304F">
            <w:r>
              <w:rPr>
                <w:sz w:val="18"/>
              </w:rPr>
              <w:t xml:space="preserve">Elfogadás után invite status accepted, household_members rekord létrejön, message </w:t>
            </w:r>
            <w:r>
              <w:rPr>
                <w:sz w:val="18"/>
              </w:rPr>
              <w:t>is_read 1.</w:t>
            </w:r>
          </w:p>
        </w:tc>
      </w:tr>
      <w:tr w:rsidR="006A0E2A" w14:paraId="32E2780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F3266C8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B9DE18B" w14:textId="77777777" w:rsidR="006A0E2A" w:rsidRDefault="006E304F">
            <w:r>
              <w:rPr>
                <w:sz w:val="18"/>
              </w:rPr>
              <w:t>Az invite accepted, a meghívott bekerül household memberként, az üzenet olvasottá válik.</w:t>
            </w:r>
          </w:p>
        </w:tc>
      </w:tr>
    </w:tbl>
    <w:p w14:paraId="35225E0F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4A4BB74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27F38EC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65B7768C" w14:textId="77777777" w:rsidR="006A0E2A" w:rsidRDefault="006E304F">
            <w:r>
              <w:rPr>
                <w:sz w:val="18"/>
              </w:rPr>
              <w:t>test_messages_decline_invite_updates_status_and_marks_message_read</w:t>
            </w:r>
          </w:p>
        </w:tc>
      </w:tr>
      <w:tr w:rsidR="006A0E2A" w14:paraId="226CA9E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5C2BDD0" w14:textId="77777777" w:rsidR="006A0E2A" w:rsidRDefault="006E304F">
            <w:r>
              <w:rPr>
                <w:b/>
                <w:sz w:val="18"/>
              </w:rPr>
              <w:t xml:space="preserve">Hiba típusa </w:t>
            </w:r>
            <w:r>
              <w:rPr>
                <w:b/>
                <w:sz w:val="18"/>
              </w:rPr>
              <w:t>(Issue Type)</w:t>
            </w:r>
          </w:p>
        </w:tc>
        <w:tc>
          <w:tcPr>
            <w:tcW w:w="5156" w:type="dxa"/>
          </w:tcPr>
          <w:p w14:paraId="2AF8B60C" w14:textId="77777777" w:rsidR="006A0E2A" w:rsidRDefault="006E304F">
            <w:r>
              <w:rPr>
                <w:sz w:val="18"/>
              </w:rPr>
              <w:t>Funkcionális teszt / Meghívó elutasítás</w:t>
            </w:r>
          </w:p>
        </w:tc>
      </w:tr>
      <w:tr w:rsidR="006A0E2A" w14:paraId="0FFBF16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DBEB798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896104B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38E72B0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F69B6D1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25975010" w14:textId="77777777" w:rsidR="006A0E2A" w:rsidRDefault="006E304F">
            <w:r>
              <w:rPr>
                <w:sz w:val="18"/>
              </w:rPr>
              <w:t>A Laravel alkalmazás futtatható állapotban van. A tesztek futtatása: php artisan test. A teszt adatbázis elérhető, és a TestCase helpe</w:t>
            </w:r>
            <w:r>
              <w:rPr>
                <w:sz w:val="18"/>
              </w:rPr>
              <w:t>r metódusai létre tudják hozni a szükséges felhasználókat, háztartásokat és session adatokat.</w:t>
            </w:r>
          </w:p>
        </w:tc>
      </w:tr>
      <w:tr w:rsidR="006A0E2A" w14:paraId="56CC0EB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769EA95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55591D76" w14:textId="77777777" w:rsidR="006A0E2A" w:rsidRDefault="006E304F">
            <w:r>
              <w:rPr>
                <w:sz w:val="18"/>
              </w:rPr>
              <w:t>Annak ellenőrzése, hogy household meghívó elutasításakor az invite declined státuszba kerül, tagság nem jön létre, és az üzenet olvasott lesz.</w:t>
            </w:r>
          </w:p>
        </w:tc>
      </w:tr>
      <w:tr w:rsidR="006A0E2A" w14:paraId="0641741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D5D2399" w14:textId="77777777" w:rsidR="006A0E2A" w:rsidRDefault="006E304F">
            <w:r>
              <w:rPr>
                <w:b/>
                <w:sz w:val="18"/>
              </w:rPr>
              <w:t>P</w:t>
            </w:r>
            <w:r>
              <w:rPr>
                <w:b/>
                <w:sz w:val="18"/>
              </w:rPr>
              <w:t>rioritás (Priority)</w:t>
            </w:r>
          </w:p>
        </w:tc>
        <w:tc>
          <w:tcPr>
            <w:tcW w:w="5156" w:type="dxa"/>
          </w:tcPr>
          <w:p w14:paraId="292B895D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2B3B1CF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80FCF95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319B3B35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728A3F3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5D24EB4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4021FA40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4BC4F83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CA721C1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72C6B2C4" w14:textId="77777777" w:rsidR="006A0E2A" w:rsidRDefault="006E304F">
            <w:r>
              <w:rPr>
                <w:sz w:val="18"/>
              </w:rPr>
              <w:t>- Owner és invitee felhasználók létrehozása.</w:t>
            </w:r>
            <w:r>
              <w:br/>
            </w:r>
            <w:r>
              <w:rPr>
                <w:sz w:val="18"/>
              </w:rPr>
              <w:t>- Shared Home household létrehozása owner taggal.</w:t>
            </w:r>
            <w:r>
              <w:br/>
            </w:r>
            <w:r>
              <w:rPr>
                <w:sz w:val="18"/>
              </w:rPr>
              <w:t xml:space="preserve">- Pending invite és </w:t>
            </w:r>
            <w:r>
              <w:rPr>
                <w:sz w:val="18"/>
              </w:rPr>
              <w:t>kapcsolódó message létrehozása.</w:t>
            </w:r>
            <w:r>
              <w:br/>
            </w:r>
            <w:r>
              <w:rPr>
                <w:sz w:val="18"/>
              </w:rPr>
              <w:t>- Invitee sessionnel POST kérés küldése /messages/respond útvonalra action=decline értékkel.</w:t>
            </w:r>
            <w:r>
              <w:br/>
            </w:r>
            <w:r>
              <w:rPr>
                <w:sz w:val="18"/>
              </w:rPr>
              <w:t>- Invite status, membership hiánya és message is_read ellenőrzése.</w:t>
            </w:r>
          </w:p>
        </w:tc>
      </w:tr>
      <w:tr w:rsidR="006A0E2A" w14:paraId="4A60BFF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E746A38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331BBE50" w14:textId="77777777" w:rsidR="006A0E2A" w:rsidRDefault="006E304F">
            <w:r>
              <w:rPr>
                <w:sz w:val="18"/>
              </w:rPr>
              <w:t>Invite: pending; mes</w:t>
            </w:r>
            <w:r>
              <w:rPr>
                <w:sz w:val="18"/>
              </w:rPr>
              <w:t>sage link_url: invite:ID; action: decline.</w:t>
            </w:r>
          </w:p>
        </w:tc>
      </w:tr>
      <w:tr w:rsidR="006A0E2A" w14:paraId="63FA15E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CB1CD82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4C25DF73" w14:textId="77777777" w:rsidR="006A0E2A" w:rsidRDefault="006E304F">
            <w:r>
              <w:rPr>
                <w:sz w:val="18"/>
              </w:rPr>
              <w:t>Elutasítás után invite status declined, household_members rekord nem jön létre az invitee számára, message is_read 1.</w:t>
            </w:r>
          </w:p>
        </w:tc>
      </w:tr>
      <w:tr w:rsidR="006A0E2A" w14:paraId="68C9DF6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C27BBBB" w14:textId="77777777" w:rsidR="006A0E2A" w:rsidRDefault="006E304F">
            <w:r>
              <w:rPr>
                <w:b/>
                <w:sz w:val="18"/>
              </w:rPr>
              <w:t>Test Script Test - Tényleges eredmény (Act</w:t>
            </w:r>
            <w:r>
              <w:rPr>
                <w:b/>
                <w:sz w:val="18"/>
              </w:rPr>
              <w:t>ual Result)</w:t>
            </w:r>
          </w:p>
        </w:tc>
        <w:tc>
          <w:tcPr>
            <w:tcW w:w="5156" w:type="dxa"/>
          </w:tcPr>
          <w:p w14:paraId="6B59A2DD" w14:textId="77777777" w:rsidR="006A0E2A" w:rsidRDefault="006E304F">
            <w:r>
              <w:rPr>
                <w:sz w:val="18"/>
              </w:rPr>
              <w:t>Az invite declined, nincs membership rekord az invitee-hez, az üzenet olvasottá válik.</w:t>
            </w:r>
          </w:p>
        </w:tc>
      </w:tr>
    </w:tbl>
    <w:p w14:paraId="238BB069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49D8A32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0FB5EA5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066ACA1E" w14:textId="77777777" w:rsidR="006A0E2A" w:rsidRDefault="006E304F">
            <w:r>
              <w:rPr>
                <w:sz w:val="18"/>
              </w:rPr>
              <w:t>test_home_redirects_guest_to_login</w:t>
            </w:r>
          </w:p>
        </w:tc>
      </w:tr>
      <w:tr w:rsidR="006A0E2A" w14:paraId="502CD96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6F73F13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263B68B6" w14:textId="77777777" w:rsidR="006A0E2A" w:rsidRDefault="006E304F">
            <w:r>
              <w:rPr>
                <w:sz w:val="18"/>
              </w:rPr>
              <w:t>Routing / Auth flow teszt</w:t>
            </w:r>
          </w:p>
        </w:tc>
      </w:tr>
      <w:tr w:rsidR="006A0E2A" w14:paraId="275F640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39DCCC3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37C54E73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753C213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18E0B23" w14:textId="77777777" w:rsidR="006A0E2A" w:rsidRDefault="006E304F">
            <w:r>
              <w:rPr>
                <w:b/>
                <w:sz w:val="18"/>
              </w:rPr>
              <w:t>Előfeltétel (P</w:t>
            </w:r>
            <w:r>
              <w:rPr>
                <w:b/>
                <w:sz w:val="18"/>
              </w:rPr>
              <w:t>recondition)</w:t>
            </w:r>
          </w:p>
        </w:tc>
        <w:tc>
          <w:tcPr>
            <w:tcW w:w="5156" w:type="dxa"/>
          </w:tcPr>
          <w:p w14:paraId="114DEAFA" w14:textId="77777777" w:rsidR="006A0E2A" w:rsidRDefault="006E304F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4D80DAD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ED2C46C" w14:textId="77777777" w:rsidR="006A0E2A" w:rsidRDefault="006E304F">
            <w:r>
              <w:rPr>
                <w:b/>
                <w:sz w:val="18"/>
              </w:rPr>
              <w:t xml:space="preserve">Cél </w:t>
            </w:r>
            <w:r>
              <w:rPr>
                <w:b/>
                <w:sz w:val="18"/>
              </w:rPr>
              <w:t>(Objective)</w:t>
            </w:r>
          </w:p>
        </w:tc>
        <w:tc>
          <w:tcPr>
            <w:tcW w:w="5156" w:type="dxa"/>
          </w:tcPr>
          <w:p w14:paraId="16C638E1" w14:textId="77777777" w:rsidR="006A0E2A" w:rsidRDefault="006E304F">
            <w:r>
              <w:rPr>
                <w:sz w:val="18"/>
              </w:rPr>
              <w:t>Annak ellenőrzése, hogy a főoldal megnyitása guest felhasználónál a login oldalra irányít.</w:t>
            </w:r>
          </w:p>
        </w:tc>
      </w:tr>
      <w:tr w:rsidR="006A0E2A" w14:paraId="7B6FB38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3575DEA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29BAB99E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0E23F90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747D0D6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69236699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3239970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514C47B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58C254BC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7B57292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6639C24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1669FE8D" w14:textId="77777777" w:rsidR="006A0E2A" w:rsidRDefault="006E304F">
            <w:r>
              <w:rPr>
                <w:sz w:val="18"/>
              </w:rPr>
              <w:t xml:space="preserve">- GET kérés </w:t>
            </w:r>
            <w:r>
              <w:rPr>
                <w:sz w:val="18"/>
              </w:rPr>
              <w:t>küldése / útvonalra session nélkül.</w:t>
            </w:r>
            <w:r>
              <w:br/>
            </w:r>
            <w:r>
              <w:rPr>
                <w:sz w:val="18"/>
              </w:rPr>
              <w:t>- Redirect cél ellenőrzése /login oldalra.</w:t>
            </w:r>
          </w:p>
        </w:tc>
      </w:tr>
      <w:tr w:rsidR="006A0E2A" w14:paraId="2DD0F01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9D2DDBD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09917F65" w14:textId="77777777" w:rsidR="006A0E2A" w:rsidRDefault="006E304F">
            <w:r>
              <w:rPr>
                <w:sz w:val="18"/>
              </w:rPr>
              <w:t>Nincs bejelentkezett session.</w:t>
            </w:r>
          </w:p>
        </w:tc>
      </w:tr>
      <w:tr w:rsidR="006A0E2A" w14:paraId="514AC8E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397E7F1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35A9E1DE" w14:textId="77777777" w:rsidR="006A0E2A" w:rsidRDefault="006E304F">
            <w:r>
              <w:rPr>
                <w:sz w:val="18"/>
              </w:rPr>
              <w:t>A rendszer /login oldalra irányítja a guest felhasz</w:t>
            </w:r>
            <w:r>
              <w:rPr>
                <w:sz w:val="18"/>
              </w:rPr>
              <w:t>nálót.</w:t>
            </w:r>
          </w:p>
        </w:tc>
      </w:tr>
      <w:tr w:rsidR="006A0E2A" w14:paraId="7A367AC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D0A3C28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4CB29622" w14:textId="77777777" w:rsidR="006A0E2A" w:rsidRDefault="006E304F">
            <w:r>
              <w:rPr>
                <w:sz w:val="18"/>
              </w:rPr>
              <w:t>A válasz redirect /login célra.</w:t>
            </w:r>
          </w:p>
        </w:tc>
      </w:tr>
    </w:tbl>
    <w:p w14:paraId="1710273E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1966A6A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1BE2301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5651C104" w14:textId="77777777" w:rsidR="006A0E2A" w:rsidRDefault="006E304F">
            <w:r>
              <w:rPr>
                <w:sz w:val="18"/>
              </w:rPr>
              <w:t>test_home_redirects_logged_user_to_dashboard</w:t>
            </w:r>
          </w:p>
        </w:tc>
      </w:tr>
      <w:tr w:rsidR="006A0E2A" w14:paraId="3E8F017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212F862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CCF7A2D" w14:textId="77777777" w:rsidR="006A0E2A" w:rsidRDefault="006E304F">
            <w:r>
              <w:rPr>
                <w:sz w:val="18"/>
              </w:rPr>
              <w:t>Routing / Auth flow teszt</w:t>
            </w:r>
          </w:p>
        </w:tc>
      </w:tr>
      <w:tr w:rsidR="006A0E2A" w14:paraId="59BF916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F38FD0B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1850404D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6800DCC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539140D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19C2FA16" w14:textId="77777777" w:rsidR="006A0E2A" w:rsidRDefault="006E304F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39C2619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422C6BE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452F1195" w14:textId="77777777" w:rsidR="006A0E2A" w:rsidRDefault="006E304F">
            <w:r>
              <w:rPr>
                <w:sz w:val="18"/>
              </w:rPr>
              <w:t>Annak ellenőrzése, hogy bejelentkezett felhasználónál a főoldal a dashboardra irányít.</w:t>
            </w:r>
          </w:p>
        </w:tc>
      </w:tr>
      <w:tr w:rsidR="006A0E2A" w14:paraId="0AAE545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125A262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4BD377F8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6EFDC84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CE74382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2F15B642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7155E9A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8F8745B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0E947B96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0F481E9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7F0B1EA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7E60B31" w14:textId="77777777" w:rsidR="006A0E2A" w:rsidRDefault="006E304F">
            <w:r>
              <w:rPr>
                <w:sz w:val="18"/>
              </w:rPr>
              <w:t xml:space="preserve">- </w:t>
            </w:r>
            <w:r>
              <w:rPr>
                <w:sz w:val="18"/>
              </w:rPr>
              <w:t>Tesztfelhasználó létrehozása.</w:t>
            </w:r>
            <w:r>
              <w:br/>
            </w:r>
            <w:r>
              <w:rPr>
                <w:sz w:val="18"/>
              </w:rPr>
              <w:t>- Bejelentkezett session beállítása.</w:t>
            </w:r>
            <w:r>
              <w:br/>
            </w:r>
            <w:r>
              <w:rPr>
                <w:sz w:val="18"/>
              </w:rPr>
              <w:t>- GET kérés küldése / útvonalra.</w:t>
            </w:r>
            <w:r>
              <w:br/>
            </w:r>
            <w:r>
              <w:rPr>
                <w:sz w:val="18"/>
              </w:rPr>
              <w:t>- Redirect cél ellenőrzése /dashboard oldalra.</w:t>
            </w:r>
          </w:p>
        </w:tc>
      </w:tr>
      <w:tr w:rsidR="006A0E2A" w14:paraId="34EACDF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CCA146B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4F7E21FD" w14:textId="77777777" w:rsidR="006A0E2A" w:rsidRDefault="006E304F">
            <w:r>
              <w:rPr>
                <w:sz w:val="18"/>
              </w:rPr>
              <w:t>Bejelentkezett user session.</w:t>
            </w:r>
          </w:p>
        </w:tc>
      </w:tr>
      <w:tr w:rsidR="006A0E2A" w14:paraId="6810230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EEB40A9" w14:textId="77777777" w:rsidR="006A0E2A" w:rsidRDefault="006E304F">
            <w:r>
              <w:rPr>
                <w:b/>
                <w:sz w:val="18"/>
              </w:rPr>
              <w:t>Test Script Test - Várt eredmény (E</w:t>
            </w:r>
            <w:r>
              <w:rPr>
                <w:b/>
                <w:sz w:val="18"/>
              </w:rPr>
              <w:t>xpected Result)</w:t>
            </w:r>
          </w:p>
        </w:tc>
        <w:tc>
          <w:tcPr>
            <w:tcW w:w="5156" w:type="dxa"/>
          </w:tcPr>
          <w:p w14:paraId="121C7062" w14:textId="77777777" w:rsidR="006A0E2A" w:rsidRDefault="006E304F">
            <w:r>
              <w:rPr>
                <w:sz w:val="18"/>
              </w:rPr>
              <w:t>A rendszer /dashboard oldalra irányítja a bejelentkezett felhasználót.</w:t>
            </w:r>
          </w:p>
        </w:tc>
      </w:tr>
      <w:tr w:rsidR="006A0E2A" w14:paraId="555FF62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E1CFC64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490B664A" w14:textId="77777777" w:rsidR="006A0E2A" w:rsidRDefault="006E304F">
            <w:r>
              <w:rPr>
                <w:sz w:val="18"/>
              </w:rPr>
              <w:t>A válasz redirect /dashboard célra.</w:t>
            </w:r>
          </w:p>
        </w:tc>
      </w:tr>
    </w:tbl>
    <w:p w14:paraId="5D741F9F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0B2FCAA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AEDF997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268D061A" w14:textId="77777777" w:rsidR="006A0E2A" w:rsidRDefault="006E304F">
            <w:r>
              <w:rPr>
                <w:sz w:val="18"/>
              </w:rPr>
              <w:t>test_login_page_renders</w:t>
            </w:r>
          </w:p>
        </w:tc>
      </w:tr>
      <w:tr w:rsidR="006A0E2A" w14:paraId="0AF0285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37ED6F1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408A6B3" w14:textId="77777777" w:rsidR="006A0E2A" w:rsidRDefault="006E304F">
            <w:r>
              <w:rPr>
                <w:sz w:val="18"/>
              </w:rPr>
              <w:t>UI / Auth olda</w:t>
            </w:r>
            <w:r>
              <w:rPr>
                <w:sz w:val="18"/>
              </w:rPr>
              <w:t>l betöltés backend ellenőrzése</w:t>
            </w:r>
          </w:p>
        </w:tc>
      </w:tr>
      <w:tr w:rsidR="006A0E2A" w14:paraId="645390C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A48B9F8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13133E8E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5D6D0B9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4E6B953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52608F7A" w14:textId="77777777" w:rsidR="006A0E2A" w:rsidRDefault="006E304F">
            <w:r>
              <w:rPr>
                <w:sz w:val="18"/>
              </w:rPr>
              <w:t xml:space="preserve">A Laravel alkalmazás futtatható állapotban van. A tesztek futtatása: php artisan test. A teszt adatbázis elérhető, és a TestCase helper metódusai létre </w:t>
            </w:r>
            <w:r>
              <w:rPr>
                <w:sz w:val="18"/>
              </w:rPr>
              <w:t>tudják hozni a szükséges felhasználókat, háztartásokat és session adatokat.</w:t>
            </w:r>
          </w:p>
        </w:tc>
      </w:tr>
      <w:tr w:rsidR="006A0E2A" w14:paraId="1879937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B61A81F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2C7B7D10" w14:textId="77777777" w:rsidR="006A0E2A" w:rsidRDefault="006E304F">
            <w:r>
              <w:rPr>
                <w:sz w:val="18"/>
              </w:rPr>
              <w:t>Annak ellenőrzése, hogy a /login route elérhető és a Login szöveget tartalmazza.</w:t>
            </w:r>
          </w:p>
        </w:tc>
      </w:tr>
      <w:tr w:rsidR="006A0E2A" w14:paraId="0C98557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B1A64F1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0E9F33F1" w14:textId="77777777" w:rsidR="006A0E2A" w:rsidRDefault="006E304F">
            <w:r>
              <w:rPr>
                <w:sz w:val="18"/>
              </w:rPr>
              <w:t>Közepes</w:t>
            </w:r>
          </w:p>
        </w:tc>
      </w:tr>
      <w:tr w:rsidR="006A0E2A" w14:paraId="0B8EC4D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B141A9D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5D4DC516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251ACBA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F2262DD" w14:textId="77777777" w:rsidR="006A0E2A" w:rsidRDefault="006E304F">
            <w:r>
              <w:rPr>
                <w:b/>
                <w:sz w:val="18"/>
              </w:rPr>
              <w:t>Becsült idő (Estima</w:t>
            </w:r>
            <w:r>
              <w:rPr>
                <w:b/>
                <w:sz w:val="18"/>
              </w:rPr>
              <w:t>ted Time)</w:t>
            </w:r>
          </w:p>
        </w:tc>
        <w:tc>
          <w:tcPr>
            <w:tcW w:w="5156" w:type="dxa"/>
          </w:tcPr>
          <w:p w14:paraId="6537B4AA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62214FE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0049799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1B3883B4" w14:textId="77777777" w:rsidR="006A0E2A" w:rsidRDefault="006E304F">
            <w:r>
              <w:rPr>
                <w:sz w:val="18"/>
              </w:rPr>
              <w:t>- GET kérés küldése /login útvonalra.</w:t>
            </w:r>
            <w:r>
              <w:br/>
            </w:r>
            <w:r>
              <w:rPr>
                <w:sz w:val="18"/>
              </w:rPr>
              <w:t>- 200 OK válasz ellenőrzése.</w:t>
            </w:r>
            <w:r>
              <w:br/>
            </w:r>
            <w:r>
              <w:rPr>
                <w:sz w:val="18"/>
              </w:rPr>
              <w:t>- Login szöveg ellenőrzése az oldalon.</w:t>
            </w:r>
          </w:p>
        </w:tc>
      </w:tr>
      <w:tr w:rsidR="006A0E2A" w14:paraId="28D16F9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3043880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43F85493" w14:textId="77777777" w:rsidR="006A0E2A" w:rsidRDefault="006E304F">
            <w:r>
              <w:rPr>
                <w:sz w:val="18"/>
              </w:rPr>
              <w:t>Nincs szükség adatbázis adatra.</w:t>
            </w:r>
          </w:p>
        </w:tc>
      </w:tr>
      <w:tr w:rsidR="006A0E2A" w14:paraId="5A99E1C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5B27B5A" w14:textId="77777777" w:rsidR="006A0E2A" w:rsidRDefault="006E304F">
            <w:r>
              <w:rPr>
                <w:b/>
                <w:sz w:val="18"/>
              </w:rPr>
              <w:t xml:space="preserve">Test Script Test - </w:t>
            </w:r>
            <w:r>
              <w:rPr>
                <w:b/>
                <w:sz w:val="18"/>
              </w:rPr>
              <w:t>Várt eredmény (Expected Result)</w:t>
            </w:r>
          </w:p>
        </w:tc>
        <w:tc>
          <w:tcPr>
            <w:tcW w:w="5156" w:type="dxa"/>
          </w:tcPr>
          <w:p w14:paraId="2B32E577" w14:textId="77777777" w:rsidR="006A0E2A" w:rsidRDefault="006E304F">
            <w:r>
              <w:rPr>
                <w:sz w:val="18"/>
              </w:rPr>
              <w:t>A login oldal betöltődik, és tartalmazza a Login szöveget.</w:t>
            </w:r>
          </w:p>
        </w:tc>
      </w:tr>
      <w:tr w:rsidR="006A0E2A" w14:paraId="24EDE09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C78013C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02D4487F" w14:textId="77777777" w:rsidR="006A0E2A" w:rsidRDefault="006E304F">
            <w:r>
              <w:rPr>
                <w:sz w:val="18"/>
              </w:rPr>
              <w:t>A /login route 200 OK választ ad és megjeleníti a Login feliratot.</w:t>
            </w:r>
          </w:p>
        </w:tc>
      </w:tr>
    </w:tbl>
    <w:p w14:paraId="54CED4E2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2C8EA28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DC9B786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5E9245DA" w14:textId="77777777" w:rsidR="006A0E2A" w:rsidRDefault="006E304F">
            <w:r>
              <w:rPr>
                <w:sz w:val="18"/>
              </w:rPr>
              <w:t>test_register_page_renders</w:t>
            </w:r>
          </w:p>
        </w:tc>
      </w:tr>
      <w:tr w:rsidR="006A0E2A" w14:paraId="566083A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6FEB357" w14:textId="77777777" w:rsidR="006A0E2A" w:rsidRDefault="006E304F">
            <w:r>
              <w:rPr>
                <w:b/>
                <w:sz w:val="18"/>
              </w:rPr>
              <w:t>H</w:t>
            </w:r>
            <w:r>
              <w:rPr>
                <w:b/>
                <w:sz w:val="18"/>
              </w:rPr>
              <w:t>iba típusa (Issue Type)</w:t>
            </w:r>
          </w:p>
        </w:tc>
        <w:tc>
          <w:tcPr>
            <w:tcW w:w="5156" w:type="dxa"/>
          </w:tcPr>
          <w:p w14:paraId="243312AF" w14:textId="77777777" w:rsidR="006A0E2A" w:rsidRDefault="006E304F">
            <w:r>
              <w:rPr>
                <w:sz w:val="18"/>
              </w:rPr>
              <w:t>UI / Regisztrációs oldal backend ellenőrzése</w:t>
            </w:r>
          </w:p>
        </w:tc>
      </w:tr>
      <w:tr w:rsidR="006A0E2A" w14:paraId="48DD58E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FA6E9AB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15F1CB6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7758529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EA9114D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6709A052" w14:textId="77777777" w:rsidR="006A0E2A" w:rsidRDefault="006E304F">
            <w:r>
              <w:rPr>
                <w:sz w:val="18"/>
              </w:rPr>
              <w:t xml:space="preserve">A Laravel alkalmazás futtatható állapotban van. A tesztek futtatása: php artisan test. A teszt adatbázis elérhető, és </w:t>
            </w:r>
            <w:r>
              <w:rPr>
                <w:sz w:val="18"/>
              </w:rPr>
              <w:t>a TestCase helper metódusai létre tudják hozni a szükséges felhasználókat, háztartásokat és session adatokat.</w:t>
            </w:r>
          </w:p>
        </w:tc>
      </w:tr>
      <w:tr w:rsidR="006A0E2A" w14:paraId="7D13BE0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2662F4C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75313D90" w14:textId="77777777" w:rsidR="006A0E2A" w:rsidRDefault="006E304F">
            <w:r>
              <w:rPr>
                <w:sz w:val="18"/>
              </w:rPr>
              <w:t>Annak ellenőrzése, hogy a /register route elérhető és a Registration szöveget tartalmazza.</w:t>
            </w:r>
          </w:p>
        </w:tc>
      </w:tr>
      <w:tr w:rsidR="006A0E2A" w14:paraId="0B10F45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96E61DE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1AAD7291" w14:textId="77777777" w:rsidR="006A0E2A" w:rsidRDefault="006E304F">
            <w:r>
              <w:rPr>
                <w:sz w:val="18"/>
              </w:rPr>
              <w:t>Közepes</w:t>
            </w:r>
          </w:p>
        </w:tc>
      </w:tr>
      <w:tr w:rsidR="006A0E2A" w14:paraId="0A9AB89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479F137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75279562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16D50E4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CA8CA47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2264F9EF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5D08FAE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691AC70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1D90F4B8" w14:textId="77777777" w:rsidR="006A0E2A" w:rsidRDefault="006E304F">
            <w:r>
              <w:rPr>
                <w:sz w:val="18"/>
              </w:rPr>
              <w:t>- GET kérés küldése /register útvonalra.</w:t>
            </w:r>
            <w:r>
              <w:br/>
            </w:r>
            <w:r>
              <w:rPr>
                <w:sz w:val="18"/>
              </w:rPr>
              <w:t>- 200 OK válasz ellenőrzése.</w:t>
            </w:r>
            <w:r>
              <w:br/>
            </w:r>
            <w:r>
              <w:rPr>
                <w:sz w:val="18"/>
              </w:rPr>
              <w:t>- Registration szöveg ellenőrzése.</w:t>
            </w:r>
          </w:p>
        </w:tc>
      </w:tr>
      <w:tr w:rsidR="006A0E2A" w14:paraId="70E11C0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C8D60E1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16CA7B19" w14:textId="77777777" w:rsidR="006A0E2A" w:rsidRDefault="006E304F">
            <w:r>
              <w:rPr>
                <w:sz w:val="18"/>
              </w:rPr>
              <w:t>Nincs s</w:t>
            </w:r>
            <w:r>
              <w:rPr>
                <w:sz w:val="18"/>
              </w:rPr>
              <w:t>zükség adatbázis adatra.</w:t>
            </w:r>
          </w:p>
        </w:tc>
      </w:tr>
      <w:tr w:rsidR="006A0E2A" w14:paraId="55986C6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6FC8632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20B4DD3F" w14:textId="77777777" w:rsidR="006A0E2A" w:rsidRDefault="006E304F">
            <w:r>
              <w:rPr>
                <w:sz w:val="18"/>
              </w:rPr>
              <w:t>A regisztrációs oldal betöltődik és tartalmazza a Registration feliratot.</w:t>
            </w:r>
          </w:p>
        </w:tc>
      </w:tr>
      <w:tr w:rsidR="006A0E2A" w14:paraId="6C5EF3C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382FC23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630FB350" w14:textId="77777777" w:rsidR="006A0E2A" w:rsidRDefault="006E304F">
            <w:r>
              <w:rPr>
                <w:sz w:val="18"/>
              </w:rPr>
              <w:t xml:space="preserve">A /register route 200 OK választ ad és </w:t>
            </w:r>
            <w:r>
              <w:rPr>
                <w:sz w:val="18"/>
              </w:rPr>
              <w:t>megjeleníti a Registration szöveget.</w:t>
            </w:r>
          </w:p>
        </w:tc>
      </w:tr>
    </w:tbl>
    <w:p w14:paraId="11BB12D4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0971E4D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0CE1A78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0DDA4410" w14:textId="77777777" w:rsidR="006A0E2A" w:rsidRDefault="006E304F">
            <w:r>
              <w:rPr>
                <w:sz w:val="18"/>
              </w:rPr>
              <w:t>test_login_rejects_invalid_credentials</w:t>
            </w:r>
          </w:p>
        </w:tc>
      </w:tr>
      <w:tr w:rsidR="006A0E2A" w14:paraId="25606DC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163F8F2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23523FA5" w14:textId="77777777" w:rsidR="006A0E2A" w:rsidRDefault="006E304F">
            <w:r>
              <w:rPr>
                <w:sz w:val="18"/>
              </w:rPr>
              <w:t>Authentikációs teszt / Hibás jelszó</w:t>
            </w:r>
          </w:p>
        </w:tc>
      </w:tr>
      <w:tr w:rsidR="006A0E2A" w14:paraId="28EE354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F60B7D8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3C79D507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1A3B5F7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57DAB92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512BD947" w14:textId="77777777" w:rsidR="006A0E2A" w:rsidRDefault="006E304F">
            <w:r>
              <w:rPr>
                <w:sz w:val="18"/>
              </w:rPr>
              <w:t xml:space="preserve">A Laravel alkalmazás </w:t>
            </w:r>
            <w:r>
              <w:rPr>
                <w:sz w:val="18"/>
              </w:rPr>
              <w:t>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1963FB7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2C96C68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3450C360" w14:textId="77777777" w:rsidR="006A0E2A" w:rsidRDefault="006E304F">
            <w:r>
              <w:rPr>
                <w:sz w:val="18"/>
              </w:rPr>
              <w:t>Annak ellenőrzése, hogy létező f</w:t>
            </w:r>
            <w:r>
              <w:rPr>
                <w:sz w:val="18"/>
              </w:rPr>
              <w:t>elhasználó hibás jelszóval nem tud bejelentkezni.</w:t>
            </w:r>
          </w:p>
        </w:tc>
      </w:tr>
      <w:tr w:rsidR="006A0E2A" w14:paraId="2BC8147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BB1CF0E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5F611DFB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426D731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5C6748C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1971EBBD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7E9ED31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BE46954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04A9BC06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6A43055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E144FC7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5C45510B" w14:textId="77777777" w:rsidR="006A0E2A" w:rsidRDefault="006E304F">
            <w:r>
              <w:rPr>
                <w:sz w:val="18"/>
              </w:rPr>
              <w:t>- anna@example.com felhasználó létrehozása secret123 jelszóval.</w:t>
            </w:r>
            <w:r>
              <w:br/>
            </w:r>
            <w:r>
              <w:rPr>
                <w:sz w:val="18"/>
              </w:rPr>
              <w:t xml:space="preserve">- POST </w:t>
            </w:r>
            <w:r>
              <w:rPr>
                <w:sz w:val="18"/>
              </w:rPr>
              <w:t>kérés küldése /login útvonalra wrong-password jelszóval.</w:t>
            </w:r>
            <w:r>
              <w:br/>
            </w:r>
            <w:r>
              <w:rPr>
                <w:sz w:val="18"/>
              </w:rPr>
              <w:t>- Ellenőrzés, hogy redirect történik /login oldalra.</w:t>
            </w:r>
            <w:r>
              <w:br/>
            </w:r>
            <w:r>
              <w:rPr>
                <w:sz w:val="18"/>
              </w:rPr>
              <w:t>- Ellenőrzés, hogy email mezőhöz session error tartozik.</w:t>
            </w:r>
          </w:p>
        </w:tc>
      </w:tr>
      <w:tr w:rsidR="006A0E2A" w14:paraId="255F7E1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8309520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6AD5C124" w14:textId="77777777" w:rsidR="006A0E2A" w:rsidRDefault="006E304F">
            <w:r>
              <w:rPr>
                <w:sz w:val="18"/>
              </w:rPr>
              <w:t>Email: anna@example.com; helyes jelszó: secre</w:t>
            </w:r>
            <w:r>
              <w:rPr>
                <w:sz w:val="18"/>
              </w:rPr>
              <w:t>t123; beküldött jelszó: wrong-password.</w:t>
            </w:r>
          </w:p>
        </w:tc>
      </w:tr>
      <w:tr w:rsidR="006A0E2A" w14:paraId="25BFE58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B74DD25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2D54B566" w14:textId="77777777" w:rsidR="006A0E2A" w:rsidRDefault="006E304F">
            <w:r>
              <w:rPr>
                <w:sz w:val="18"/>
              </w:rPr>
              <w:t>A rendszer elutasítja a belépést, és hibát jelenít meg az email mezőhöz.</w:t>
            </w:r>
          </w:p>
        </w:tc>
      </w:tr>
      <w:tr w:rsidR="006A0E2A" w14:paraId="57457B8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DD5D704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1FA6A646" w14:textId="77777777" w:rsidR="006A0E2A" w:rsidRDefault="006E304F">
            <w:r>
              <w:rPr>
                <w:sz w:val="18"/>
              </w:rPr>
              <w:t xml:space="preserve">A válasz /login oldalra irányít, és </w:t>
            </w:r>
            <w:r>
              <w:rPr>
                <w:sz w:val="18"/>
              </w:rPr>
              <w:t>session error van email kulccsal.</w:t>
            </w:r>
          </w:p>
        </w:tc>
      </w:tr>
    </w:tbl>
    <w:p w14:paraId="1FA101C6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3CDA669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ECDDBF2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3A7BDD02" w14:textId="77777777" w:rsidR="006A0E2A" w:rsidRDefault="006E304F">
            <w:r>
              <w:rPr>
                <w:sz w:val="18"/>
              </w:rPr>
              <w:t>test_login_rejects_unverified_user</w:t>
            </w:r>
          </w:p>
        </w:tc>
      </w:tr>
      <w:tr w:rsidR="006A0E2A" w14:paraId="6258191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19DEEDE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42E18FD8" w14:textId="77777777" w:rsidR="006A0E2A" w:rsidRDefault="006E304F">
            <w:r>
              <w:rPr>
                <w:sz w:val="18"/>
              </w:rPr>
              <w:t>Authentikációs teszt / Nem hitelesített felhasználó</w:t>
            </w:r>
          </w:p>
        </w:tc>
      </w:tr>
      <w:tr w:rsidR="006A0E2A" w14:paraId="6868AAD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8C7C6CC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3225D78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08F80D6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2700488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6E6A8EE0" w14:textId="77777777" w:rsidR="006A0E2A" w:rsidRDefault="006E304F">
            <w:r>
              <w:rPr>
                <w:sz w:val="18"/>
              </w:rPr>
              <w:t xml:space="preserve">A Laravel </w:t>
            </w:r>
            <w:r>
              <w:rPr>
                <w:sz w:val="18"/>
              </w:rPr>
              <w:t>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4E711E8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F27F7B9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2B5747FA" w14:textId="77777777" w:rsidR="006A0E2A" w:rsidRDefault="006E304F">
            <w:r>
              <w:rPr>
                <w:sz w:val="18"/>
              </w:rPr>
              <w:t>Annak ellenőrzése, ho</w:t>
            </w:r>
            <w:r>
              <w:rPr>
                <w:sz w:val="18"/>
              </w:rPr>
              <w:t>gy emailben nem hitelesített felhasználó helyes jelszóval sem léphet be.</w:t>
            </w:r>
          </w:p>
        </w:tc>
      </w:tr>
      <w:tr w:rsidR="006A0E2A" w14:paraId="719DB59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4AC2F26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3C99C169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0B3C717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A4CDAB1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016E9AFC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0EC29BC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8DAAE3E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685B39BB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36E9535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ADF058C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8E4A70C" w14:textId="77777777" w:rsidR="006A0E2A" w:rsidRDefault="006E304F">
            <w:r>
              <w:rPr>
                <w:sz w:val="18"/>
              </w:rPr>
              <w:t xml:space="preserve">- anna@example.com felhasználó létrehozása </w:t>
            </w:r>
            <w:r>
              <w:rPr>
                <w:sz w:val="18"/>
              </w:rPr>
              <w:t>email_verified_at null értékkel.</w:t>
            </w:r>
            <w:r>
              <w:br/>
            </w:r>
            <w:r>
              <w:rPr>
                <w:sz w:val="18"/>
              </w:rPr>
              <w:t>- POST kérés küldése /login útvonalra helyes jelszóval.</w:t>
            </w:r>
            <w:r>
              <w:br/>
            </w:r>
            <w:r>
              <w:rPr>
                <w:sz w:val="18"/>
              </w:rPr>
              <w:t>- Redirect és session error ellenőrzése.</w:t>
            </w:r>
          </w:p>
        </w:tc>
      </w:tr>
      <w:tr w:rsidR="006A0E2A" w14:paraId="60D9BF7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0303F73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45FEF3BF" w14:textId="77777777" w:rsidR="006A0E2A" w:rsidRDefault="006E304F">
            <w:r>
              <w:rPr>
                <w:sz w:val="18"/>
              </w:rPr>
              <w:t>Email: anna@example.com; jelszó: secret123; email_verified_at: null.</w:t>
            </w:r>
          </w:p>
        </w:tc>
      </w:tr>
      <w:tr w:rsidR="006A0E2A" w14:paraId="5F6E2AB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C93840A" w14:textId="77777777" w:rsidR="006A0E2A" w:rsidRDefault="006E304F">
            <w:r>
              <w:rPr>
                <w:b/>
                <w:sz w:val="18"/>
              </w:rPr>
              <w:t xml:space="preserve">Test Script </w:t>
            </w:r>
            <w:r>
              <w:rPr>
                <w:b/>
                <w:sz w:val="18"/>
              </w:rPr>
              <w:t>Test - Várt eredmény (Expected Result)</w:t>
            </w:r>
          </w:p>
        </w:tc>
        <w:tc>
          <w:tcPr>
            <w:tcW w:w="5156" w:type="dxa"/>
          </w:tcPr>
          <w:p w14:paraId="623D2981" w14:textId="77777777" w:rsidR="006A0E2A" w:rsidRDefault="006E304F">
            <w:r>
              <w:rPr>
                <w:sz w:val="18"/>
              </w:rPr>
              <w:t>A rendszer megtagadja a belépést, mert a user nincs hitelesítve.</w:t>
            </w:r>
          </w:p>
        </w:tc>
      </w:tr>
      <w:tr w:rsidR="006A0E2A" w14:paraId="54986C5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0692A5D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7D8AE5A2" w14:textId="77777777" w:rsidR="006A0E2A" w:rsidRDefault="006E304F">
            <w:r>
              <w:rPr>
                <w:sz w:val="18"/>
              </w:rPr>
              <w:t>A válasz /login oldalra irányít, és email mezőhöz session error keletkezik.</w:t>
            </w:r>
          </w:p>
        </w:tc>
      </w:tr>
    </w:tbl>
    <w:p w14:paraId="76821701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5B2AC69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7B97ECA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22420E49" w14:textId="77777777" w:rsidR="006A0E2A" w:rsidRDefault="006E304F">
            <w:r>
              <w:rPr>
                <w:sz w:val="18"/>
              </w:rPr>
              <w:t>test_login_allows_verified_user</w:t>
            </w:r>
          </w:p>
        </w:tc>
      </w:tr>
      <w:tr w:rsidR="006A0E2A" w14:paraId="6A93B7A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3112796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142856B9" w14:textId="77777777" w:rsidR="006A0E2A" w:rsidRDefault="006E304F">
            <w:r>
              <w:rPr>
                <w:sz w:val="18"/>
              </w:rPr>
              <w:t>Authentikációs teszt / Sikeres belépés</w:t>
            </w:r>
          </w:p>
        </w:tc>
      </w:tr>
      <w:tr w:rsidR="006A0E2A" w14:paraId="65377C1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FF916DF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1EF525C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5CDDBE0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CA09B68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5876B3D4" w14:textId="77777777" w:rsidR="006A0E2A" w:rsidRDefault="006E304F">
            <w:r>
              <w:rPr>
                <w:sz w:val="18"/>
              </w:rPr>
              <w:t>A Laravel alkalmazás futtatható állapotban van. A tesztek futtatása: php artisan test. A t</w:t>
            </w:r>
            <w:r>
              <w:rPr>
                <w:sz w:val="18"/>
              </w:rPr>
              <w:t>eszt adatbázis elérhető, és a TestCase helper metódusai létre tudják hozni a szükséges felhasználókat, háztartásokat és session adatokat.</w:t>
            </w:r>
          </w:p>
        </w:tc>
      </w:tr>
      <w:tr w:rsidR="006A0E2A" w14:paraId="70DEC25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1D10A75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0B8B0F83" w14:textId="77777777" w:rsidR="006A0E2A" w:rsidRDefault="006E304F">
            <w:r>
              <w:rPr>
                <w:sz w:val="18"/>
              </w:rPr>
              <w:t xml:space="preserve">Annak ellenőrzése, hogy hitelesített felhasználó helyes email-jelszó párossal be tud jelentkezni, és </w:t>
            </w:r>
            <w:r>
              <w:rPr>
                <w:sz w:val="18"/>
              </w:rPr>
              <w:t>session adatok jönnek létre.</w:t>
            </w:r>
          </w:p>
        </w:tc>
      </w:tr>
      <w:tr w:rsidR="006A0E2A" w14:paraId="4E355C4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CD38FAE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4B3BBFAE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341004E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0215F50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4B526C42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7109C2B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5990575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3A7336CA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39F3346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E7EDBF1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03C865BA" w14:textId="77777777" w:rsidR="006A0E2A" w:rsidRDefault="006E304F">
            <w:r>
              <w:rPr>
                <w:sz w:val="18"/>
              </w:rPr>
              <w:t>- Anna Apple felhasználó létrehozása secret123 jelszóval.</w:t>
            </w:r>
            <w:r>
              <w:br/>
            </w:r>
            <w:r>
              <w:rPr>
                <w:sz w:val="18"/>
              </w:rPr>
              <w:t xml:space="preserve">- POST kérés küldése /login </w:t>
            </w:r>
            <w:r>
              <w:rPr>
                <w:sz w:val="18"/>
              </w:rPr>
              <w:t>útvonalra helyes adatokkal.</w:t>
            </w:r>
            <w:r>
              <w:br/>
            </w:r>
            <w:r>
              <w:rPr>
                <w:sz w:val="18"/>
              </w:rPr>
              <w:t>- Ellenőrzés, hogy a válasz /dashboard oldalra irányít.</w:t>
            </w:r>
            <w:r>
              <w:br/>
            </w:r>
            <w:r>
              <w:rPr>
                <w:sz w:val="18"/>
              </w:rPr>
              <w:t>- Ellenőrzés, hogy session user_id = 1 és user_name = Anna Apple.</w:t>
            </w:r>
          </w:p>
        </w:tc>
      </w:tr>
      <w:tr w:rsidR="006A0E2A" w14:paraId="79AD757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22D8D0F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68896325" w14:textId="77777777" w:rsidR="006A0E2A" w:rsidRDefault="006E304F">
            <w:r>
              <w:rPr>
                <w:sz w:val="18"/>
              </w:rPr>
              <w:t>Email: anna@example.com; full_name: Anna Apple; jelszó: secret</w:t>
            </w:r>
            <w:r>
              <w:rPr>
                <w:sz w:val="18"/>
              </w:rPr>
              <w:t>123.</w:t>
            </w:r>
          </w:p>
        </w:tc>
      </w:tr>
      <w:tr w:rsidR="006A0E2A" w14:paraId="6A2F4CE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E7FDC61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5A3624D1" w14:textId="77777777" w:rsidR="006A0E2A" w:rsidRDefault="006E304F">
            <w:r>
              <w:rPr>
                <w:sz w:val="18"/>
              </w:rPr>
              <w:t>A felhasználó bejelentkezik, dashboardra kerül, és a session tartalmazza a user_id és user_name adatokat.</w:t>
            </w:r>
          </w:p>
        </w:tc>
      </w:tr>
      <w:tr w:rsidR="006A0E2A" w14:paraId="52A16DE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3A51D3E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605FB4A1" w14:textId="77777777" w:rsidR="006A0E2A" w:rsidRDefault="006E304F">
            <w:r>
              <w:rPr>
                <w:sz w:val="18"/>
              </w:rPr>
              <w:t>A válasz /dashboard redirect, a sessio</w:t>
            </w:r>
            <w:r>
              <w:rPr>
                <w:sz w:val="18"/>
              </w:rPr>
              <w:t>nben user_id=1 és user_name=Anna Apple található.</w:t>
            </w:r>
          </w:p>
        </w:tc>
      </w:tr>
    </w:tbl>
    <w:p w14:paraId="1602734A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3A351A0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70DAA15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6242DD6A" w14:textId="77777777" w:rsidR="006A0E2A" w:rsidRDefault="006E304F">
            <w:r>
              <w:rPr>
                <w:sz w:val="18"/>
              </w:rPr>
              <w:t>test_logout_get_redirects_to_login_and_clears_session</w:t>
            </w:r>
          </w:p>
        </w:tc>
      </w:tr>
      <w:tr w:rsidR="006A0E2A" w14:paraId="0805564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2345550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4CB99E93" w14:textId="77777777" w:rsidR="006A0E2A" w:rsidRDefault="006E304F">
            <w:r>
              <w:rPr>
                <w:sz w:val="18"/>
              </w:rPr>
              <w:t>Authentikációs teszt / Kijelentkezés</w:t>
            </w:r>
          </w:p>
        </w:tc>
      </w:tr>
      <w:tr w:rsidR="006A0E2A" w14:paraId="54F5089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FCCAD33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7A1D6693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3B00A63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756838F" w14:textId="77777777" w:rsidR="006A0E2A" w:rsidRDefault="006E304F">
            <w:r>
              <w:rPr>
                <w:b/>
                <w:sz w:val="18"/>
              </w:rPr>
              <w:t xml:space="preserve">Előfeltétel </w:t>
            </w:r>
            <w:r>
              <w:rPr>
                <w:b/>
                <w:sz w:val="18"/>
              </w:rPr>
              <w:t>(Precondition)</w:t>
            </w:r>
          </w:p>
        </w:tc>
        <w:tc>
          <w:tcPr>
            <w:tcW w:w="5156" w:type="dxa"/>
          </w:tcPr>
          <w:p w14:paraId="2D01D978" w14:textId="77777777" w:rsidR="006A0E2A" w:rsidRDefault="006E304F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7722BC6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2F63D3E" w14:textId="77777777" w:rsidR="006A0E2A" w:rsidRDefault="006E304F">
            <w:r>
              <w:rPr>
                <w:b/>
                <w:sz w:val="18"/>
              </w:rPr>
              <w:t xml:space="preserve">Cél </w:t>
            </w:r>
            <w:r>
              <w:rPr>
                <w:b/>
                <w:sz w:val="18"/>
              </w:rPr>
              <w:t>(Objective)</w:t>
            </w:r>
          </w:p>
        </w:tc>
        <w:tc>
          <w:tcPr>
            <w:tcW w:w="5156" w:type="dxa"/>
          </w:tcPr>
          <w:p w14:paraId="5B982726" w14:textId="77777777" w:rsidR="006A0E2A" w:rsidRDefault="006E304F">
            <w:r>
              <w:rPr>
                <w:sz w:val="18"/>
              </w:rPr>
              <w:t>Annak ellenőrzése, hogy a /logout route törli a user sessiont és login oldalra irányít.</w:t>
            </w:r>
          </w:p>
        </w:tc>
      </w:tr>
      <w:tr w:rsidR="006A0E2A" w14:paraId="0C81B44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AA2FFA9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2A369F15" w14:textId="77777777" w:rsidR="006A0E2A" w:rsidRDefault="006E304F">
            <w:r>
              <w:rPr>
                <w:sz w:val="18"/>
              </w:rPr>
              <w:t>Magas</w:t>
            </w:r>
          </w:p>
        </w:tc>
      </w:tr>
      <w:tr w:rsidR="006A0E2A" w14:paraId="6E34919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6EEFFB5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79D4A7C1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0ACFF29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1C35A00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6E6098B9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096D67C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69B18D2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67141B6F" w14:textId="77777777" w:rsidR="006A0E2A" w:rsidRDefault="006E304F">
            <w:r>
              <w:rPr>
                <w:sz w:val="18"/>
              </w:rPr>
              <w:t>- Tesztfelhasználó létrehoz</w:t>
            </w:r>
            <w:r>
              <w:rPr>
                <w:sz w:val="18"/>
              </w:rPr>
              <w:t>ása.</w:t>
            </w:r>
            <w:r>
              <w:br/>
            </w:r>
            <w:r>
              <w:rPr>
                <w:sz w:val="18"/>
              </w:rPr>
              <w:t>- Bejelentkezett session beállítása.</w:t>
            </w:r>
            <w:r>
              <w:br/>
            </w:r>
            <w:r>
              <w:rPr>
                <w:sz w:val="18"/>
              </w:rPr>
              <w:t>- GET kérés küldése /logout útvonalra.</w:t>
            </w:r>
            <w:r>
              <w:br/>
            </w:r>
            <w:r>
              <w:rPr>
                <w:sz w:val="18"/>
              </w:rPr>
              <w:t>- Redirect ellenőrzése /login oldalra.</w:t>
            </w:r>
            <w:r>
              <w:br/>
            </w:r>
            <w:r>
              <w:rPr>
                <w:sz w:val="18"/>
              </w:rPr>
              <w:t>- Ellenőrzés, hogy session user_id null lett.</w:t>
            </w:r>
          </w:p>
        </w:tc>
      </w:tr>
      <w:tr w:rsidR="006A0E2A" w14:paraId="3F8630E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5336A87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608A9515" w14:textId="77777777" w:rsidR="006A0E2A" w:rsidRDefault="006E304F">
            <w:r>
              <w:rPr>
                <w:sz w:val="18"/>
              </w:rPr>
              <w:t>Bejelentkezett user session.</w:t>
            </w:r>
          </w:p>
        </w:tc>
      </w:tr>
      <w:tr w:rsidR="006A0E2A" w14:paraId="125A3A5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A0DF0F2" w14:textId="77777777" w:rsidR="006A0E2A" w:rsidRDefault="006E304F">
            <w:r>
              <w:rPr>
                <w:b/>
                <w:sz w:val="18"/>
              </w:rPr>
              <w:t xml:space="preserve">Test </w:t>
            </w:r>
            <w:r>
              <w:rPr>
                <w:b/>
                <w:sz w:val="18"/>
              </w:rPr>
              <w:t>Script Test - Várt eredmény (Expected Result)</w:t>
            </w:r>
          </w:p>
        </w:tc>
        <w:tc>
          <w:tcPr>
            <w:tcW w:w="5156" w:type="dxa"/>
          </w:tcPr>
          <w:p w14:paraId="23E13926" w14:textId="77777777" w:rsidR="006A0E2A" w:rsidRDefault="006E304F">
            <w:r>
              <w:rPr>
                <w:sz w:val="18"/>
              </w:rPr>
              <w:t>Kijelentkezés után nincs user_id session érték, a felhasználó /login oldalra kerül.</w:t>
            </w:r>
          </w:p>
        </w:tc>
      </w:tr>
      <w:tr w:rsidR="006A0E2A" w14:paraId="236615C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A7D567A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256B609C" w14:textId="77777777" w:rsidR="006A0E2A" w:rsidRDefault="006E304F">
            <w:r>
              <w:rPr>
                <w:sz w:val="18"/>
              </w:rPr>
              <w:t>A válasz /login redirect, a session user_id értéke null.</w:t>
            </w:r>
          </w:p>
        </w:tc>
      </w:tr>
    </w:tbl>
    <w:p w14:paraId="1E5ECD69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53A5A86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5FB059E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7A135B62" w14:textId="77777777" w:rsidR="006A0E2A" w:rsidRDefault="006E304F">
            <w:r>
              <w:rPr>
                <w:sz w:val="18"/>
              </w:rPr>
              <w:t>test_verify_email_with_invalid_token_shows_invalid_status</w:t>
            </w:r>
          </w:p>
        </w:tc>
      </w:tr>
      <w:tr w:rsidR="006A0E2A" w14:paraId="0723390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53A3D2E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649C54E" w14:textId="77777777" w:rsidR="006A0E2A" w:rsidRDefault="006E304F">
            <w:r>
              <w:rPr>
                <w:sz w:val="18"/>
              </w:rPr>
              <w:t>Email verifikációs teszt / Hibás token</w:t>
            </w:r>
          </w:p>
        </w:tc>
      </w:tr>
      <w:tr w:rsidR="006A0E2A" w14:paraId="781A061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D4E6B9F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74839C8F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6FA889C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967BE94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3C06E5BE" w14:textId="77777777" w:rsidR="006A0E2A" w:rsidRDefault="006E304F">
            <w:r>
              <w:rPr>
                <w:sz w:val="18"/>
              </w:rPr>
              <w:t>A Laravel alkalmazás futtatható állapotban van. A tesztek futtat</w:t>
            </w:r>
            <w:r>
              <w:rPr>
                <w:sz w:val="18"/>
              </w:rPr>
              <w:t>ása: php artisan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3B3316C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FBA9CBE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251BEBD5" w14:textId="77777777" w:rsidR="006A0E2A" w:rsidRDefault="006E304F">
            <w:r>
              <w:rPr>
                <w:sz w:val="18"/>
              </w:rPr>
              <w:t>Annak ellenőrzése, hogy érvénytelen email-verifikációs token esetén az olda</w:t>
            </w:r>
            <w:r>
              <w:rPr>
                <w:sz w:val="18"/>
              </w:rPr>
              <w:t>l nem omlik össze, hanem invalid állapotot jelez.</w:t>
            </w:r>
          </w:p>
        </w:tc>
      </w:tr>
      <w:tr w:rsidR="006A0E2A" w14:paraId="1E449C6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1FEC12B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15454A6B" w14:textId="77777777" w:rsidR="006A0E2A" w:rsidRDefault="006E304F">
            <w:r>
              <w:rPr>
                <w:sz w:val="18"/>
              </w:rPr>
              <w:t>Közepes</w:t>
            </w:r>
          </w:p>
        </w:tc>
      </w:tr>
      <w:tr w:rsidR="006A0E2A" w14:paraId="62D4B61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930D15E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70DCD498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6DDD1EB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55984EB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264CDD93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01B13F9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6EFB21C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4490CA64" w14:textId="77777777" w:rsidR="006A0E2A" w:rsidRDefault="006E304F">
            <w:r>
              <w:rPr>
                <w:sz w:val="18"/>
              </w:rPr>
              <w:t xml:space="preserve">- GET kérés küldése </w:t>
            </w:r>
            <w:r>
              <w:rPr>
                <w:sz w:val="18"/>
              </w:rPr>
              <w:t>/verify-email/not-a-real-token útvonalra.</w:t>
            </w:r>
            <w:r>
              <w:br/>
            </w:r>
            <w:r>
              <w:rPr>
                <w:sz w:val="18"/>
              </w:rPr>
              <w:t>- 200 OK válasz ellenőrzése.</w:t>
            </w:r>
            <w:r>
              <w:br/>
            </w:r>
            <w:r>
              <w:rPr>
                <w:sz w:val="18"/>
              </w:rPr>
              <w:t>- invalid szöveg ellenőrzése case-sensitive kikapcsolással.</w:t>
            </w:r>
          </w:p>
        </w:tc>
      </w:tr>
      <w:tr w:rsidR="006A0E2A" w14:paraId="6879078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7E12E7E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64C158D0" w14:textId="77777777" w:rsidR="006A0E2A" w:rsidRDefault="006E304F">
            <w:r>
              <w:rPr>
                <w:sz w:val="18"/>
              </w:rPr>
              <w:t>Token: not-a-real-token.</w:t>
            </w:r>
          </w:p>
        </w:tc>
      </w:tr>
      <w:tr w:rsidR="006A0E2A" w14:paraId="59E2004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621DC9F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5C1983CC" w14:textId="77777777" w:rsidR="006A0E2A" w:rsidRDefault="006E304F">
            <w:r>
              <w:rPr>
                <w:sz w:val="18"/>
              </w:rPr>
              <w:t>A re</w:t>
            </w:r>
            <w:r>
              <w:rPr>
                <w:sz w:val="18"/>
              </w:rPr>
              <w:t>ndszer kezelhető választ ad, és invalid státuszt jelenít meg.</w:t>
            </w:r>
          </w:p>
        </w:tc>
      </w:tr>
      <w:tr w:rsidR="006A0E2A" w14:paraId="0572DB0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E307A9B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4DC609B" w14:textId="77777777" w:rsidR="006A0E2A" w:rsidRDefault="006E304F">
            <w:r>
              <w:rPr>
                <w:sz w:val="18"/>
              </w:rPr>
              <w:t>Az oldal 200 OK választ ad, és tartalmazza az invalid szöveget.</w:t>
            </w:r>
          </w:p>
        </w:tc>
      </w:tr>
    </w:tbl>
    <w:p w14:paraId="224A32CE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4EAF171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38BBB57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729EBC6A" w14:textId="77777777" w:rsidR="006A0E2A" w:rsidRDefault="006E304F">
            <w:r>
              <w:rPr>
                <w:sz w:val="18"/>
              </w:rPr>
              <w:t>test_dashboard_renders_for_logged_session</w:t>
            </w:r>
          </w:p>
        </w:tc>
      </w:tr>
      <w:tr w:rsidR="006A0E2A" w14:paraId="3532A54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E165687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2A024C37" w14:textId="77777777" w:rsidR="006A0E2A" w:rsidRDefault="006E304F">
            <w:r>
              <w:rPr>
                <w:sz w:val="18"/>
              </w:rPr>
              <w:t>Funkcionális teszt / Dashboard megjelenés</w:t>
            </w:r>
          </w:p>
        </w:tc>
      </w:tr>
      <w:tr w:rsidR="006A0E2A" w14:paraId="0AE8077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2FBAA0C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3BB787F8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118DE9F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272456F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4DE5C75" w14:textId="77777777" w:rsidR="006A0E2A" w:rsidRDefault="006E304F">
            <w:r>
              <w:rPr>
                <w:sz w:val="18"/>
              </w:rPr>
              <w:t>A Laravel alkalmazás futtatható állapotban van. A tesztek futtatása: php arti</w:t>
            </w:r>
            <w:r>
              <w:rPr>
                <w:sz w:val="18"/>
              </w:rPr>
              <w:t>san test. A teszt adatbázis elérhető, és a TestCase helper metódusai létre tudják hozni a szükséges felhasználókat, háztartásokat és session adatokat.</w:t>
            </w:r>
          </w:p>
        </w:tc>
      </w:tr>
      <w:tr w:rsidR="006A0E2A" w14:paraId="1766047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C569F00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721E81CA" w14:textId="77777777" w:rsidR="006A0E2A" w:rsidRDefault="006E304F">
            <w:r>
              <w:rPr>
                <w:sz w:val="18"/>
              </w:rPr>
              <w:t>Annak ellenőrzése, hogy bejelentkezett user dashboardja betölt, és személyre szabott vag</w:t>
            </w:r>
            <w:r>
              <w:rPr>
                <w:sz w:val="18"/>
              </w:rPr>
              <w:t>y kapcsolódó adatot jelenít meg.</w:t>
            </w:r>
          </w:p>
        </w:tc>
      </w:tr>
      <w:tr w:rsidR="006A0E2A" w14:paraId="604390E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FC61A3A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2DE90A79" w14:textId="77777777" w:rsidR="006A0E2A" w:rsidRDefault="006E304F">
            <w:r>
              <w:rPr>
                <w:sz w:val="18"/>
              </w:rPr>
              <w:t>Közepes</w:t>
            </w:r>
          </w:p>
        </w:tc>
      </w:tr>
      <w:tr w:rsidR="006A0E2A" w14:paraId="72A4CDB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B1B0307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764FE8D9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5BB0F67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77482C7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0BC9E709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508AF6E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EEC4E42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A830CB3" w14:textId="77777777" w:rsidR="006A0E2A" w:rsidRDefault="006E304F">
            <w:r>
              <w:rPr>
                <w:sz w:val="18"/>
              </w:rPr>
              <w:t>- Anna Apple felhasználó létrehozása.</w:t>
            </w:r>
            <w:r>
              <w:br/>
            </w:r>
            <w:r>
              <w:rPr>
                <w:sz w:val="18"/>
              </w:rPr>
              <w:t>- Welcome üzenet beszúrása a messages táblába.</w:t>
            </w:r>
            <w:r>
              <w:br/>
            </w:r>
            <w:r>
              <w:rPr>
                <w:sz w:val="18"/>
              </w:rPr>
              <w:t xml:space="preserve">- </w:t>
            </w:r>
            <w:r>
              <w:rPr>
                <w:sz w:val="18"/>
              </w:rPr>
              <w:t>Bejelentkezett sessionnel GET kérés küldése /dashboard útvonalra.</w:t>
            </w:r>
            <w:r>
              <w:br/>
            </w:r>
            <w:r>
              <w:rPr>
                <w:sz w:val="18"/>
              </w:rPr>
              <w:t>- 200 OK válasz ellenőrzése.</w:t>
            </w:r>
            <w:r>
              <w:br/>
            </w:r>
            <w:r>
              <w:rPr>
                <w:sz w:val="18"/>
              </w:rPr>
              <w:t>- Apple szöveg ellenőrzése az oldalon.</w:t>
            </w:r>
          </w:p>
        </w:tc>
      </w:tr>
      <w:tr w:rsidR="006A0E2A" w14:paraId="2740A75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E2E1D5B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4A29236B" w14:textId="77777777" w:rsidR="006A0E2A" w:rsidRDefault="006E304F">
            <w:r>
              <w:rPr>
                <w:sz w:val="18"/>
              </w:rPr>
              <w:t>Felhasználó: Anna Apple; üzenet: Welcome / Hello there.</w:t>
            </w:r>
          </w:p>
        </w:tc>
      </w:tr>
      <w:tr w:rsidR="006A0E2A" w14:paraId="23C9712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660D540" w14:textId="77777777" w:rsidR="006A0E2A" w:rsidRDefault="006E304F">
            <w:r>
              <w:rPr>
                <w:b/>
                <w:sz w:val="18"/>
              </w:rPr>
              <w:t>Test Script Test - Vá</w:t>
            </w:r>
            <w:r>
              <w:rPr>
                <w:b/>
                <w:sz w:val="18"/>
              </w:rPr>
              <w:t>rt eredmény (Expected Result)</w:t>
            </w:r>
          </w:p>
        </w:tc>
        <w:tc>
          <w:tcPr>
            <w:tcW w:w="5156" w:type="dxa"/>
          </w:tcPr>
          <w:p w14:paraId="7BE1E2DF" w14:textId="77777777" w:rsidR="006A0E2A" w:rsidRDefault="006E304F">
            <w:r>
              <w:rPr>
                <w:sz w:val="18"/>
              </w:rPr>
              <w:t>A dashboard betölt és megjeleníti a felhasználóhoz kapcsolódó Apple szöveget.</w:t>
            </w:r>
          </w:p>
        </w:tc>
      </w:tr>
      <w:tr w:rsidR="006A0E2A" w14:paraId="53E7413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2060364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BBCC53B" w14:textId="77777777" w:rsidR="006A0E2A" w:rsidRDefault="006E304F">
            <w:r>
              <w:rPr>
                <w:sz w:val="18"/>
              </w:rPr>
              <w:t>A dashboard 200 OK választ ad, és tartalmazza az Apple szöveget.</w:t>
            </w:r>
          </w:p>
        </w:tc>
      </w:tr>
    </w:tbl>
    <w:p w14:paraId="69BE21EA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3F43FAE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E27F1AA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1D6ED091" w14:textId="77777777" w:rsidR="006A0E2A" w:rsidRDefault="006E304F">
            <w:r>
              <w:rPr>
                <w:sz w:val="18"/>
              </w:rPr>
              <w:t>dashboard_is_r</w:t>
            </w:r>
            <w:r>
              <w:rPr>
                <w:sz w:val="18"/>
              </w:rPr>
              <w:t>eachable_with_user_id_in_session</w:t>
            </w:r>
          </w:p>
        </w:tc>
      </w:tr>
      <w:tr w:rsidR="006A0E2A" w14:paraId="716331A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DFE5567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111F1B33" w14:textId="77777777" w:rsidR="006A0E2A" w:rsidRDefault="006E304F">
            <w:r>
              <w:rPr>
                <w:sz w:val="18"/>
              </w:rPr>
              <w:t>Routing / Dashboard elérhetőség</w:t>
            </w:r>
          </w:p>
        </w:tc>
      </w:tr>
      <w:tr w:rsidR="006A0E2A" w14:paraId="09BD436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57450AD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A47A622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233A3D4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CD003EA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1332E9A6" w14:textId="77777777" w:rsidR="006A0E2A" w:rsidRDefault="006E304F">
            <w:r>
              <w:rPr>
                <w:sz w:val="18"/>
              </w:rPr>
              <w:t xml:space="preserve">A Laravel alkalmazás futtatható állapotban van. A tesztek futtatása: php artisan test. A </w:t>
            </w:r>
            <w:r>
              <w:rPr>
                <w:sz w:val="18"/>
              </w:rPr>
              <w:t>teszt adatbázis elérhető, és a TestCase helper metódusai létre tudják hozni a szükséges felhasználókat, háztartásokat és session adatokat.</w:t>
            </w:r>
          </w:p>
        </w:tc>
      </w:tr>
      <w:tr w:rsidR="006A0E2A" w14:paraId="756763A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C4D9A92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182F9B59" w14:textId="77777777" w:rsidR="006A0E2A" w:rsidRDefault="006E304F">
            <w:r>
              <w:rPr>
                <w:sz w:val="18"/>
              </w:rPr>
              <w:t>Annak ellenőrzése, hogy ha a session tartalmaz user_id, full_name és email adatot, akkor a dashboard</w:t>
            </w:r>
            <w:r>
              <w:rPr>
                <w:sz w:val="18"/>
              </w:rPr>
              <w:t xml:space="preserve"> route létezik és nem ad 404 vagy 500 hibát.</w:t>
            </w:r>
          </w:p>
        </w:tc>
      </w:tr>
      <w:tr w:rsidR="006A0E2A" w14:paraId="236CFCE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A679C1F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13DD14A0" w14:textId="77777777" w:rsidR="006A0E2A" w:rsidRDefault="006E304F">
            <w:r>
              <w:rPr>
                <w:sz w:val="18"/>
              </w:rPr>
              <w:t>Közepes</w:t>
            </w:r>
          </w:p>
        </w:tc>
      </w:tr>
      <w:tr w:rsidR="006A0E2A" w14:paraId="6FFF923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72F7F17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642B6647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7C08D75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A998C25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2FA22F99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3CCBE75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A3A5835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2B56D23B" w14:textId="77777777" w:rsidR="006A0E2A" w:rsidRDefault="006E304F">
            <w:r>
              <w:rPr>
                <w:sz w:val="18"/>
              </w:rPr>
              <w:t>- Session beállítása user_id=1, full_name=X, email=x@x.hu értékekkel.</w:t>
            </w:r>
            <w:r>
              <w:br/>
            </w:r>
            <w:r>
              <w:rPr>
                <w:sz w:val="18"/>
              </w:rPr>
              <w:t xml:space="preserve">- GET </w:t>
            </w:r>
            <w:r>
              <w:rPr>
                <w:sz w:val="18"/>
              </w:rPr>
              <w:t>kérés küldése /dashboard útvonalra.</w:t>
            </w:r>
            <w:r>
              <w:br/>
            </w:r>
            <w:r>
              <w:rPr>
                <w:sz w:val="18"/>
              </w:rPr>
              <w:t>- Ellenőrzés, hogy a státuszkód nem 404.</w:t>
            </w:r>
            <w:r>
              <w:br/>
            </w:r>
            <w:r>
              <w:rPr>
                <w:sz w:val="18"/>
              </w:rPr>
              <w:t>- Ellenőrzés, hogy a státuszkód nem 500.</w:t>
            </w:r>
          </w:p>
        </w:tc>
      </w:tr>
      <w:tr w:rsidR="006A0E2A" w14:paraId="57DE7E1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576E080" w14:textId="77777777" w:rsidR="006A0E2A" w:rsidRDefault="006E304F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6C8F7DEA" w14:textId="77777777" w:rsidR="006A0E2A" w:rsidRDefault="006E304F">
            <w:r>
              <w:rPr>
                <w:sz w:val="18"/>
              </w:rPr>
              <w:t>Session: user_id 1, full_name X, email x@x.hu.</w:t>
            </w:r>
          </w:p>
        </w:tc>
      </w:tr>
      <w:tr w:rsidR="006A0E2A" w14:paraId="3948831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D98B4A4" w14:textId="77777777" w:rsidR="006A0E2A" w:rsidRDefault="006E304F">
            <w:r>
              <w:rPr>
                <w:b/>
                <w:sz w:val="18"/>
              </w:rPr>
              <w:t>Test Script Test - Várt eredmény (Expected Res</w:t>
            </w:r>
            <w:r>
              <w:rPr>
                <w:b/>
                <w:sz w:val="18"/>
              </w:rPr>
              <w:t>ult)</w:t>
            </w:r>
          </w:p>
        </w:tc>
        <w:tc>
          <w:tcPr>
            <w:tcW w:w="5156" w:type="dxa"/>
          </w:tcPr>
          <w:p w14:paraId="3656C175" w14:textId="77777777" w:rsidR="006A0E2A" w:rsidRDefault="006E304F">
            <w:r>
              <w:rPr>
                <w:sz w:val="18"/>
              </w:rPr>
              <w:t>A dashboard route elérhető, és nem ad route hiány vagy szerverhiba választ.</w:t>
            </w:r>
          </w:p>
        </w:tc>
      </w:tr>
      <w:tr w:rsidR="006A0E2A" w14:paraId="5284227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DD9DE2D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1A2D2F81" w14:textId="77777777" w:rsidR="006A0E2A" w:rsidRDefault="006E304F">
            <w:r>
              <w:rPr>
                <w:sz w:val="18"/>
              </w:rPr>
              <w:t>A válasz státuszkódja nem 404 és nem 500.</w:t>
            </w:r>
          </w:p>
        </w:tc>
      </w:tr>
    </w:tbl>
    <w:p w14:paraId="322ABDFE" w14:textId="77777777" w:rsidR="006A0E2A" w:rsidRDefault="006E304F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A0E2A" w14:paraId="593E8DC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CC78ACC" w14:textId="77777777" w:rsidR="006A0E2A" w:rsidRDefault="006E304F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7E247F8F" w14:textId="77777777" w:rsidR="006A0E2A" w:rsidRDefault="006E304F">
            <w:r>
              <w:rPr>
                <w:sz w:val="18"/>
              </w:rPr>
              <w:t>test_the_application_redirects_from_home</w:t>
            </w:r>
          </w:p>
        </w:tc>
      </w:tr>
      <w:tr w:rsidR="006A0E2A" w14:paraId="3514440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FD1FCCF" w14:textId="77777777" w:rsidR="006A0E2A" w:rsidRDefault="006E304F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45DC7228" w14:textId="77777777" w:rsidR="006A0E2A" w:rsidRDefault="006E304F">
            <w:r>
              <w:rPr>
                <w:sz w:val="18"/>
              </w:rPr>
              <w:t>Routing teszt / Kezdőoldal redirect</w:t>
            </w:r>
          </w:p>
        </w:tc>
      </w:tr>
      <w:tr w:rsidR="006A0E2A" w14:paraId="2448A3E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5824556" w14:textId="77777777" w:rsidR="006A0E2A" w:rsidRDefault="006E304F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1AAE60F" w14:textId="77777777" w:rsidR="006A0E2A" w:rsidRDefault="006E304F">
            <w:r>
              <w:rPr>
                <w:sz w:val="18"/>
              </w:rPr>
              <w:t>Kész / sikeresen lefut</w:t>
            </w:r>
          </w:p>
        </w:tc>
      </w:tr>
      <w:tr w:rsidR="006A0E2A" w14:paraId="13DE36E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1C53961" w14:textId="77777777" w:rsidR="006A0E2A" w:rsidRDefault="006E304F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5636EAE5" w14:textId="77777777" w:rsidR="006A0E2A" w:rsidRDefault="006E304F">
            <w:r>
              <w:rPr>
                <w:sz w:val="18"/>
              </w:rPr>
              <w:t>A Laravel alkalmazás futtatható állapotban van. A tesztek futtatása: php artisan tes</w:t>
            </w:r>
            <w:r>
              <w:rPr>
                <w:sz w:val="18"/>
              </w:rPr>
              <w:t>t. A teszt adatbázis elérhető, és a TestCase helper metódusai létre tudják hozni a szükséges felhasználókat, háztartásokat és session adatokat.</w:t>
            </w:r>
          </w:p>
        </w:tc>
      </w:tr>
      <w:tr w:rsidR="006A0E2A" w14:paraId="7DA3B78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EEDCC82" w14:textId="77777777" w:rsidR="006A0E2A" w:rsidRDefault="006E304F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13CB69BA" w14:textId="77777777" w:rsidR="006A0E2A" w:rsidRDefault="006E304F">
            <w:r>
              <w:rPr>
                <w:sz w:val="18"/>
              </w:rPr>
              <w:t xml:space="preserve">Annak ellenőrzése, hogy a kezdőoldal nem közvetlen tartalmat ad vissza, hanem redirect választ </w:t>
            </w:r>
            <w:r>
              <w:rPr>
                <w:sz w:val="18"/>
              </w:rPr>
              <w:t>küld.</w:t>
            </w:r>
          </w:p>
        </w:tc>
      </w:tr>
      <w:tr w:rsidR="006A0E2A" w14:paraId="5CF9E24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CC456F1" w14:textId="77777777" w:rsidR="006A0E2A" w:rsidRDefault="006E304F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63480522" w14:textId="77777777" w:rsidR="006A0E2A" w:rsidRDefault="006E304F">
            <w:r>
              <w:rPr>
                <w:sz w:val="18"/>
              </w:rPr>
              <w:t>Alacsony</w:t>
            </w:r>
          </w:p>
        </w:tc>
      </w:tr>
      <w:tr w:rsidR="006A0E2A" w14:paraId="4DA557B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96AEACD" w14:textId="77777777" w:rsidR="006A0E2A" w:rsidRDefault="006E304F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15BEA3F9" w14:textId="77777777" w:rsidR="006A0E2A" w:rsidRDefault="006E304F">
            <w:r>
              <w:rPr>
                <w:sz w:val="18"/>
              </w:rPr>
              <w:t>Udvari Dominik</w:t>
            </w:r>
          </w:p>
        </w:tc>
      </w:tr>
      <w:tr w:rsidR="006A0E2A" w14:paraId="29E7682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B2282D5" w14:textId="77777777" w:rsidR="006A0E2A" w:rsidRDefault="006E304F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56021B8A" w14:textId="77777777" w:rsidR="006A0E2A" w:rsidRDefault="006E304F">
            <w:r>
              <w:rPr>
                <w:sz w:val="18"/>
              </w:rPr>
              <w:t>10 perc</w:t>
            </w:r>
          </w:p>
        </w:tc>
      </w:tr>
      <w:tr w:rsidR="006A0E2A" w14:paraId="322334E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D92A284" w14:textId="77777777" w:rsidR="006A0E2A" w:rsidRDefault="006E304F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6D716456" w14:textId="77777777" w:rsidR="006A0E2A" w:rsidRDefault="006E304F">
            <w:r>
              <w:rPr>
                <w:sz w:val="18"/>
              </w:rPr>
              <w:t>- GET kérés küldése / útvonalra.</w:t>
            </w:r>
            <w:r>
              <w:br/>
            </w:r>
            <w:r>
              <w:rPr>
                <w:sz w:val="18"/>
              </w:rPr>
              <w:t>- Ellenőrzés, hogy a HTTP státuszkód 302.</w:t>
            </w:r>
          </w:p>
        </w:tc>
      </w:tr>
      <w:tr w:rsidR="006A0E2A" w14:paraId="5D4823D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BB12690" w14:textId="77777777" w:rsidR="006A0E2A" w:rsidRDefault="006E304F">
            <w:r>
              <w:rPr>
                <w:b/>
                <w:sz w:val="18"/>
              </w:rPr>
              <w:t xml:space="preserve">Test Script Test - Tesztadatok (Test </w:t>
            </w:r>
            <w:r>
              <w:rPr>
                <w:b/>
                <w:sz w:val="18"/>
              </w:rPr>
              <w:t>Data)</w:t>
            </w:r>
          </w:p>
        </w:tc>
        <w:tc>
          <w:tcPr>
            <w:tcW w:w="5156" w:type="dxa"/>
          </w:tcPr>
          <w:p w14:paraId="26210EF9" w14:textId="77777777" w:rsidR="006A0E2A" w:rsidRDefault="006E304F">
            <w:r>
              <w:rPr>
                <w:sz w:val="18"/>
              </w:rPr>
              <w:t>Nincs szükség külön tesztadatra.</w:t>
            </w:r>
          </w:p>
        </w:tc>
      </w:tr>
      <w:tr w:rsidR="006A0E2A" w14:paraId="442ED00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393266D" w14:textId="77777777" w:rsidR="006A0E2A" w:rsidRDefault="006E304F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2F35F618" w14:textId="77777777" w:rsidR="006A0E2A" w:rsidRDefault="006E304F">
            <w:r>
              <w:rPr>
                <w:sz w:val="18"/>
              </w:rPr>
              <w:t>A főoldal 302 redirect választ ad.</w:t>
            </w:r>
          </w:p>
        </w:tc>
      </w:tr>
      <w:tr w:rsidR="006A0E2A" w14:paraId="40CDD4F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2EFB087" w14:textId="77777777" w:rsidR="006A0E2A" w:rsidRDefault="006E304F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5053FAEA" w14:textId="77777777" w:rsidR="006A0E2A" w:rsidRDefault="006E304F">
            <w:r>
              <w:rPr>
                <w:sz w:val="18"/>
              </w:rPr>
              <w:t>A válasz státuszkódja 302.</w:t>
            </w:r>
          </w:p>
        </w:tc>
      </w:tr>
    </w:tbl>
    <w:p w14:paraId="337038DD" w14:textId="77777777" w:rsidR="006A0E2A" w:rsidRDefault="006E304F">
      <w:r>
        <w:br w:type="page"/>
      </w:r>
    </w:p>
    <w:sectPr w:rsidR="006A0E2A" w:rsidSect="00034616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0E2A"/>
    <w:rsid w:val="006E30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A70D83"/>
  <w14:defaultImageDpi w14:val="300"/>
  <w15:docId w15:val="{71827F41-1A55-45C0-909A-F627E80E1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5474</Words>
  <Characters>37776</Characters>
  <Application>Microsoft Office Word</Application>
  <DocSecurity>0</DocSecurity>
  <Lines>314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Sutús</cp:lastModifiedBy>
  <cp:revision>2</cp:revision>
  <dcterms:created xsi:type="dcterms:W3CDTF">2013-12-23T23:15:00Z</dcterms:created>
  <dcterms:modified xsi:type="dcterms:W3CDTF">2026-04-26T19:17:00Z</dcterms:modified>
  <cp:category/>
</cp:coreProperties>
</file>