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TEST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guest_is_redirected_to_login_on_protected_get_routes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guest users are redirected from protected GET routes to login.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guest_is_redirected_to_login_on_protected_post_routes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guest users are redirected from protected POST routes to login.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test_messages_mark_read_updates_own_message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user can mark own message as read.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test_messages_delete_removes_own_message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user can delete own message.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test_messages_accept_invite_adds_membership_and_marks_message_read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accepting invite creates membership and marks message read.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test_messages_decline_invite_updates_status_and_marks_message_read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declining invite updates status and marks message read.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test_inventory_store_inserts_item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inventory item can be created.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test_inventory_list_filters_by_search_term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inventory list filters by search term.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test_inventory_update_action_updates_item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inventory item can be updated.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test_inventory_delete_action_removes_item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inventory item can be deleted.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test_household_invite_creates_invite_and_message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invite creation stores invite and sends message.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test_household_invite_rejects_self_invite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self invite is rejected.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test_household_toggle_role_switches_member_role_for_owner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Functional / Permission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owner can change member role.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test_home_redirects_guest_to_login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Routing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guest user redirected from home to login.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test_home_redirects_logged_user_to_dashboard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Routing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logged user redirected to dashboard.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test_login_rejects_invalid_credentials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invalid credentials are rejected.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 (Name)</w:t>
            </w:r>
          </w:p>
        </w:tc>
        <w:tc>
          <w:tcPr>
            <w:tcW w:type="dxa" w:w="4320"/>
          </w:tcPr>
          <w:p>
            <w:r>
              <w:t>test_login_allows_verified_user</w:t>
            </w:r>
          </w:p>
        </w:tc>
      </w:tr>
      <w:tr>
        <w:tc>
          <w:tcPr>
            <w:tcW w:type="dxa" w:w="4320"/>
          </w:tcPr>
          <w:p>
            <w:r>
              <w:t>Hiba típusa (Issue Type)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t>Állapot (Status)</w:t>
            </w:r>
          </w:p>
        </w:tc>
        <w:tc>
          <w:tcPr>
            <w:tcW w:type="dxa" w:w="4320"/>
          </w:tcPr>
          <w:p>
            <w:r>
              <w:t>Kész / sikeresen lefut</w:t>
            </w:r>
          </w:p>
        </w:tc>
      </w:tr>
      <w:tr>
        <w:tc>
          <w:tcPr>
            <w:tcW w:type="dxa" w:w="4320"/>
          </w:tcPr>
          <w:p>
            <w:r>
              <w:t>Előfeltétel (Precondition)</w:t>
            </w:r>
          </w:p>
        </w:tc>
        <w:tc>
          <w:tcPr>
            <w:tcW w:type="dxa" w:w="4320"/>
          </w:tcPr>
          <w:p>
            <w:r>
              <w:t>A Laravel projekt futtatható állapotban van.</w:t>
              <w:br/>
              <w:t>A tesztek futtatása: php artisan test</w:t>
            </w:r>
          </w:p>
        </w:tc>
      </w:tr>
      <w:tr>
        <w:tc>
          <w:tcPr>
            <w:tcW w:type="dxa" w:w="4320"/>
          </w:tcPr>
          <w:p>
            <w:r>
              <w:t>Cél (Objective)</w:t>
            </w:r>
          </w:p>
        </w:tc>
        <w:tc>
          <w:tcPr>
            <w:tcW w:type="dxa" w:w="4320"/>
          </w:tcPr>
          <w:p>
            <w:r>
              <w:t>Checks verified user can login.</w:t>
            </w:r>
          </w:p>
        </w:tc>
      </w:tr>
      <w:tr>
        <w:tc>
          <w:tcPr>
            <w:tcW w:type="dxa" w:w="4320"/>
          </w:tcPr>
          <w:p>
            <w:r>
              <w:t>Prioritás (Priority)</w:t>
            </w:r>
          </w:p>
        </w:tc>
        <w:tc>
          <w:tcPr>
            <w:tcW w:type="dxa" w:w="4320"/>
          </w:tcPr>
          <w:p>
            <w:r>
              <w:t>Közepes</w:t>
            </w:r>
          </w:p>
        </w:tc>
      </w:tr>
      <w:tr>
        <w:tc>
          <w:tcPr>
            <w:tcW w:type="dxa" w:w="4320"/>
          </w:tcPr>
          <w:p>
            <w:r>
              <w:t>Felelős (Owner)</w:t>
            </w:r>
          </w:p>
        </w:tc>
        <w:tc>
          <w:tcPr>
            <w:tcW w:type="dxa" w:w="4320"/>
          </w:tcPr>
          <w:p>
            <w:r>
              <w:t>Udvari Dominik</w:t>
            </w:r>
          </w:p>
        </w:tc>
      </w:tr>
      <w:tr>
        <w:tc>
          <w:tcPr>
            <w:tcW w:type="dxa" w:w="4320"/>
          </w:tcPr>
          <w:p>
            <w:r>
              <w:t>Becsült idő (Estimated Time)</w:t>
            </w:r>
          </w:p>
        </w:tc>
        <w:tc>
          <w:tcPr>
            <w:tcW w:type="dxa" w:w="4320"/>
          </w:tcPr>
          <w:p>
            <w:r>
              <w:t>10 perc</w:t>
            </w:r>
          </w:p>
        </w:tc>
      </w:tr>
      <w:tr>
        <w:tc>
          <w:tcPr>
            <w:tcW w:type="dxa" w:w="4320"/>
          </w:tcPr>
          <w:p>
            <w:r>
              <w:t>Teszt szkript lépések (Steps)</w:t>
            </w:r>
          </w:p>
        </w:tc>
        <w:tc>
          <w:tcPr>
            <w:tcW w:type="dxa" w:w="4320"/>
          </w:tcPr>
          <w:p>
            <w:r>
              <w:t>• Teszt adatok létrehozása</w:t>
              <w:br/>
              <w:t>• HTTP kérés futtatása</w:t>
              <w:br/>
              <w:t>• Válasz ellenőrzése</w:t>
              <w:br/>
              <w:t>• Adatbázis / session ellenőrzése</w:t>
            </w:r>
          </w:p>
        </w:tc>
      </w:tr>
      <w:tr>
        <w:tc>
          <w:tcPr>
            <w:tcW w:type="dxa" w:w="4320"/>
          </w:tcPr>
          <w:p>
            <w:r>
              <w:t>Test Script Test - Tesztadatok (Test Data)</w:t>
            </w:r>
          </w:p>
        </w:tc>
        <w:tc>
          <w:tcPr>
            <w:tcW w:type="dxa" w:w="4320"/>
          </w:tcPr>
          <w:p>
            <w:r>
              <w:t>A teszteset által létrehozott mock vagy adatbázis rekordok.</w:t>
            </w:r>
          </w:p>
        </w:tc>
      </w:tr>
      <w:tr>
        <w:tc>
          <w:tcPr>
            <w:tcW w:type="dxa" w:w="4320"/>
          </w:tcPr>
          <w:p>
            <w:r>
              <w:t>Test Script Test - Várt eredmény (Expected Result)</w:t>
            </w:r>
          </w:p>
        </w:tc>
        <w:tc>
          <w:tcPr>
            <w:tcW w:type="dxa" w:w="4320"/>
          </w:tcPr>
          <w:p>
            <w:r>
              <w:t>A rendszer az elvárt működést biztosítja, a teszt sikeresen lefut.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