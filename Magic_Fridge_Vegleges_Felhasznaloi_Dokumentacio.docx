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Magic Fridge</w:t>
      </w:r>
    </w:p>
    <w:p>
      <w:pPr>
        <w:jc w:val="center"/>
      </w:pPr>
      <w:r>
        <w:rPr>
          <w:sz w:val="32"/>
        </w:rPr>
        <w:t>Felhasználói Dokumentáció</w:t>
      </w:r>
    </w:p>
    <w:p/>
    <w:p/>
    <w:p/>
    <w:p/>
    <w:p/>
    <w:p/>
    <w:p/>
    <w:p/>
    <w:p/>
    <w:p/>
    <w:p/>
    <w:p/>
    <w:p>
      <w:pPr>
        <w:jc w:val="center"/>
      </w:pPr>
      <w:r>
        <w:t>Készítette: Sutús Róbert, Udvari Dominik</w:t>
      </w:r>
    </w:p>
    <w:p>
      <w:r>
        <w:br w:type="page"/>
      </w:r>
    </w:p>
    <w:p>
      <w:pPr>
        <w:pStyle w:val="Heading1"/>
      </w:pPr>
      <w:r>
        <w:t>Tartalomjegyzék</w:t>
      </w:r>
    </w:p>
    <w:p>
      <w:r>
        <w:t>1. Fejezet</w:t>
      </w:r>
    </w:p>
    <w:p>
      <w:r>
        <w:t>2. Fejezet</w:t>
      </w:r>
    </w:p>
    <w:p>
      <w:r>
        <w:t>3. Fejezet</w:t>
      </w:r>
    </w:p>
    <w:p>
      <w:r>
        <w:t>4. Fejezet</w:t>
      </w:r>
    </w:p>
    <w:p>
      <w:r>
        <w:t>5. Fejezet</w:t>
      </w:r>
    </w:p>
    <w:p>
      <w:r>
        <w:t>6. Fejezet</w:t>
      </w:r>
    </w:p>
    <w:p>
      <w:r>
        <w:t>7. Fejezet</w:t>
      </w:r>
    </w:p>
    <w:p>
      <w:r>
        <w:t>8. Fejezet</w:t>
      </w:r>
    </w:p>
    <w:p>
      <w:r>
        <w:t>9. Fejezet</w:t>
      </w:r>
    </w:p>
    <w:p>
      <w:r>
        <w:t>10. Fejezet</w:t>
      </w:r>
    </w:p>
    <w:p>
      <w:r>
        <w:br w:type="page"/>
      </w:r>
    </w:p>
    <w:p>
      <w:pPr>
        <w:pStyle w:val="Heading1"/>
      </w:pPr>
      <w:r>
        <w:t>1. Bevezetés</w:t>
      </w:r>
    </w:p>
    <w:p>
      <w:r>
        <w:t>A Magic Fridge egy modern háztartási készletkezelő rendszer, amelyet azért hoztak létre, hogy a felhasználók egyszerűen és átlátható módon tudják kezelni az otthon található élelmiszereket. Sok háztartásban gyakori probléma, hogy nem ismert pontosan, mi található a hűtőben vagy a kamrában, emiatt felesleges vásárlás történik, vagy lejárnak termékek. A rendszer erre nyújt gyakorlati megoldást. A felhasználó néhány kattintással rögzítheti a készletet, ellenőrizheti a lejáratokat és megszervezheti a bevásárlást.</w:t>
      </w:r>
    </w:p>
    <w:p>
      <w:r>
        <w:t>A Magic Fridge egy modern háztartási készletkezelő rendszer, amelyet azért hoztak létre, hogy a felhasználók egyszerűen és átlátható módon tudják kezelni az otthon található élelmiszereket. Sok háztartásban gyakori probléma, hogy nem ismert pontosan, mi található a hűtőben vagy a kamrában, emiatt felesleges vásárlás történik, vagy lejárnak termékek. A rendszer erre nyújt gyakorlati megoldást. A felhasználó néhány kattintással rögzítheti a készletet, ellenőrizheti a lejáratokat és megszervezheti a bevásárlást.</w:t>
      </w:r>
    </w:p>
    <w:p/>
    <w:p>
      <w:pPr>
        <w:pStyle w:val="Heading1"/>
      </w:pPr>
      <w:r>
        <w:t>2. A rendszer célja</w:t>
      </w:r>
    </w:p>
    <w:p>
      <w:r>
        <w:t>A rendszer elsődleges célja a mindennapi háztartási feladatok egyszerűsítése. A program támogatja a tudatos vásárlást, mivel láthatóvá teszi az aktuális készleteket. Segít csökkenteni az élelmiszerpazarlást azzal, hogy figyelmeztet a közelgő lejáratokra. Emellett közös használatot is biztosít, így családtagok vagy lakótársak együtt kezelhetik ugyanazokat az adatokat.</w:t>
      </w:r>
    </w:p>
    <w:p>
      <w:r>
        <w:t>A rendszer elsődleges célja a mindennapi háztartási feladatok egyszerűsítése. A program támogatja a tudatos vásárlást, mivel láthatóvá teszi az aktuális készleteket. Segít csökkenteni az élelmiszerpazarlást azzal, hogy figyelmeztet a közelgő lejáratokra. Emellett közös használatot is biztosít, így családtagok vagy lakótársak együtt kezelhetik ugyanazokat az adatokat.</w:t>
      </w:r>
    </w:p>
    <w:p/>
    <w:p>
      <w:pPr>
        <w:pStyle w:val="Heading1"/>
      </w:pPr>
      <w:r>
        <w:t>3. Regisztráció és bejelentkezés</w:t>
      </w:r>
    </w:p>
    <w:p>
      <w:r>
        <w:t>A rendszer használatának első lépése a regisztráció. A felhasználónak meg kell adnia teljes nevét, e-mail címét és jelszavát. A sikeres regisztráció után megerősítő üzenet érkezik e-mailben. Ezt követően a felhasználó a belépési felületen az e-mail címe és jelszava megadásával jelentkezhet be. Hibás adatok esetén a rendszer hibaüzenetet küld.</w:t>
      </w:r>
    </w:p>
    <w:p>
      <w:r>
        <w:t>A rendszer használatának első lépése a regisztráció. A felhasználónak meg kell adnia teljes nevét, e-mail címét és jelszavát. A sikeres regisztráció után megerősítő üzenet érkezik e-mailben. Ezt követően a felhasználó a belépési felületen az e-mail címe és jelszava megadásával jelentkezhet be. Hibás adatok esetén a rendszer hibaüzenetet küld.</w:t>
      </w:r>
    </w:p>
    <w:p/>
    <w:p>
      <w:pPr>
        <w:pStyle w:val="Heading1"/>
      </w:pPr>
      <w:r>
        <w:t>4. Főoldal</w:t>
      </w:r>
    </w:p>
    <w:p>
      <w:r>
        <w:t>A bejelentkezést követően a felhasználó a főoldalra kerül, amely a rendszer központi felülete. Innen gyorsan elérhetők a legfontosabb modulok, például a készletkezelés, bevásárlólista, receptek és üzenetek. A főoldal célja, hogy a napi használathoz szükséges legfontosabb funkciók azonnal rendelkezésre álljanak.</w:t>
      </w:r>
    </w:p>
    <w:p>
      <w:r>
        <w:t>A bejelentkezést követően a felhasználó a főoldalra kerül, amely a rendszer központi felülete. Innen gyorsan elérhetők a legfontosabb modulok, például a készletkezelés, bevásárlólista, receptek és üzenetek. A főoldal célja, hogy a napi használathoz szükséges legfontosabb funkciók azonnal rendelkezésre álljanak.</w:t>
      </w:r>
    </w:p>
    <w:p/>
    <w:p>
      <w:pPr>
        <w:pStyle w:val="Heading1"/>
      </w:pPr>
      <w:r>
        <w:t>5. Háztartások kezelése</w:t>
      </w:r>
    </w:p>
    <w:p>
      <w:r>
        <w:t>A Magic Fridge háztartás alapú működést alkalmaz. Ez azt jelenti, hogy minden készlet és bevásárlólista egy adott háztartáshoz tartozik. Egy felhasználó akár több háztartásnak is tagja lehet. A tulajdonos új tagokat hívhat meg, akik csatlakozás után közösen használhatják a rendszert.</w:t>
      </w:r>
    </w:p>
    <w:p>
      <w:r>
        <w:t>A Magic Fridge háztartás alapú működést alkalmaz. Ez azt jelenti, hogy minden készlet és bevásárlólista egy adott háztartáshoz tartozik. Egy felhasználó akár több háztartásnak is tagja lehet. A tulajdonos új tagokat hívhat meg, akik csatlakozás után közösen használhatják a rendszert.</w:t>
      </w:r>
    </w:p>
    <w:p/>
    <w:p>
      <w:pPr>
        <w:pStyle w:val="Heading1"/>
      </w:pPr>
      <w:r>
        <w:t>6. Készletkezelés</w:t>
      </w:r>
    </w:p>
    <w:p>
      <w:r>
        <w:t>A készletkezelő modulban nyilvántarthatók a hűtőben, fagyasztóban és kamrában tárolt termékek. Új termék felvitelekor megadható a név, mennyiség, mértékegység, tárolási hely és lejárati dátum. A rendszer lehetőséget ad a mennyiségek módosítására, ha a felhasználó vásárol vagy felhasznál valamit.</w:t>
      </w:r>
    </w:p>
    <w:p>
      <w:r>
        <w:t>A készletkezelő modulban nyilvántarthatók a hűtőben, fagyasztóban és kamrában tárolt termékek. Új termék felvitelekor megadható a név, mennyiség, mértékegység, tárolási hely és lejárati dátum. A rendszer lehetőséget ad a mennyiségek módosítására, ha a felhasználó vásárol vagy felhasznál valamit.</w:t>
      </w:r>
    </w:p>
    <w:p/>
    <w:p>
      <w:pPr>
        <w:pStyle w:val="Heading1"/>
      </w:pPr>
      <w:r>
        <w:t>7. Bevásárlólista</w:t>
      </w:r>
    </w:p>
    <w:p>
      <w:r>
        <w:t>A bevásárlólista modul segít a vásárlások megszervezésében. A lista közösen szerkeszthető, ezért több felhasználó is használhatja egyszerre. A felhasználó új tételeket vehet fel, megjelölheti a már megvásárolt elemeket, illetve törölheti a feleslegessé vált tételeket.</w:t>
      </w:r>
    </w:p>
    <w:p>
      <w:r>
        <w:t>A bevásárlólista modul segít a vásárlások megszervezésében. A lista közösen szerkeszthető, ezért több felhasználó is használhatja egyszerre. A felhasználó új tételeket vehet fel, megjelölheti a már megvásárolt elemeket, illetve törölheti a feleslegessé vált tételeket.</w:t>
      </w:r>
    </w:p>
    <w:p/>
    <w:p>
      <w:pPr>
        <w:pStyle w:val="Heading1"/>
      </w:pPr>
      <w:r>
        <w:t>8. Receptek</w:t>
      </w:r>
    </w:p>
    <w:p>
      <w:r>
        <w:t>A recept modul lehetővé teszi, hogy a felhasználó ötleteket kapjon a rendelkezésre álló alapanyagok alapján. A rendszer külső adatforrás segítségével kereshet recepteket, valamint saját receptek is rögzíthetők. A hiányzó hozzávalók egy kattintással áthelyezhetők a bevásárlólistára.</w:t>
      </w:r>
    </w:p>
    <w:p>
      <w:r>
        <w:t>A recept modul lehetővé teszi, hogy a felhasználó ötleteket kapjon a rendelkezésre álló alapanyagok alapján. A rendszer külső adatforrás segítségével kereshet recepteket, valamint saját receptek is rögzíthetők. A hiányzó hozzávalók egy kattintással áthelyezhetők a bevásárlólistára.</w:t>
      </w:r>
    </w:p>
    <w:p/>
    <w:p>
      <w:pPr>
        <w:pStyle w:val="Heading1"/>
      </w:pPr>
      <w:r>
        <w:t>9. Értesítések és hibakezelés</w:t>
      </w:r>
    </w:p>
    <w:p>
      <w:r>
        <w:t>A rendszer üzenetek formájában tájékoztatja a felhasználót a fontos eseményekről. Ilyen lehet a lejárati figyelmeztetés, meghívás vagy rendszerüzenet. Hibás művelet esetén a rendszer egyértelmű hibaüzenetet jelenít meg, amely segíti a probléma gyors megoldását.</w:t>
      </w:r>
    </w:p>
    <w:p>
      <w:r>
        <w:t>A rendszer üzenetek formájában tájékoztatja a felhasználót a fontos eseményekről. Ilyen lehet a lejárati figyelmeztetés, meghívás vagy rendszerüzenet. Hibás művelet esetén a rendszer egyértelmű hibaüzenetet jelenít meg, amely segíti a probléma gyors megoldását.</w:t>
      </w:r>
    </w:p>
    <w:p/>
    <w:p>
      <w:pPr>
        <w:pStyle w:val="Heading1"/>
      </w:pPr>
      <w:r>
        <w:t>10. Összegzés</w:t>
      </w:r>
    </w:p>
    <w:p>
      <w:r>
        <w:t>A Magic Fridge egy jól használható, modern webalkalmazás, amely jelentősen megkönnyítheti a háztartások napi működését. Segítségével pontosabban nyomon követhető a készlet, könnyebb a bevásárlás megtervezése és csökkenthető a pazarlás. Többfelhasználós kialakítása miatt családok és közös háztartások számára különösen hasznos megoldás.</w:t>
      </w:r>
    </w:p>
    <w:p>
      <w:r>
        <w:t>A Magic Fridge egy jól használható, modern webalkalmazás, amely jelentősen megkönnyítheti a háztartások napi működését. Segítségével pontosabban nyomon követhető a készlet, könnyebb a bevásárlás megtervezése és csökkenthető a pazarlás. Többfelhasználós kialakítása miatt családok és közös háztartások számára különösen hasznos megoldás.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